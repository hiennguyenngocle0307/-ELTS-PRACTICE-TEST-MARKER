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2  –  Code: 18</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Ali painted his bedroom black. It looks dark and dreary. He ________ a different color.</w:t>
      </w:r>
    </w:p>
    <w:p>
      <w:pPr>
        <w:tabs>
          <w:tab w:pos="4989" w:val="left"/>
        </w:tabs>
        <w:ind w:left="454"/>
      </w:pPr>
      <w:r>
        <w:rPr>
          <w:b w:val="0"/>
          <w:i w:val="0"/>
        </w:rPr>
        <w:t>A. should have chosen</w:t>
        <w:tab/>
        <w:t>B. must have chosen</w:t>
      </w:r>
    </w:p>
    <w:p>
      <w:pPr>
        <w:tabs>
          <w:tab w:pos="4989" w:val="left"/>
        </w:tabs>
        <w:ind w:left="454"/>
      </w:pPr>
      <w:r>
        <w:rPr>
          <w:b w:val="0"/>
          <w:i w:val="0"/>
        </w:rPr>
        <w:t>C. could have been choosing</w:t>
        <w:tab/>
        <w:t>D. had to choose</w:t>
      </w:r>
    </w:p>
    <w:p>
      <w:pPr>
        <w:keepNext/>
        <w:spacing w:before="100"/>
      </w:pPr>
      <w:r>
        <w:rPr>
          <w:b/>
          <w:i w:val="0"/>
        </w:rPr>
        <w:t xml:space="preserve">2. </w:t>
      </w:r>
      <w:r>
        <w:rPr>
          <w:b w:val="0"/>
          <w:i w:val="0"/>
        </w:rPr>
        <w:t>Whenever my parents went out in the evening, I ________ the job of taking care of my younger brother.</w:t>
      </w:r>
    </w:p>
    <w:p>
      <w:pPr>
        <w:tabs>
          <w:tab w:pos="2721" w:val="left"/>
          <w:tab w:pos="4989" w:val="left"/>
          <w:tab w:pos="7257" w:val="left"/>
        </w:tabs>
        <w:ind w:left="454"/>
      </w:pPr>
      <w:r>
        <w:rPr>
          <w:b w:val="0"/>
          <w:i w:val="0"/>
        </w:rPr>
        <w:t>A. should get</w:t>
        <w:tab/>
        <w:t>B. would get</w:t>
        <w:tab/>
        <w:t>C. had better get</w:t>
        <w:tab/>
        <w:t>D. must have gotten</w:t>
      </w:r>
    </w:p>
    <w:p>
      <w:pPr>
        <w:keepNext/>
        <w:spacing w:before="100"/>
      </w:pPr>
      <w:r>
        <w:rPr>
          <w:b/>
          <w:i w:val="0"/>
        </w:rPr>
        <w:t xml:space="preserve">3. </w:t>
      </w:r>
      <w:r>
        <w:rPr>
          <w:b w:val="0"/>
          <w:i w:val="0"/>
        </w:rPr>
        <w:t>Yesterday I ________ to a furniture store. I bought a new lamp there.</w:t>
      </w:r>
    </w:p>
    <w:p>
      <w:pPr>
        <w:tabs>
          <w:tab w:pos="4989" w:val="left"/>
        </w:tabs>
        <w:ind w:left="454"/>
      </w:pPr>
      <w:r>
        <w:rPr>
          <w:b w:val="0"/>
          <w:i w:val="0"/>
        </w:rPr>
        <w:t>A. went</w:t>
        <w:tab/>
        <w:t>B. could go</w:t>
      </w:r>
    </w:p>
    <w:p>
      <w:pPr>
        <w:tabs>
          <w:tab w:pos="4989" w:val="left"/>
        </w:tabs>
        <w:ind w:left="454"/>
      </w:pPr>
      <w:r>
        <w:rPr>
          <w:b w:val="0"/>
          <w:i w:val="0"/>
        </w:rPr>
        <w:t>C. ought to have gone</w:t>
        <w:tab/>
        <w:t>D. could have gone</w:t>
      </w:r>
    </w:p>
    <w:p>
      <w:pPr>
        <w:keepNext/>
        <w:spacing w:before="100"/>
      </w:pPr>
      <w:r>
        <w:rPr>
          <w:b/>
          <w:i w:val="0"/>
        </w:rPr>
        <w:t xml:space="preserve">4. </w:t>
      </w:r>
      <w:r>
        <w:rPr>
          <w:b w:val="0"/>
          <w:i w:val="0"/>
        </w:rPr>
        <w:t>"________ letting me use your bicycle for a little while?"</w:t>
      </w:r>
    </w:p>
    <w:p>
      <w:pPr>
        <w:keepNext/>
        <w:ind w:left="340"/>
      </w:pPr>
      <w:r>
        <w:rPr>
          <w:b w:val="0"/>
          <w:i w:val="0"/>
        </w:rPr>
        <w:t>"Not at all."</w:t>
      </w:r>
    </w:p>
    <w:p>
      <w:pPr>
        <w:tabs>
          <w:tab w:pos="2721" w:val="left"/>
          <w:tab w:pos="4989" w:val="left"/>
          <w:tab w:pos="7257" w:val="left"/>
        </w:tabs>
        <w:ind w:left="454"/>
      </w:pPr>
      <w:r>
        <w:rPr>
          <w:b w:val="0"/>
          <w:i w:val="0"/>
        </w:rPr>
        <w:t>A. Would you mind</w:t>
        <w:tab/>
        <w:t>B. Will you</w:t>
        <w:tab/>
        <w:t>C. Please to</w:t>
        <w:tab/>
        <w:t>D. Could you please</w:t>
      </w:r>
    </w:p>
    <w:p>
      <w:pPr>
        <w:keepNext/>
        <w:spacing w:before="100"/>
      </w:pPr>
      <w:r>
        <w:rPr>
          <w:b/>
          <w:i w:val="0"/>
        </w:rPr>
        <w:t xml:space="preserve">5. </w:t>
      </w:r>
      <w:r>
        <w:rPr>
          <w:b w:val="0"/>
          <w:i w:val="0"/>
        </w:rPr>
        <w:t>"We ________ be here. That sign says 'No Trespassing.'"</w:t>
      </w:r>
    </w:p>
    <w:p>
      <w:pPr>
        <w:keepNext/>
        <w:ind w:left="340"/>
      </w:pPr>
      <w:r>
        <w:rPr>
          <w:b w:val="0"/>
          <w:i w:val="0"/>
        </w:rPr>
        <w:t>"It's too late now. We're already here."</w:t>
      </w:r>
    </w:p>
    <w:p>
      <w:pPr>
        <w:tabs>
          <w:tab w:pos="4989" w:val="left"/>
        </w:tabs>
        <w:ind w:left="454"/>
      </w:pPr>
      <w:r>
        <w:rPr>
          <w:b w:val="0"/>
          <w:i w:val="0"/>
        </w:rPr>
        <w:t>A. couldn't</w:t>
        <w:tab/>
        <w:t>B. don't have to</w:t>
      </w:r>
    </w:p>
    <w:p>
      <w:pPr>
        <w:tabs>
          <w:tab w:pos="4989" w:val="left"/>
        </w:tabs>
        <w:ind w:left="454"/>
      </w:pPr>
      <w:r>
        <w:rPr>
          <w:b w:val="0"/>
          <w:i w:val="0"/>
        </w:rPr>
        <w:t>C. might not</w:t>
        <w:tab/>
        <w:t>D. aren't supposed to</w:t>
      </w:r>
    </w:p>
    <w:p>
      <w:pPr>
        <w:keepNext/>
        <w:spacing w:before="100"/>
      </w:pPr>
      <w:r>
        <w:rPr>
          <w:b/>
          <w:i w:val="0"/>
        </w:rPr>
        <w:t xml:space="preserve">6. </w:t>
      </w:r>
      <w:r>
        <w:rPr>
          <w:b w:val="0"/>
          <w:i w:val="0"/>
        </w:rPr>
        <w:t>The child's arm was swollen because he ________ by a bee.</w:t>
      </w:r>
    </w:p>
    <w:p>
      <w:pPr>
        <w:tabs>
          <w:tab w:pos="2721" w:val="left"/>
          <w:tab w:pos="4989" w:val="left"/>
          <w:tab w:pos="7257" w:val="left"/>
        </w:tabs>
        <w:ind w:left="454"/>
      </w:pPr>
      <w:r>
        <w:rPr>
          <w:b w:val="0"/>
          <w:i w:val="0"/>
        </w:rPr>
        <w:t>A. had stung</w:t>
        <w:tab/>
        <w:t>B. had being stung</w:t>
        <w:tab/>
        <w:t>C. had been stung</w:t>
        <w:tab/>
        <w:t>D. stung</w:t>
      </w:r>
    </w:p>
    <w:p>
      <w:pPr>
        <w:keepNext/>
        <w:spacing w:before="100"/>
      </w:pPr>
      <w:r>
        <w:rPr>
          <w:b/>
          <w:i w:val="0"/>
        </w:rPr>
        <w:t xml:space="preserve">7. </w:t>
      </w:r>
      <w:r>
        <w:rPr>
          <w:b w:val="0"/>
          <w:i w:val="0"/>
        </w:rPr>
        <w:t>Many US automobiles ________ in Detroit, Michigan.</w:t>
      </w:r>
    </w:p>
    <w:p>
      <w:pPr>
        <w:tabs>
          <w:tab w:pos="4989" w:val="left"/>
        </w:tabs>
        <w:ind w:left="454"/>
      </w:pPr>
      <w:r>
        <w:rPr>
          <w:b w:val="0"/>
          <w:i w:val="0"/>
        </w:rPr>
        <w:t>A. are manufacturing</w:t>
        <w:tab/>
        <w:t>B. have manufactured</w:t>
      </w:r>
    </w:p>
    <w:p>
      <w:pPr>
        <w:tabs>
          <w:tab w:pos="4989" w:val="left"/>
        </w:tabs>
        <w:ind w:left="454"/>
      </w:pPr>
      <w:r>
        <w:rPr>
          <w:b w:val="0"/>
          <w:i w:val="0"/>
        </w:rPr>
        <w:t>C. manufacture</w:t>
        <w:tab/>
        <w:t>D. are manufactured</w:t>
      </w:r>
    </w:p>
    <w:p>
      <w:pPr>
        <w:keepNext/>
        <w:spacing w:before="100"/>
      </w:pPr>
      <w:r>
        <w:rPr>
          <w:b/>
          <w:i w:val="0"/>
        </w:rPr>
        <w:t xml:space="preserve">8. </w:t>
      </w:r>
      <w:r>
        <w:rPr>
          <w:b w:val="0"/>
          <w:i w:val="0"/>
        </w:rPr>
        <w:t>The Mayan Indians ________ an accurate and sophisticated calendar more than seven centuries ago.</w:t>
      </w:r>
    </w:p>
    <w:p>
      <w:pPr>
        <w:tabs>
          <w:tab w:pos="4989" w:val="left"/>
        </w:tabs>
        <w:ind w:left="454"/>
      </w:pPr>
      <w:r>
        <w:rPr>
          <w:b w:val="0"/>
          <w:i w:val="0"/>
        </w:rPr>
        <w:t>A. were developed</w:t>
        <w:tab/>
        <w:t>B. have been developed</w:t>
      </w:r>
    </w:p>
    <w:p>
      <w:pPr>
        <w:tabs>
          <w:tab w:pos="4989" w:val="left"/>
        </w:tabs>
        <w:ind w:left="454"/>
      </w:pPr>
      <w:r>
        <w:rPr>
          <w:b w:val="0"/>
          <w:i w:val="0"/>
        </w:rPr>
        <w:t>C. developed</w:t>
        <w:tab/>
        <w:t>D. are developed</w:t>
      </w:r>
    </w:p>
    <w:p>
      <w:pPr>
        <w:keepNext/>
        <w:spacing w:before="100"/>
      </w:pPr>
      <w:r>
        <w:rPr>
          <w:b/>
          <w:i w:val="0"/>
        </w:rPr>
        <w:t xml:space="preserve">9. </w:t>
      </w:r>
      <w:r>
        <w:rPr>
          <w:b w:val="0"/>
          <w:i w:val="0"/>
        </w:rPr>
        <w:t>The rescuers ________ for their bravery and fortitude in locating the lost mountain climbers.</w:t>
      </w:r>
    </w:p>
    <w:p>
      <w:pPr>
        <w:tabs>
          <w:tab w:pos="2721" w:val="left"/>
          <w:tab w:pos="4989" w:val="left"/>
          <w:tab w:pos="7257" w:val="left"/>
        </w:tabs>
        <w:ind w:left="454"/>
      </w:pPr>
      <w:r>
        <w:rPr>
          <w:b w:val="0"/>
          <w:i w:val="0"/>
        </w:rPr>
        <w:t>A. were praising</w:t>
        <w:tab/>
        <w:t>B. were praised</w:t>
        <w:tab/>
        <w:t>C. praised</w:t>
        <w:tab/>
        <w:t>D. praising</w:t>
      </w:r>
    </w:p>
    <w:p>
      <w:pPr>
        <w:keepNext/>
        <w:spacing w:before="100"/>
      </w:pPr>
      <w:r>
        <w:rPr>
          <w:b/>
          <w:i w:val="0"/>
        </w:rPr>
        <w:t xml:space="preserve">10. </w:t>
      </w:r>
      <w:r>
        <w:rPr>
          <w:b w:val="0"/>
          <w:i w:val="0"/>
        </w:rPr>
        <w:t>The man died because medical help was not summoned. A doctor should ________ immediately.</w:t>
      </w:r>
    </w:p>
    <w:p>
      <w:pPr>
        <w:tabs>
          <w:tab w:pos="2721" w:val="left"/>
          <w:tab w:pos="4989" w:val="left"/>
          <w:tab w:pos="7257" w:val="left"/>
        </w:tabs>
        <w:ind w:left="454"/>
      </w:pPr>
      <w:r>
        <w:rPr>
          <w:b w:val="0"/>
          <w:i w:val="0"/>
        </w:rPr>
        <w:t>A. have been called</w:t>
        <w:tab/>
        <w:t>B. been called</w:t>
        <w:tab/>
        <w:t>C. have called</w:t>
        <w:tab/>
        <w:t>D. called</w:t>
      </w:r>
    </w:p>
    <w:p>
      <w:pPr>
        <w:keepNext/>
        <w:spacing w:before="100"/>
      </w:pPr>
      <w:r>
        <w:rPr>
          <w:b/>
          <w:i w:val="0"/>
        </w:rPr>
        <w:t xml:space="preserve">11. </w:t>
      </w:r>
      <w:r>
        <w:rPr>
          <w:b w:val="0"/>
          <w:i w:val="0"/>
        </w:rPr>
        <w:t>A plane with an engine on fire approached the runway. ________ was frightening. There could have been a terrible accident.</w:t>
      </w:r>
    </w:p>
    <w:p>
      <w:pPr>
        <w:tabs>
          <w:tab w:pos="4989" w:val="left"/>
        </w:tabs>
        <w:ind w:left="454"/>
      </w:pPr>
      <w:r>
        <w:rPr>
          <w:b w:val="0"/>
          <w:i w:val="0"/>
        </w:rPr>
        <w:t>A. watching to land it</w:t>
        <w:tab/>
        <w:t>B. watch it landing</w:t>
      </w:r>
    </w:p>
    <w:p>
      <w:pPr>
        <w:tabs>
          <w:tab w:pos="4989" w:val="left"/>
        </w:tabs>
        <w:ind w:left="454"/>
      </w:pPr>
      <w:r>
        <w:rPr>
          <w:b w:val="0"/>
          <w:i w:val="0"/>
        </w:rPr>
        <w:t>C. to watch it to land</w:t>
        <w:tab/>
        <w:t>D. watching it land</w:t>
      </w:r>
    </w:p>
    <w:p>
      <w:pPr>
        <w:keepNext/>
        <w:spacing w:before="100"/>
      </w:pPr>
      <w:r>
        <w:rPr>
          <w:b/>
          <w:i w:val="0"/>
        </w:rPr>
        <w:t xml:space="preserve">12. </w:t>
      </w:r>
      <w:r>
        <w:rPr>
          <w:b w:val="0"/>
          <w:i w:val="0"/>
        </w:rPr>
        <w:t>Sometimes very young children have trouble ________ fact from fiction and may believe that dragons actually exist.</w:t>
      </w:r>
    </w:p>
    <w:p>
      <w:pPr>
        <w:tabs>
          <w:tab w:pos="2721" w:val="left"/>
          <w:tab w:pos="4989" w:val="left"/>
          <w:tab w:pos="7257" w:val="left"/>
        </w:tabs>
        <w:ind w:left="454"/>
      </w:pPr>
      <w:r>
        <w:rPr>
          <w:b w:val="0"/>
          <w:i w:val="0"/>
        </w:rPr>
        <w:t>A. to separate</w:t>
        <w:tab/>
        <w:t>B. to be separated</w:t>
        <w:tab/>
        <w:t>C. separating</w:t>
        <w:tab/>
        <w:t>D. for separating</w:t>
      </w:r>
    </w:p>
    <w:p>
      <w:pPr>
        <w:keepNext/>
        <w:spacing w:before="100"/>
      </w:pPr>
      <w:r>
        <w:rPr>
          <w:b/>
          <w:i w:val="0"/>
        </w:rPr>
        <w:t xml:space="preserve">13. </w:t>
      </w:r>
      <w:r>
        <w:rPr>
          <w:b w:val="0"/>
          <w:i w:val="0"/>
        </w:rPr>
        <w:t>It's a beautiful day, and I have my brother's boat. Would you like to go ________?</w:t>
      </w:r>
    </w:p>
    <w:p>
      <w:pPr>
        <w:tabs>
          <w:tab w:pos="2721" w:val="left"/>
          <w:tab w:pos="4989" w:val="left"/>
          <w:tab w:pos="7257" w:val="left"/>
        </w:tabs>
        <w:ind w:left="454"/>
      </w:pPr>
      <w:r>
        <w:rPr>
          <w:b w:val="0"/>
          <w:i w:val="0"/>
        </w:rPr>
        <w:t>A. to sailing</w:t>
        <w:tab/>
        <w:t>B. sailing</w:t>
        <w:tab/>
        <w:t>C. for sailing</w:t>
        <w:tab/>
        <w:t>D. to sail</w:t>
      </w:r>
    </w:p>
    <w:p>
      <w:pPr>
        <w:keepNext/>
        <w:spacing w:before="100"/>
      </w:pPr>
      <w:r>
        <w:rPr>
          <w:b/>
          <w:i w:val="0"/>
        </w:rPr>
        <w:t xml:space="preserve">14. </w:t>
      </w:r>
      <w:r>
        <w:rPr>
          <w:b w:val="0"/>
          <w:i w:val="0"/>
        </w:rPr>
        <w:t>Last night, we saw a meteor ________ through the sky.</w:t>
      </w:r>
    </w:p>
    <w:p>
      <w:pPr>
        <w:tabs>
          <w:tab w:pos="2721" w:val="left"/>
          <w:tab w:pos="4989" w:val="left"/>
          <w:tab w:pos="7257" w:val="left"/>
        </w:tabs>
        <w:ind w:left="454"/>
      </w:pPr>
      <w:r>
        <w:rPr>
          <w:b w:val="0"/>
          <w:i w:val="0"/>
        </w:rPr>
        <w:t>A. streaked</w:t>
        <w:tab/>
        <w:t>B. streak</w:t>
        <w:tab/>
        <w:t>C. to have streaked</w:t>
        <w:tab/>
        <w:t>D. to streak</w:t>
      </w:r>
    </w:p>
    <w:p>
      <w:pPr>
        <w:keepNext/>
        <w:spacing w:before="100"/>
      </w:pPr>
      <w:r>
        <w:rPr>
          <w:b/>
          <w:i w:val="0"/>
        </w:rPr>
        <w:t xml:space="preserve">15. </w:t>
      </w:r>
      <w:r>
        <w:rPr>
          <w:b w:val="0"/>
          <w:i w:val="0"/>
        </w:rPr>
        <w:t>My parents wouldn't let me ________ up late when I was a child.</w:t>
      </w:r>
    </w:p>
    <w:p>
      <w:pPr>
        <w:tabs>
          <w:tab w:pos="2721" w:val="left"/>
          <w:tab w:pos="4989" w:val="left"/>
          <w:tab w:pos="7257" w:val="left"/>
        </w:tabs>
        <w:ind w:left="454"/>
      </w:pPr>
      <w:r>
        <w:rPr>
          <w:b w:val="0"/>
          <w:i w:val="0"/>
        </w:rPr>
        <w:t>A. to be stay</w:t>
        <w:tab/>
        <w:t>B. to stay</w:t>
        <w:tab/>
        <w:t>C. stay</w:t>
        <w:tab/>
        <w:t>D. staying</w:t>
      </w:r>
    </w:p>
    <w:p>
      <w:pPr>
        <w:keepNext/>
        <w:spacing w:before="100"/>
      </w:pPr>
      <w:r>
        <w:rPr>
          <w:b/>
          <w:i w:val="0"/>
        </w:rPr>
        <w:t xml:space="preserve">16. </w:t>
      </w:r>
      <w:r>
        <w:rPr>
          <w:b w:val="0"/>
          <w:i w:val="0"/>
        </w:rPr>
        <w:t>Matt will enjoy skiing more the next time he goes to Mt. Baker ________ he has had skiing lessons.</w:t>
      </w:r>
    </w:p>
    <w:p>
      <w:pPr>
        <w:tabs>
          <w:tab w:pos="2721" w:val="left"/>
          <w:tab w:pos="4989" w:val="left"/>
          <w:tab w:pos="7257" w:val="left"/>
        </w:tabs>
        <w:ind w:left="454"/>
      </w:pPr>
      <w:r>
        <w:rPr>
          <w:b w:val="0"/>
          <w:i w:val="0"/>
        </w:rPr>
        <w:t>A. so that</w:t>
        <w:tab/>
        <w:t>B. and</w:t>
        <w:tab/>
        <w:t>C. before</w:t>
        <w:tab/>
        <w:t>D. now that</w:t>
      </w:r>
    </w:p>
    <w:p>
      <w:pPr>
        <w:keepNext/>
        <w:spacing w:before="100"/>
      </w:pPr>
      <w:r>
        <w:rPr>
          <w:b/>
          <w:i w:val="0"/>
        </w:rPr>
        <w:t xml:space="preserve">17. </w:t>
      </w:r>
      <w:r>
        <w:rPr>
          <w:b w:val="0"/>
          <w:i w:val="0"/>
        </w:rPr>
        <w:t>"Why aren't you ready to go?"</w:t>
      </w:r>
    </w:p>
    <w:p>
      <w:pPr>
        <w:keepNext/>
        <w:ind w:left="340"/>
      </w:pPr>
      <w:r>
        <w:rPr>
          <w:b w:val="0"/>
          <w:i w:val="0"/>
        </w:rPr>
        <w:t>"I'm ready."</w:t>
      </w:r>
    </w:p>
    <w:p>
      <w:pPr>
        <w:keepNext/>
        <w:ind w:left="340"/>
      </w:pPr>
      <w:r>
        <w:rPr>
          <w:b w:val="0"/>
          <w:i w:val="0"/>
        </w:rPr>
        <w:t>"How can that be? It's freezing outside, ________ you're wearing shorts and a T-shirt!"</w:t>
      </w:r>
    </w:p>
    <w:p>
      <w:pPr>
        <w:tabs>
          <w:tab w:pos="2721" w:val="left"/>
          <w:tab w:pos="4989" w:val="left"/>
          <w:tab w:pos="7257" w:val="left"/>
        </w:tabs>
        <w:ind w:left="454"/>
      </w:pPr>
      <w:r>
        <w:rPr>
          <w:b w:val="0"/>
          <w:i w:val="0"/>
        </w:rPr>
        <w:t>A. yet</w:t>
        <w:tab/>
        <w:t>B. because</w:t>
        <w:tab/>
        <w:t>C. for</w:t>
        <w:tab/>
        <w:t>D. so</w:t>
      </w:r>
    </w:p>
    <w:p>
      <w:pPr>
        <w:keepNext/>
        <w:spacing w:before="100"/>
      </w:pPr>
      <w:r>
        <w:rPr>
          <w:b/>
          <w:i w:val="0"/>
        </w:rPr>
        <w:t xml:space="preserve">18. </w:t>
      </w:r>
      <w:r>
        <w:rPr>
          <w:b w:val="0"/>
          <w:i w:val="0"/>
        </w:rPr>
        <w:t>________ I get back from my next business trip, I'm taking a few days off. I'm worn out!</w:t>
      </w:r>
    </w:p>
    <w:p>
      <w:pPr>
        <w:tabs>
          <w:tab w:pos="2721" w:val="left"/>
          <w:tab w:pos="4989" w:val="left"/>
          <w:tab w:pos="7257" w:val="left"/>
        </w:tabs>
        <w:ind w:left="454"/>
      </w:pPr>
      <w:r>
        <w:rPr>
          <w:b w:val="0"/>
          <w:i w:val="0"/>
        </w:rPr>
        <w:t>A. Since</w:t>
        <w:tab/>
        <w:t>B. Now that</w:t>
        <w:tab/>
        <w:t>C. Once</w:t>
        <w:tab/>
        <w:t>D. Every time</w:t>
      </w:r>
    </w:p>
    <w:p>
      <w:pPr>
        <w:keepNext/>
        <w:spacing w:before="100"/>
      </w:pPr>
      <w:r>
        <w:rPr>
          <w:b/>
          <w:i w:val="0"/>
        </w:rPr>
        <w:t xml:space="preserve">19. </w:t>
      </w:r>
      <w:r>
        <w:rPr>
          <w:b w:val="0"/>
          <w:i w:val="0"/>
        </w:rPr>
        <w:t>Cars have become much more complicated. ________, mechanics need more training than in the past.</w:t>
      </w:r>
    </w:p>
    <w:p>
      <w:pPr>
        <w:tabs>
          <w:tab w:pos="2721" w:val="left"/>
          <w:tab w:pos="4989" w:val="left"/>
          <w:tab w:pos="7257" w:val="left"/>
        </w:tabs>
        <w:ind w:left="454"/>
      </w:pPr>
      <w:r>
        <w:rPr>
          <w:b w:val="0"/>
          <w:i w:val="0"/>
        </w:rPr>
        <w:t>A. Because</w:t>
        <w:tab/>
        <w:t>B. Therefore</w:t>
        <w:tab/>
        <w:t>C. So that</w:t>
        <w:tab/>
        <w:t>D. For</w:t>
      </w:r>
    </w:p>
    <w:p>
      <w:pPr>
        <w:keepNext/>
        <w:spacing w:before="100"/>
      </w:pPr>
      <w:r>
        <w:rPr>
          <w:b/>
          <w:i w:val="0"/>
        </w:rPr>
        <w:t xml:space="preserve">20. </w:t>
      </w:r>
      <w:r>
        <w:rPr>
          <w:b w:val="0"/>
          <w:i w:val="0"/>
        </w:rPr>
        <w:t>Great white sharks are dangerous to ________ will attack without warning.</w:t>
      </w:r>
    </w:p>
    <w:p>
      <w:pPr>
        <w:tabs>
          <w:tab w:pos="4989" w:val="left"/>
        </w:tabs>
        <w:ind w:left="454"/>
      </w:pPr>
      <w:r>
        <w:rPr>
          <w:b w:val="0"/>
          <w:i w:val="0"/>
        </w:rPr>
        <w:t>A. humans. Because they</w:t>
        <w:tab/>
        <w:t>B. humans</w:t>
      </w:r>
    </w:p>
    <w:p>
      <w:pPr>
        <w:tabs>
          <w:tab w:pos="4989" w:val="left"/>
        </w:tabs>
        <w:ind w:left="454"/>
      </w:pPr>
      <w:r>
        <w:rPr>
          <w:b w:val="0"/>
          <w:i w:val="0"/>
        </w:rPr>
        <w:t>C. humans, they</w:t>
        <w:tab/>
        <w:t>D. humans. They</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moon orbits the Earth.</w:t>
      </w:r>
    </w:p>
    <w:p>
      <w:pPr>
        <w:keepNext/>
        <w:ind w:left="454"/>
      </w:pPr>
      <w:r>
        <w:rPr>
          <w:b w:val="0"/>
          <w:i w:val="0"/>
        </w:rPr>
        <w:t>b.  It affects the ocean tides.</w:t>
      </w:r>
    </w:p>
    <w:p>
      <w:pPr>
        <w:keepNext w:val="0"/>
        <w:ind w:left="454"/>
      </w:pPr>
      <w:r>
        <w:rPr>
          <w:b w:val="0"/>
          <w:i w:val="0"/>
        </w:rPr>
        <w:t>c.  It is the Earth’s only natural satellite.</w:t>
      </w:r>
    </w:p>
    <w:p>
      <w:pPr>
        <w:keepNext/>
        <w:spacing w:after="20" w:before="100"/>
      </w:pPr>
      <w:r>
        <w:rPr>
          <w:b/>
          <w:i w:val="0"/>
        </w:rPr>
        <w:t xml:space="preserve">22. </w:t>
      </w:r>
    </w:p>
    <w:p>
      <w:pPr>
        <w:keepNext/>
        <w:ind w:left="454"/>
      </w:pPr>
      <w:r>
        <w:rPr>
          <w:b w:val="0"/>
          <w:i w:val="0"/>
        </w:rPr>
        <w:t>a.  The Great Wall of China is an ancient structure.</w:t>
      </w:r>
    </w:p>
    <w:p>
      <w:pPr>
        <w:keepNext/>
        <w:ind w:left="454"/>
      </w:pPr>
      <w:r>
        <w:rPr>
          <w:b w:val="0"/>
          <w:i w:val="0"/>
        </w:rPr>
        <w:t>b.  It was built to protect China from invasions.</w:t>
      </w:r>
    </w:p>
    <w:p>
      <w:pPr>
        <w:keepNext w:val="0"/>
        <w:ind w:left="454"/>
      </w:pPr>
      <w:r>
        <w:rPr>
          <w:b w:val="0"/>
          <w:i w:val="0"/>
        </w:rPr>
        <w:t>c.  It stretches over 13,000 miles.</w:t>
      </w:r>
    </w:p>
    <w:p>
      <w:pPr>
        <w:keepNext/>
        <w:spacing w:after="20" w:before="100"/>
      </w:pPr>
      <w:r>
        <w:rPr>
          <w:b/>
          <w:i w:val="0"/>
        </w:rPr>
        <w:t xml:space="preserve">23. </w:t>
      </w:r>
    </w:p>
    <w:p>
      <w:pPr>
        <w:keepNext/>
        <w:ind w:left="454"/>
      </w:pPr>
      <w:r>
        <w:rPr>
          <w:b w:val="0"/>
          <w:i w:val="0"/>
        </w:rPr>
        <w:t>a.  Bicycles are a popular mode of transportation.</w:t>
      </w:r>
    </w:p>
    <w:p>
      <w:pPr>
        <w:keepNext/>
        <w:ind w:left="454"/>
      </w:pPr>
      <w:r>
        <w:rPr>
          <w:b w:val="0"/>
          <w:i w:val="0"/>
        </w:rPr>
        <w:t>b.  They are eco-friendly.</w:t>
      </w:r>
    </w:p>
    <w:p>
      <w:pPr>
        <w:keepNext w:val="0"/>
        <w:ind w:left="454"/>
      </w:pPr>
      <w:r>
        <w:rPr>
          <w:b w:val="0"/>
          <w:i w:val="0"/>
        </w:rPr>
        <w:t>c.  They are used for both commuting and recreation.</w:t>
      </w:r>
    </w:p>
    <w:p>
      <w:pPr>
        <w:keepNext/>
        <w:spacing w:after="20" w:before="100"/>
      </w:pPr>
      <w:r>
        <w:rPr>
          <w:b/>
          <w:i w:val="0"/>
        </w:rPr>
        <w:t xml:space="preserve">24. </w:t>
      </w:r>
    </w:p>
    <w:p>
      <w:pPr>
        <w:keepNext/>
        <w:ind w:left="454"/>
      </w:pPr>
      <w:r>
        <w:rPr>
          <w:b w:val="0"/>
          <w:i w:val="0"/>
        </w:rPr>
        <w:t>a.  The dolphin is a highly intelligent animal.</w:t>
      </w:r>
    </w:p>
    <w:p>
      <w:pPr>
        <w:keepNext/>
        <w:ind w:left="454"/>
      </w:pPr>
      <w:r>
        <w:rPr>
          <w:b w:val="0"/>
          <w:i w:val="0"/>
        </w:rPr>
        <w:t>b.  It lives in the ocean.</w:t>
      </w:r>
    </w:p>
    <w:p>
      <w:pPr>
        <w:keepNext w:val="0"/>
        <w:ind w:left="454"/>
      </w:pPr>
      <w:r>
        <w:rPr>
          <w:b w:val="0"/>
          <w:i w:val="0"/>
        </w:rPr>
        <w:t>c.  It communicates using sounds and body language.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2 – Grammar  –  Code: 18</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18</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Code 18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