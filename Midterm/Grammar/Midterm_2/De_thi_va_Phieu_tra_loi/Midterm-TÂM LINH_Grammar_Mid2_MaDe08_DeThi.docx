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08</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Yesterday I ________ to a furniture store. I bought a new lamp there.</w:t>
      </w:r>
    </w:p>
    <w:p>
      <w:pPr>
        <w:tabs>
          <w:tab w:pos="4989" w:val="left"/>
        </w:tabs>
        <w:ind w:left="454"/>
      </w:pPr>
      <w:r>
        <w:rPr>
          <w:b w:val="0"/>
          <w:i w:val="0"/>
        </w:rPr>
        <w:t>A. went</w:t>
        <w:tab/>
        <w:t>B. could go</w:t>
      </w:r>
    </w:p>
    <w:p>
      <w:pPr>
        <w:tabs>
          <w:tab w:pos="4989" w:val="left"/>
        </w:tabs>
        <w:ind w:left="454"/>
      </w:pPr>
      <w:r>
        <w:rPr>
          <w:b w:val="0"/>
          <w:i w:val="0"/>
        </w:rPr>
        <w:t>C. could have gone</w:t>
        <w:tab/>
        <w:t>D. ought to have gone</w:t>
      </w:r>
    </w:p>
    <w:p>
      <w:pPr>
        <w:keepNext/>
        <w:spacing w:before="100"/>
      </w:pPr>
      <w:r>
        <w:rPr>
          <w:b/>
          <w:i w:val="0"/>
        </w:rPr>
        <w:t xml:space="preserve">2. </w:t>
      </w:r>
      <w:r>
        <w:rPr>
          <w:b w:val="0"/>
          <w:i w:val="0"/>
        </w:rPr>
        <w:t>"Did you enjoy the picnic?"</w:t>
      </w:r>
    </w:p>
    <w:p>
      <w:pPr>
        <w:keepNext/>
        <w:ind w:left="340"/>
      </w:pPr>
      <w:r>
        <w:rPr>
          <w:b w:val="0"/>
          <w:i w:val="0"/>
        </w:rPr>
        <w:t>"It was okay, but I'd rather ________ to a movie."</w:t>
      </w:r>
    </w:p>
    <w:p>
      <w:pPr>
        <w:tabs>
          <w:tab w:pos="2721" w:val="left"/>
          <w:tab w:pos="4989" w:val="left"/>
          <w:tab w:pos="7257" w:val="left"/>
        </w:tabs>
        <w:ind w:left="454"/>
      </w:pPr>
      <w:r>
        <w:rPr>
          <w:b w:val="0"/>
          <w:i w:val="0"/>
        </w:rPr>
        <w:t>A. have gone</w:t>
        <w:tab/>
        <w:t>B. go</w:t>
        <w:tab/>
        <w:t>C. be going</w:t>
        <w:tab/>
        <w:t>D. went</w:t>
      </w:r>
    </w:p>
    <w:p>
      <w:pPr>
        <w:keepNext/>
        <w:spacing w:before="100"/>
      </w:pPr>
      <w:r>
        <w:rPr>
          <w:b/>
          <w:i w:val="0"/>
        </w:rPr>
        <w:t xml:space="preserve">3. </w:t>
      </w:r>
      <w:r>
        <w:rPr>
          <w:b w:val="0"/>
          <w:i w:val="0"/>
        </w:rPr>
        <w:t>"Why are you so sure that Ann didn't commit the crime she's been accused of committing?"</w:t>
      </w:r>
    </w:p>
    <w:p>
      <w:pPr>
        <w:keepNext/>
        <w:ind w:left="340"/>
      </w:pPr>
      <w:r>
        <w:rPr>
          <w:b w:val="0"/>
          <w:i w:val="0"/>
        </w:rPr>
        <w:t>"She ________ that crime because I was with her; we were out of town on that day."</w:t>
      </w:r>
    </w:p>
    <w:p>
      <w:pPr>
        <w:tabs>
          <w:tab w:pos="4989" w:val="left"/>
        </w:tabs>
        <w:ind w:left="454"/>
      </w:pPr>
      <w:r>
        <w:rPr>
          <w:b w:val="0"/>
          <w:i w:val="0"/>
        </w:rPr>
        <w:t>A. may not have committed</w:t>
        <w:tab/>
        <w:t>B. wasn't supposed to commit</w:t>
      </w:r>
    </w:p>
    <w:p>
      <w:pPr>
        <w:tabs>
          <w:tab w:pos="4989" w:val="left"/>
        </w:tabs>
        <w:ind w:left="454"/>
      </w:pPr>
      <w:r>
        <w:rPr>
          <w:b w:val="0"/>
          <w:i w:val="0"/>
        </w:rPr>
        <w:t>C. committed</w:t>
        <w:tab/>
        <w:t>D. couldn't have committed</w:t>
      </w:r>
    </w:p>
    <w:p>
      <w:pPr>
        <w:keepNext/>
        <w:spacing w:before="100"/>
      </w:pPr>
      <w:r>
        <w:rPr>
          <w:b/>
          <w:i w:val="0"/>
        </w:rPr>
        <w:t xml:space="preserve">4. </w:t>
      </w:r>
      <w:r>
        <w:rPr>
          <w:b w:val="0"/>
          <w:i w:val="0"/>
        </w:rPr>
        <w:t>"________ you hand me that pair of scissors, please?"</w:t>
      </w:r>
    </w:p>
    <w:p>
      <w:pPr>
        <w:keepNext/>
        <w:ind w:left="340"/>
      </w:pPr>
      <w:r>
        <w:rPr>
          <w:b w:val="0"/>
          <w:i w:val="0"/>
        </w:rPr>
        <w:t>"Certainly."</w:t>
      </w:r>
    </w:p>
    <w:p>
      <w:pPr>
        <w:tabs>
          <w:tab w:pos="2721" w:val="left"/>
          <w:tab w:pos="4989" w:val="left"/>
          <w:tab w:pos="7257" w:val="left"/>
        </w:tabs>
        <w:ind w:left="454"/>
      </w:pPr>
      <w:r>
        <w:rPr>
          <w:b w:val="0"/>
          <w:i w:val="0"/>
        </w:rPr>
        <w:t>A. Shall</w:t>
        <w:tab/>
        <w:t>B. Will</w:t>
        <w:tab/>
        <w:t>C. May</w:t>
        <w:tab/>
        <w:t>D. Should</w:t>
      </w:r>
    </w:p>
    <w:p>
      <w:pPr>
        <w:keepNext/>
        <w:spacing w:before="100"/>
      </w:pPr>
      <w:r>
        <w:rPr>
          <w:b/>
          <w:i w:val="0"/>
        </w:rPr>
        <w:t xml:space="preserve">5. </w:t>
      </w:r>
      <w:r>
        <w:rPr>
          <w:b w:val="0"/>
          <w:i w:val="0"/>
        </w:rPr>
        <w:t>"Last year I ________ this fine print in these contracts, but now I can't."</w:t>
      </w:r>
    </w:p>
    <w:p>
      <w:pPr>
        <w:keepNext/>
        <w:ind w:left="340"/>
      </w:pPr>
      <w:r>
        <w:rPr>
          <w:b w:val="0"/>
          <w:i w:val="0"/>
        </w:rPr>
        <w:t>"You'd better go to the eye doctor."</w:t>
      </w:r>
    </w:p>
    <w:p>
      <w:pPr>
        <w:tabs>
          <w:tab w:pos="2721" w:val="left"/>
          <w:tab w:pos="4989" w:val="left"/>
          <w:tab w:pos="7257" w:val="left"/>
        </w:tabs>
        <w:ind w:left="454"/>
      </w:pPr>
      <w:r>
        <w:rPr>
          <w:b w:val="0"/>
          <w:i w:val="0"/>
        </w:rPr>
        <w:t>A. could read</w:t>
        <w:tab/>
        <w:t>B. must have read</w:t>
        <w:tab/>
        <w:t>C. had to read</w:t>
        <w:tab/>
        <w:t>D. should have read</w:t>
      </w:r>
    </w:p>
    <w:p>
      <w:pPr>
        <w:keepNext/>
        <w:spacing w:before="100"/>
      </w:pPr>
      <w:r>
        <w:rPr>
          <w:b/>
          <w:i w:val="0"/>
        </w:rPr>
        <w:t xml:space="preserve">6. </w:t>
      </w:r>
      <w:r>
        <w:rPr>
          <w:b w:val="0"/>
          <w:i w:val="0"/>
        </w:rPr>
        <w:t>Many US automobiles ________ in Detroit, Michigan.</w:t>
      </w:r>
    </w:p>
    <w:p>
      <w:pPr>
        <w:tabs>
          <w:tab w:pos="4989" w:val="left"/>
        </w:tabs>
        <w:ind w:left="454"/>
      </w:pPr>
      <w:r>
        <w:rPr>
          <w:b w:val="0"/>
          <w:i w:val="0"/>
        </w:rPr>
        <w:t>A. manufacture</w:t>
        <w:tab/>
        <w:t>B. are manufacturing</w:t>
      </w:r>
    </w:p>
    <w:p>
      <w:pPr>
        <w:tabs>
          <w:tab w:pos="4989" w:val="left"/>
        </w:tabs>
        <w:ind w:left="454"/>
      </w:pPr>
      <w:r>
        <w:rPr>
          <w:b w:val="0"/>
          <w:i w:val="0"/>
        </w:rPr>
        <w:t>C. have manufactured</w:t>
        <w:tab/>
        <w:t>D. are manufactured</w:t>
      </w:r>
    </w:p>
    <w:p>
      <w:pPr>
        <w:keepNext/>
        <w:spacing w:before="100"/>
      </w:pPr>
      <w:r>
        <w:rPr>
          <w:b/>
          <w:i w:val="0"/>
        </w:rPr>
        <w:t xml:space="preserve">7. </w:t>
      </w:r>
      <w:r>
        <w:rPr>
          <w:b w:val="0"/>
          <w:i w:val="0"/>
        </w:rPr>
        <w:t>About 15,000 years ago, northern Wisconsin ________ under ice a mile deep.</w:t>
      </w:r>
    </w:p>
    <w:p>
      <w:pPr>
        <w:tabs>
          <w:tab w:pos="2721" w:val="left"/>
          <w:tab w:pos="4989" w:val="left"/>
          <w:tab w:pos="7257" w:val="left"/>
        </w:tabs>
        <w:ind w:left="454"/>
      </w:pPr>
      <w:r>
        <w:rPr>
          <w:b w:val="0"/>
          <w:i w:val="0"/>
        </w:rPr>
        <w:t>A. buried</w:t>
        <w:tab/>
        <w:t>B. was buried</w:t>
        <w:tab/>
        <w:t>C. had buried</w:t>
        <w:tab/>
        <w:t>D. was burying</w:t>
      </w:r>
    </w:p>
    <w:p>
      <w:pPr>
        <w:keepNext/>
        <w:spacing w:before="100"/>
      </w:pPr>
      <w:r>
        <w:rPr>
          <w:b/>
          <w:i w:val="0"/>
        </w:rPr>
        <w:t xml:space="preserve">8. </w:t>
      </w:r>
      <w:r>
        <w:rPr>
          <w:b w:val="0"/>
          <w:i w:val="0"/>
        </w:rPr>
        <w:t>"How did that window ________?"</w:t>
      </w:r>
    </w:p>
    <w:p>
      <w:pPr>
        <w:keepNext/>
        <w:ind w:left="340"/>
      </w:pPr>
      <w:r>
        <w:rPr>
          <w:b w:val="0"/>
          <w:i w:val="0"/>
        </w:rPr>
        <w:t>"I don't know."</w:t>
      </w:r>
    </w:p>
    <w:p>
      <w:pPr>
        <w:tabs>
          <w:tab w:pos="2721" w:val="left"/>
          <w:tab w:pos="4989" w:val="left"/>
          <w:tab w:pos="7257" w:val="left"/>
        </w:tabs>
        <w:ind w:left="454"/>
      </w:pPr>
      <w:r>
        <w:rPr>
          <w:b w:val="0"/>
          <w:i w:val="0"/>
        </w:rPr>
        <w:t>A. get broken</w:t>
        <w:tab/>
        <w:t>B. got broken</w:t>
        <w:tab/>
        <w:t>C. broken</w:t>
        <w:tab/>
        <w:t>D. broke</w:t>
      </w:r>
    </w:p>
    <w:p>
      <w:pPr>
        <w:keepNext/>
        <w:spacing w:before="100"/>
      </w:pPr>
      <w:r>
        <w:rPr>
          <w:b/>
          <w:i w:val="0"/>
        </w:rPr>
        <w:t xml:space="preserve">9. </w:t>
      </w:r>
      <w:r>
        <w:rPr>
          <w:b w:val="0"/>
          <w:i w:val="0"/>
        </w:rPr>
        <w:t>Be sure to wash these vegetables thoroughly. A lot of pesticide residue ________ on unwashed produce.</w:t>
      </w:r>
    </w:p>
    <w:p>
      <w:pPr>
        <w:tabs>
          <w:tab w:pos="2721" w:val="left"/>
          <w:tab w:pos="4989" w:val="left"/>
          <w:tab w:pos="7257" w:val="left"/>
        </w:tabs>
        <w:ind w:left="454"/>
      </w:pPr>
      <w:r>
        <w:rPr>
          <w:b w:val="0"/>
          <w:i w:val="0"/>
        </w:rPr>
        <w:t>A. can be finding</w:t>
        <w:tab/>
        <w:t>B. can find</w:t>
        <w:tab/>
        <w:t>C. can be found</w:t>
        <w:tab/>
        <w:t>D. can found</w:t>
      </w:r>
    </w:p>
    <w:p>
      <w:pPr>
        <w:keepNext/>
        <w:spacing w:before="100"/>
      </w:pPr>
      <w:r>
        <w:rPr>
          <w:b/>
          <w:i w:val="0"/>
        </w:rPr>
        <w:t xml:space="preserve">10. </w:t>
      </w:r>
      <w:r>
        <w:rPr>
          <w:b w:val="0"/>
          <w:i w:val="0"/>
        </w:rPr>
        <w:t>The man died because medical help was not summoned. A doctor should ________ immediately.</w:t>
      </w:r>
    </w:p>
    <w:p>
      <w:pPr>
        <w:tabs>
          <w:tab w:pos="2721" w:val="left"/>
          <w:tab w:pos="4989" w:val="left"/>
          <w:tab w:pos="7257" w:val="left"/>
        </w:tabs>
        <w:ind w:left="454"/>
      </w:pPr>
      <w:r>
        <w:rPr>
          <w:b w:val="0"/>
          <w:i w:val="0"/>
        </w:rPr>
        <w:t>A. called</w:t>
        <w:tab/>
        <w:t>B. have called</w:t>
        <w:tab/>
        <w:t>C. been called</w:t>
        <w:tab/>
        <w:t>D. have been called</w:t>
      </w:r>
    </w:p>
    <w:p>
      <w:pPr>
        <w:keepNext/>
        <w:spacing w:before="100"/>
      </w:pPr>
      <w:r>
        <w:rPr>
          <w:b/>
          <w:i w:val="0"/>
        </w:rPr>
        <w:t xml:space="preserve">11. </w:t>
      </w:r>
      <w:r>
        <w:rPr>
          <w:b w:val="0"/>
          <w:i w:val="0"/>
        </w:rPr>
        <w:t>Do you have an excuse ________ late to class two days in a row?</w:t>
      </w:r>
    </w:p>
    <w:p>
      <w:pPr>
        <w:tabs>
          <w:tab w:pos="2721" w:val="left"/>
          <w:tab w:pos="4989" w:val="left"/>
          <w:tab w:pos="7257" w:val="left"/>
        </w:tabs>
        <w:ind w:left="454"/>
      </w:pPr>
      <w:r>
        <w:rPr>
          <w:b w:val="0"/>
          <w:i w:val="0"/>
        </w:rPr>
        <w:t>A. being</w:t>
        <w:tab/>
        <w:t>B. to be</w:t>
        <w:tab/>
        <w:t>C. for to be</w:t>
        <w:tab/>
        <w:t>D. for being</w:t>
      </w:r>
    </w:p>
    <w:p>
      <w:pPr>
        <w:keepNext/>
        <w:spacing w:before="100"/>
      </w:pPr>
      <w:r>
        <w:rPr>
          <w:b/>
          <w:i w:val="0"/>
        </w:rPr>
        <w:t xml:space="preserve">12. </w:t>
      </w:r>
      <w:r>
        <w:rPr>
          <w:b w:val="0"/>
          <w:i w:val="0"/>
        </w:rPr>
        <w:t>I was enjoying my book, but I stopped ________ a program on TV.</w:t>
      </w:r>
    </w:p>
    <w:p>
      <w:pPr>
        <w:tabs>
          <w:tab w:pos="4989" w:val="left"/>
        </w:tabs>
        <w:ind w:left="454"/>
      </w:pPr>
      <w:r>
        <w:rPr>
          <w:b w:val="0"/>
          <w:i w:val="0"/>
        </w:rPr>
        <w:t>A. reading for to watch</w:t>
        <w:tab/>
        <w:t>B. reading to watch</w:t>
      </w:r>
    </w:p>
    <w:p>
      <w:pPr>
        <w:tabs>
          <w:tab w:pos="4989" w:val="left"/>
        </w:tabs>
        <w:ind w:left="454"/>
      </w:pPr>
      <w:r>
        <w:rPr>
          <w:b w:val="0"/>
          <w:i w:val="0"/>
        </w:rPr>
        <w:t>C. to read for watching</w:t>
        <w:tab/>
        <w:t>D. to read to watch</w:t>
      </w:r>
    </w:p>
    <w:p>
      <w:pPr>
        <w:keepNext/>
        <w:spacing w:before="100"/>
      </w:pPr>
      <w:r>
        <w:rPr>
          <w:b/>
          <w:i w:val="0"/>
        </w:rPr>
        <w:t xml:space="preserve">13. </w:t>
      </w:r>
      <w:r>
        <w:rPr>
          <w:b w:val="0"/>
          <w:i w:val="0"/>
        </w:rPr>
        <w:t>A good teacher makes her students ________ the world from new perspectives.</w:t>
      </w:r>
    </w:p>
    <w:p>
      <w:pPr>
        <w:tabs>
          <w:tab w:pos="2721" w:val="left"/>
          <w:tab w:pos="4989" w:val="left"/>
          <w:tab w:pos="7257" w:val="left"/>
        </w:tabs>
        <w:ind w:left="454"/>
      </w:pPr>
      <w:r>
        <w:rPr>
          <w:b w:val="0"/>
          <w:i w:val="0"/>
        </w:rPr>
        <w:t>A. viewing</w:t>
        <w:tab/>
        <w:t>B. view</w:t>
        <w:tab/>
        <w:t>C. to be viewed</w:t>
        <w:tab/>
        <w:t>D. to view</w:t>
      </w:r>
    </w:p>
    <w:p>
      <w:pPr>
        <w:keepNext/>
        <w:spacing w:before="100"/>
      </w:pPr>
      <w:r>
        <w:rPr>
          <w:b/>
          <w:i w:val="0"/>
        </w:rPr>
        <w:t xml:space="preserve">14. </w:t>
      </w:r>
      <w:r>
        <w:rPr>
          <w:b w:val="0"/>
          <w:i w:val="0"/>
        </w:rPr>
        <w:t>It is important ________ care of your health.</w:t>
      </w:r>
    </w:p>
    <w:p>
      <w:pPr>
        <w:tabs>
          <w:tab w:pos="2721" w:val="left"/>
          <w:tab w:pos="4989" w:val="left"/>
          <w:tab w:pos="7257" w:val="left"/>
        </w:tabs>
        <w:ind w:left="454"/>
      </w:pPr>
      <w:r>
        <w:rPr>
          <w:b w:val="0"/>
          <w:i w:val="0"/>
        </w:rPr>
        <w:t>A. to take</w:t>
        <w:tab/>
        <w:t>B. take</w:t>
        <w:tab/>
        <w:t>C. to be taken</w:t>
        <w:tab/>
        <w:t>D. taken</w:t>
      </w:r>
    </w:p>
    <w:p>
      <w:pPr>
        <w:keepNext/>
        <w:spacing w:before="100"/>
      </w:pPr>
      <w:r>
        <w:rPr>
          <w:b/>
          <w:i w:val="0"/>
        </w:rPr>
        <w:t xml:space="preserve">15. </w:t>
      </w:r>
      <w:r>
        <w:rPr>
          <w:b w:val="0"/>
          <w:i w:val="0"/>
        </w:rPr>
        <w:t>I advised my niece not ________ at an early age.</w:t>
      </w:r>
    </w:p>
    <w:p>
      <w:pPr>
        <w:tabs>
          <w:tab w:pos="4989" w:val="left"/>
        </w:tabs>
        <w:ind w:left="454"/>
      </w:pPr>
      <w:r>
        <w:rPr>
          <w:b w:val="0"/>
          <w:i w:val="0"/>
        </w:rPr>
        <w:t>A. being married</w:t>
        <w:tab/>
        <w:t>B. marrying</w:t>
      </w:r>
    </w:p>
    <w:p>
      <w:pPr>
        <w:tabs>
          <w:tab w:pos="4989" w:val="left"/>
        </w:tabs>
        <w:ind w:left="454"/>
      </w:pPr>
      <w:r>
        <w:rPr>
          <w:b w:val="0"/>
          <w:i w:val="0"/>
        </w:rPr>
        <w:t>C. to have been married</w:t>
        <w:tab/>
        <w:t>D. to marry</w:t>
      </w:r>
    </w:p>
    <w:p>
      <w:pPr>
        <w:keepNext/>
        <w:spacing w:before="100"/>
      </w:pPr>
      <w:r>
        <w:rPr>
          <w:b/>
          <w:i w:val="0"/>
        </w:rPr>
        <w:t xml:space="preserve">16. </w:t>
      </w:r>
      <w:r>
        <w:rPr>
          <w:b w:val="0"/>
          <w:i w:val="0"/>
        </w:rPr>
        <w:t>________ extremely bad weather in the mountains, we're no longer considering our skiing trip.</w:t>
      </w:r>
    </w:p>
    <w:p>
      <w:pPr>
        <w:tabs>
          <w:tab w:pos="4989" w:val="left"/>
        </w:tabs>
        <w:ind w:left="454"/>
      </w:pPr>
      <w:r>
        <w:rPr>
          <w:b w:val="0"/>
          <w:i w:val="0"/>
        </w:rPr>
        <w:t>A. Because</w:t>
        <w:tab/>
        <w:t>B. Due to the fact that</w:t>
      </w:r>
    </w:p>
    <w:p>
      <w:pPr>
        <w:tabs>
          <w:tab w:pos="4989" w:val="left"/>
        </w:tabs>
        <w:ind w:left="454"/>
      </w:pPr>
      <w:r>
        <w:rPr>
          <w:b w:val="0"/>
          <w:i w:val="0"/>
        </w:rPr>
        <w:t>C. Due to</w:t>
        <w:tab/>
        <w:t>D. Since</w:t>
      </w:r>
    </w:p>
    <w:p>
      <w:pPr>
        <w:keepNext/>
        <w:spacing w:before="100"/>
      </w:pPr>
      <w:r>
        <w:rPr>
          <w:b/>
          <w:i w:val="0"/>
        </w:rPr>
        <w:t xml:space="preserve">17. </w:t>
      </w:r>
      <w:r>
        <w:rPr>
          <w:b w:val="0"/>
          <w:i w:val="0"/>
        </w:rPr>
        <w:t>Emily is motivated to study ________ she knows that a good education can improve her life.</w:t>
      </w:r>
    </w:p>
    <w:p>
      <w:pPr>
        <w:tabs>
          <w:tab w:pos="2721" w:val="left"/>
          <w:tab w:pos="4989" w:val="left"/>
          <w:tab w:pos="7257" w:val="left"/>
        </w:tabs>
        <w:ind w:left="454"/>
      </w:pPr>
      <w:r>
        <w:rPr>
          <w:b w:val="0"/>
          <w:i w:val="0"/>
        </w:rPr>
        <w:t>A. therefore</w:t>
        <w:tab/>
        <w:t>B. because of</w:t>
        <w:tab/>
        <w:t>C. because</w:t>
        <w:tab/>
        <w:t>D. so</w:t>
      </w:r>
    </w:p>
    <w:p>
      <w:pPr>
        <w:keepNext/>
        <w:spacing w:before="100"/>
      </w:pPr>
      <w:r>
        <w:rPr>
          <w:b/>
          <w:i w:val="0"/>
        </w:rPr>
        <w:t xml:space="preserve">18. </w:t>
      </w:r>
      <w:r>
        <w:rPr>
          <w:b w:val="0"/>
          <w:i w:val="0"/>
        </w:rPr>
        <w:t>________ Jan arrives, we will have finished this group project.</w:t>
      </w:r>
    </w:p>
    <w:p>
      <w:pPr>
        <w:tabs>
          <w:tab w:pos="2721" w:val="left"/>
          <w:tab w:pos="4989" w:val="left"/>
          <w:tab w:pos="7257" w:val="left"/>
        </w:tabs>
        <w:ind w:left="454"/>
      </w:pPr>
      <w:r>
        <w:rPr>
          <w:b w:val="0"/>
          <w:i w:val="0"/>
        </w:rPr>
        <w:t>A. By the time</w:t>
        <w:tab/>
        <w:t>B. Since</w:t>
        <w:tab/>
        <w:t>C. Until</w:t>
        <w:tab/>
        <w:t>D. Now that</w:t>
      </w:r>
    </w:p>
    <w:p>
      <w:pPr>
        <w:keepNext/>
        <w:spacing w:before="100"/>
      </w:pPr>
      <w:r>
        <w:rPr>
          <w:b/>
          <w:i w:val="0"/>
        </w:rPr>
        <w:t xml:space="preserve">19. </w:t>
      </w:r>
      <w:r>
        <w:rPr>
          <w:b w:val="0"/>
          <w:i w:val="0"/>
        </w:rPr>
        <w:t>For the most part, young children spend their time playing, eating, and ________ a lot.</w:t>
      </w:r>
    </w:p>
    <w:p>
      <w:pPr>
        <w:tabs>
          <w:tab w:pos="4989" w:val="left"/>
        </w:tabs>
        <w:ind w:left="454"/>
      </w:pPr>
      <w:r>
        <w:rPr>
          <w:b w:val="0"/>
          <w:i w:val="0"/>
        </w:rPr>
        <w:t>A. they sleep</w:t>
        <w:tab/>
        <w:t>B. sleep</w:t>
      </w:r>
    </w:p>
    <w:p>
      <w:pPr>
        <w:tabs>
          <w:tab w:pos="4989" w:val="left"/>
        </w:tabs>
        <w:ind w:left="454"/>
      </w:pPr>
      <w:r>
        <w:rPr>
          <w:b w:val="0"/>
          <w:i w:val="0"/>
        </w:rPr>
        <w:t>C. sleeping</w:t>
        <w:tab/>
        <w:t>D. they are sleeping</w:t>
      </w:r>
    </w:p>
    <w:p>
      <w:pPr>
        <w:keepNext/>
        <w:spacing w:before="100"/>
      </w:pPr>
      <w:r>
        <w:rPr>
          <w:b/>
          <w:i w:val="0"/>
        </w:rPr>
        <w:t xml:space="preserve">20. </w:t>
      </w:r>
      <w:r>
        <w:rPr>
          <w:b w:val="0"/>
          <w:i w:val="0"/>
        </w:rPr>
        <w:t>Citrus growers become anxious about losing their fragile crop of oranges ________ the temperature gets near freezing in Florida.</w:t>
      </w:r>
    </w:p>
    <w:p>
      <w:pPr>
        <w:tabs>
          <w:tab w:pos="2721" w:val="left"/>
          <w:tab w:pos="4989" w:val="left"/>
          <w:tab w:pos="7257" w:val="left"/>
        </w:tabs>
        <w:ind w:left="454"/>
      </w:pPr>
      <w:r>
        <w:rPr>
          <w:b w:val="0"/>
          <w:i w:val="0"/>
        </w:rPr>
        <w:t>A. consequently</w:t>
        <w:tab/>
        <w:t>B. and</w:t>
        <w:tab/>
        <w:t>C. whenever</w:t>
        <w:tab/>
        <w:t>D. until</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cheetah is an endangered species.</w:t>
      </w:r>
    </w:p>
    <w:p>
      <w:pPr>
        <w:keepNext/>
        <w:ind w:left="454"/>
      </w:pPr>
      <w:r>
        <w:rPr>
          <w:b w:val="0"/>
          <w:i w:val="0"/>
        </w:rPr>
        <w:t>b.  It is native to Africa.</w:t>
      </w:r>
    </w:p>
    <w:p>
      <w:pPr>
        <w:keepNext w:val="0"/>
        <w:ind w:left="454"/>
      </w:pPr>
      <w:r>
        <w:rPr>
          <w:b w:val="0"/>
          <w:i w:val="0"/>
        </w:rPr>
        <w:t>c.  Conservation efforts are being made to protect it.</w:t>
      </w:r>
    </w:p>
    <w:p>
      <w:pPr>
        <w:keepNext/>
        <w:spacing w:after="20" w:before="100"/>
      </w:pPr>
      <w:r>
        <w:rPr>
          <w:b/>
          <w:i w:val="0"/>
        </w:rPr>
        <w:t xml:space="preserve">22. </w:t>
      </w:r>
    </w:p>
    <w:p>
      <w:pPr>
        <w:keepNext/>
        <w:ind w:left="454"/>
      </w:pPr>
      <w:r>
        <w:rPr>
          <w:b w:val="0"/>
          <w:i w:val="0"/>
        </w:rPr>
        <w:t>a.  The piano is a popular musical instrument.</w:t>
      </w:r>
    </w:p>
    <w:p>
      <w:pPr>
        <w:keepNext/>
        <w:ind w:left="454"/>
      </w:pPr>
      <w:r>
        <w:rPr>
          <w:b w:val="0"/>
          <w:i w:val="0"/>
        </w:rPr>
        <w:t>b.  It has 88 keys.</w:t>
      </w:r>
    </w:p>
    <w:p>
      <w:pPr>
        <w:keepNext w:val="0"/>
        <w:ind w:left="454"/>
      </w:pPr>
      <w:r>
        <w:rPr>
          <w:b w:val="0"/>
          <w:i w:val="0"/>
        </w:rPr>
        <w:t>c.  It is used in many genres of music.</w:t>
      </w:r>
    </w:p>
    <w:p>
      <w:pPr>
        <w:keepNext/>
        <w:spacing w:after="20" w:before="100"/>
      </w:pPr>
      <w:r>
        <w:rPr>
          <w:b/>
          <w:i w:val="0"/>
        </w:rPr>
        <w:t xml:space="preserve">23. </w:t>
      </w:r>
    </w:p>
    <w:p>
      <w:pPr>
        <w:keepNext/>
        <w:ind w:left="454"/>
      </w:pPr>
      <w:r>
        <w:rPr>
          <w:b w:val="0"/>
          <w:i w:val="0"/>
        </w:rPr>
        <w:t>a.  The Grand Canyon is a vast natural formation.</w:t>
      </w:r>
    </w:p>
    <w:p>
      <w:pPr>
        <w:keepNext/>
        <w:ind w:left="454"/>
      </w:pPr>
      <w:r>
        <w:rPr>
          <w:b w:val="0"/>
          <w:i w:val="0"/>
        </w:rPr>
        <w:t>b.  It was carved by the Colorado River.</w:t>
      </w:r>
    </w:p>
    <w:p>
      <w:pPr>
        <w:keepNext w:val="0"/>
        <w:ind w:left="454"/>
      </w:pPr>
      <w:r>
        <w:rPr>
          <w:b w:val="0"/>
          <w:i w:val="0"/>
        </w:rPr>
        <w:t>c.  It is located in the state of Arizona.</w:t>
      </w:r>
    </w:p>
    <w:p>
      <w:pPr>
        <w:keepNext/>
        <w:spacing w:after="20" w:before="100"/>
      </w:pPr>
      <w:r>
        <w:rPr>
          <w:b/>
          <w:i w:val="0"/>
        </w:rPr>
        <w:t xml:space="preserve">24. </w:t>
      </w:r>
    </w:p>
    <w:p>
      <w:pPr>
        <w:keepNext/>
        <w:ind w:left="454"/>
      </w:pPr>
      <w:r>
        <w:rPr>
          <w:b w:val="0"/>
          <w:i w:val="0"/>
        </w:rPr>
        <w:t>a.  The koala is a marsupial.</w:t>
      </w:r>
    </w:p>
    <w:p>
      <w:pPr>
        <w:keepNext/>
        <w:ind w:left="454"/>
      </w:pPr>
      <w:r>
        <w:rPr>
          <w:b w:val="0"/>
          <w:i w:val="0"/>
        </w:rPr>
        <w:t>b.  It sleeps up to 20 hours a day.</w:t>
      </w:r>
    </w:p>
    <w:p>
      <w:pPr>
        <w:keepNext w:val="0"/>
        <w:ind w:left="454"/>
      </w:pPr>
      <w:r>
        <w:rPr>
          <w:b w:val="0"/>
          <w:i w:val="0"/>
        </w:rPr>
        <w:t>c.  It primarily eats eucalyptus leaves.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08</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08</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