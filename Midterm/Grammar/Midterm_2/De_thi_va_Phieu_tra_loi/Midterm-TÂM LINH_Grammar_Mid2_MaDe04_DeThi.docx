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MIDTERM TEST – GRAMMAR</w:t>
            </w:r>
          </w:p>
          <w:p>
            <w:pPr>
              <w:jc w:val="center"/>
            </w:pPr>
            <w:r>
              <w:rPr>
                <w:b/>
                <w:i w:val="0"/>
                <w:sz w:val="22"/>
              </w:rPr>
              <w:t>Midterm 2  –  Code: 04</w:t>
            </w:r>
          </w:p>
          <w:p>
            <w:pPr>
              <w:jc w:val="center"/>
            </w:pPr>
            <w:r>
              <w:rPr>
                <w:b w:val="0"/>
                <w:i/>
                <w:sz w:val="20"/>
              </w:rPr>
              <w:t>Time allowed: 45 minutes  ·  24 questions</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val="0"/>
          <w:i/>
          <w:sz w:val="20"/>
        </w:rPr>
        <w:t>Instructions: Write your answers on the STUDENT ANSWER SHEET (last page). No dictionaries or notes. Do not write on the answer sheet's reverse side.</w:t>
      </w:r>
    </w:p>
    <w:p>
      <w:pPr>
        <w:pBdr>
          <w:bottom w:val="single" w:sz="6" w:space="1" w:color="000000"/>
        </w:pBdr>
        <w:spacing w:after="80"/>
      </w:pPr>
    </w:p>
    <w:p>
      <w:pPr>
        <w:spacing w:after="20"/>
      </w:pPr>
      <w:r>
        <w:rPr>
          <w:b/>
          <w:i w:val="0"/>
          <w:sz w:val="24"/>
        </w:rPr>
        <w:t>PART I. MULTIPLE CHOICE (Questions 1–20)  –  8 points</w:t>
      </w:r>
    </w:p>
    <w:p>
      <w:pPr>
        <w:spacing w:after="60"/>
      </w:pPr>
      <w:r>
        <w:rPr>
          <w:b w:val="0"/>
          <w:i/>
        </w:rPr>
        <w:t>Choose the best answer (A, B, C or D) to complete each sentence or conversation.</w:t>
      </w:r>
    </w:p>
    <w:p>
      <w:pPr>
        <w:keepNext/>
        <w:spacing w:before="100"/>
      </w:pPr>
      <w:r>
        <w:rPr>
          <w:b/>
          <w:i w:val="0"/>
        </w:rPr>
        <w:t xml:space="preserve">1. </w:t>
      </w:r>
      <w:r>
        <w:rPr>
          <w:b w:val="0"/>
          <w:i w:val="0"/>
        </w:rPr>
        <w:t>"What are you doing here now? You ________ be here for another three hours."</w:t>
      </w:r>
    </w:p>
    <w:p>
      <w:pPr>
        <w:keepNext/>
        <w:ind w:left="340"/>
      </w:pPr>
      <w:r>
        <w:rPr>
          <w:b w:val="0"/>
          <w:i w:val="0"/>
        </w:rPr>
        <w:t>"I know. We got an early start and it took less time than we expected. I hope you don't mind."</w:t>
      </w:r>
    </w:p>
    <w:p>
      <w:pPr>
        <w:tabs>
          <w:tab w:pos="4989" w:val="left"/>
        </w:tabs>
        <w:ind w:left="454"/>
      </w:pPr>
      <w:r>
        <w:rPr>
          <w:b w:val="0"/>
          <w:i w:val="0"/>
        </w:rPr>
        <w:t>A. might out</w:t>
        <w:tab/>
        <w:t>B. had better not</w:t>
      </w:r>
    </w:p>
    <w:p>
      <w:pPr>
        <w:tabs>
          <w:tab w:pos="4989" w:val="left"/>
        </w:tabs>
        <w:ind w:left="454"/>
      </w:pPr>
      <w:r>
        <w:rPr>
          <w:b w:val="0"/>
          <w:i w:val="0"/>
        </w:rPr>
        <w:t>C. aren't supposed to</w:t>
        <w:tab/>
        <w:t>D. couldn't</w:t>
      </w:r>
    </w:p>
    <w:p>
      <w:pPr>
        <w:keepNext/>
        <w:spacing w:before="100"/>
      </w:pPr>
      <w:r>
        <w:rPr>
          <w:b/>
          <w:i w:val="0"/>
        </w:rPr>
        <w:t xml:space="preserve">2. </w:t>
      </w:r>
      <w:r>
        <w:rPr>
          <w:b w:val="0"/>
          <w:i w:val="0"/>
        </w:rPr>
        <w:t>"How long have you been married?"</w:t>
      </w:r>
    </w:p>
    <w:p>
      <w:pPr>
        <w:keepNext/>
        <w:ind w:left="340"/>
      </w:pPr>
      <w:r>
        <w:rPr>
          <w:b w:val="0"/>
          <w:i w:val="0"/>
        </w:rPr>
        <w:t>"We ________ have been married for twenty-three years on our next anniversary."</w:t>
      </w:r>
    </w:p>
    <w:p>
      <w:pPr>
        <w:tabs>
          <w:tab w:pos="2721" w:val="left"/>
          <w:tab w:pos="4989" w:val="left"/>
          <w:tab w:pos="7257" w:val="left"/>
        </w:tabs>
        <w:ind w:left="454"/>
      </w:pPr>
      <w:r>
        <w:rPr>
          <w:b w:val="0"/>
          <w:i w:val="0"/>
        </w:rPr>
        <w:t>A. will</w:t>
        <w:tab/>
        <w:t>B. must</w:t>
        <w:tab/>
        <w:t>C. should</w:t>
        <w:tab/>
        <w:t>D. could</w:t>
      </w:r>
    </w:p>
    <w:p>
      <w:pPr>
        <w:keepNext/>
        <w:spacing w:before="100"/>
      </w:pPr>
      <w:r>
        <w:rPr>
          <w:b/>
          <w:i w:val="0"/>
        </w:rPr>
        <w:t xml:space="preserve">3. </w:t>
      </w:r>
      <w:r>
        <w:rPr>
          <w:b w:val="0"/>
          <w:i w:val="0"/>
        </w:rPr>
        <w:t>"Chris, you ________ the fish in the refrigerator before it spoils."</w:t>
      </w:r>
    </w:p>
    <w:p>
      <w:pPr>
        <w:keepNext/>
        <w:ind w:left="340"/>
      </w:pPr>
      <w:r>
        <w:rPr>
          <w:b w:val="0"/>
          <w:i w:val="0"/>
        </w:rPr>
        <w:t>"You're right. I didn't know it was still in the shopping bag."</w:t>
      </w:r>
    </w:p>
    <w:p>
      <w:pPr>
        <w:tabs>
          <w:tab w:pos="2721" w:val="left"/>
          <w:tab w:pos="4989" w:val="left"/>
          <w:tab w:pos="7257" w:val="left"/>
        </w:tabs>
        <w:ind w:left="454"/>
      </w:pPr>
      <w:r>
        <w:rPr>
          <w:b w:val="0"/>
          <w:i w:val="0"/>
        </w:rPr>
        <w:t>A. may put</w:t>
        <w:tab/>
        <w:t>B. had better put</w:t>
        <w:tab/>
        <w:t>C. had to put</w:t>
        <w:tab/>
        <w:t>D. would rather put</w:t>
      </w:r>
    </w:p>
    <w:p>
      <w:pPr>
        <w:keepNext/>
        <w:spacing w:before="100"/>
      </w:pPr>
      <w:r>
        <w:rPr>
          <w:b/>
          <w:i w:val="0"/>
        </w:rPr>
        <w:t xml:space="preserve">4. </w:t>
      </w:r>
      <w:r>
        <w:rPr>
          <w:b w:val="0"/>
          <w:i w:val="0"/>
        </w:rPr>
        <w:t>"The hot weather doesn't seem to bother you."</w:t>
      </w:r>
    </w:p>
    <w:p>
      <w:pPr>
        <w:keepNext/>
        <w:ind w:left="340"/>
      </w:pPr>
      <w:r>
        <w:rPr>
          <w:b w:val="0"/>
          <w:i w:val="0"/>
        </w:rPr>
        <w:t>"When I had my farm, I ________ work in the hot fields for hours."</w:t>
      </w:r>
    </w:p>
    <w:p>
      <w:pPr>
        <w:tabs>
          <w:tab w:pos="2721" w:val="left"/>
          <w:tab w:pos="4989" w:val="left"/>
          <w:tab w:pos="7257" w:val="left"/>
        </w:tabs>
        <w:ind w:left="454"/>
      </w:pPr>
      <w:r>
        <w:rPr>
          <w:b w:val="0"/>
          <w:i w:val="0"/>
        </w:rPr>
        <w:t>A. used to</w:t>
        <w:tab/>
        <w:t>B. ought to</w:t>
        <w:tab/>
        <w:t>C. had better</w:t>
        <w:tab/>
        <w:t>D. must</w:t>
      </w:r>
    </w:p>
    <w:p>
      <w:pPr>
        <w:keepNext/>
        <w:spacing w:before="100"/>
      </w:pPr>
      <w:r>
        <w:rPr>
          <w:b/>
          <w:i w:val="0"/>
        </w:rPr>
        <w:t xml:space="preserve">5. </w:t>
      </w:r>
      <w:r>
        <w:rPr>
          <w:b w:val="0"/>
          <w:i w:val="0"/>
        </w:rPr>
        <w:t>"Do you like to play tennis?"</w:t>
      </w:r>
    </w:p>
    <w:p>
      <w:pPr>
        <w:keepNext/>
        <w:ind w:left="340"/>
      </w:pPr>
      <w:r>
        <w:rPr>
          <w:b w:val="0"/>
          <w:i w:val="0"/>
        </w:rPr>
        <w:t>"Yes. When I worked at the embassy, I ________ meet a friend at 5 every afternoon for a game."</w:t>
      </w:r>
    </w:p>
    <w:p>
      <w:pPr>
        <w:tabs>
          <w:tab w:pos="2721" w:val="left"/>
          <w:tab w:pos="4989" w:val="left"/>
          <w:tab w:pos="7257" w:val="left"/>
        </w:tabs>
        <w:ind w:left="454"/>
      </w:pPr>
      <w:r>
        <w:rPr>
          <w:b w:val="0"/>
          <w:i w:val="0"/>
        </w:rPr>
        <w:t>A. should</w:t>
        <w:tab/>
        <w:t>B. had better</w:t>
        <w:tab/>
        <w:t>C. would</w:t>
        <w:tab/>
        <w:t>D. would rather</w:t>
      </w:r>
    </w:p>
    <w:p>
      <w:pPr>
        <w:keepNext/>
        <w:spacing w:before="100"/>
      </w:pPr>
      <w:r>
        <w:rPr>
          <w:b/>
          <w:i w:val="0"/>
        </w:rPr>
        <w:t xml:space="preserve">6. </w:t>
      </w:r>
      <w:r>
        <w:rPr>
          <w:b w:val="0"/>
          <w:i w:val="0"/>
        </w:rPr>
        <w:t>Something funny ________ in class yesterday.</w:t>
      </w:r>
    </w:p>
    <w:p>
      <w:pPr>
        <w:tabs>
          <w:tab w:pos="2721" w:val="left"/>
          <w:tab w:pos="4989" w:val="left"/>
          <w:tab w:pos="7257" w:val="left"/>
        </w:tabs>
        <w:ind w:left="454"/>
      </w:pPr>
      <w:r>
        <w:rPr>
          <w:b w:val="0"/>
          <w:i w:val="0"/>
        </w:rPr>
        <w:t>A. is happened</w:t>
        <w:tab/>
        <w:t>B. happens</w:t>
        <w:tab/>
        <w:t>C. happened</w:t>
        <w:tab/>
        <w:t>D. was happened</w:t>
      </w:r>
    </w:p>
    <w:p>
      <w:pPr>
        <w:keepNext/>
        <w:spacing w:before="100"/>
      </w:pPr>
      <w:r>
        <w:rPr>
          <w:b/>
          <w:i w:val="0"/>
        </w:rPr>
        <w:t xml:space="preserve">7. </w:t>
      </w:r>
      <w:r>
        <w:rPr>
          <w:b w:val="0"/>
          <w:i w:val="0"/>
        </w:rPr>
        <w:t>In recent years, the government has imposed pollution controls on automobile manufacturers. Both domestic and imported automobiles must ________ anti-pollution devices.</w:t>
      </w:r>
    </w:p>
    <w:p>
      <w:pPr>
        <w:tabs>
          <w:tab w:pos="2721" w:val="left"/>
          <w:tab w:pos="4989" w:val="left"/>
          <w:tab w:pos="7257" w:val="left"/>
        </w:tabs>
        <w:ind w:left="454"/>
      </w:pPr>
      <w:r>
        <w:rPr>
          <w:b w:val="0"/>
          <w:i w:val="0"/>
        </w:rPr>
        <w:t>A. be equipped by</w:t>
        <w:tab/>
        <w:t>B. be equipped with</w:t>
        <w:tab/>
        <w:t>C. equip with</w:t>
        <w:tab/>
        <w:t>D. equip by</w:t>
      </w:r>
    </w:p>
    <w:p>
      <w:pPr>
        <w:keepNext/>
        <w:spacing w:before="100"/>
      </w:pPr>
      <w:r>
        <w:rPr>
          <w:b/>
          <w:i w:val="0"/>
        </w:rPr>
        <w:t xml:space="preserve">8. </w:t>
      </w:r>
      <w:r>
        <w:rPr>
          <w:b w:val="0"/>
          <w:i w:val="0"/>
        </w:rPr>
        <w:t>"Ms. Jones, please type those letters before noon."</w:t>
      </w:r>
    </w:p>
    <w:p>
      <w:pPr>
        <w:keepNext/>
        <w:ind w:left="340"/>
      </w:pPr>
      <w:r>
        <w:rPr>
          <w:b w:val="0"/>
          <w:i w:val="0"/>
        </w:rPr>
        <w:t>"They've already ________, sir. They're on your desk."</w:t>
      </w:r>
    </w:p>
    <w:p>
      <w:pPr>
        <w:tabs>
          <w:tab w:pos="2721" w:val="left"/>
          <w:tab w:pos="4989" w:val="left"/>
          <w:tab w:pos="7257" w:val="left"/>
        </w:tabs>
        <w:ind w:left="454"/>
      </w:pPr>
      <w:r>
        <w:rPr>
          <w:b w:val="0"/>
          <w:i w:val="0"/>
        </w:rPr>
        <w:t>A. been being typed</w:t>
        <w:tab/>
        <w:t>B. typed</w:t>
        <w:tab/>
        <w:t>C. being typed</w:t>
        <w:tab/>
        <w:t>D. been typed</w:t>
      </w:r>
    </w:p>
    <w:p>
      <w:pPr>
        <w:keepNext/>
        <w:spacing w:before="100"/>
      </w:pPr>
      <w:r>
        <w:rPr>
          <w:b/>
          <w:i w:val="0"/>
        </w:rPr>
        <w:t xml:space="preserve">9. </w:t>
      </w:r>
      <w:r>
        <w:rPr>
          <w:b w:val="0"/>
          <w:i w:val="0"/>
        </w:rPr>
        <w:t>"________ about the eight o'clock flight to Chicago?"</w:t>
      </w:r>
    </w:p>
    <w:p>
      <w:pPr>
        <w:keepNext/>
        <w:ind w:left="340"/>
      </w:pPr>
      <w:r>
        <w:rPr>
          <w:b w:val="0"/>
          <w:i w:val="0"/>
        </w:rPr>
        <w:t>"Not yet."</w:t>
      </w:r>
    </w:p>
    <w:p>
      <w:pPr>
        <w:tabs>
          <w:tab w:pos="4989" w:val="left"/>
        </w:tabs>
        <w:ind w:left="454"/>
      </w:pPr>
      <w:r>
        <w:rPr>
          <w:b w:val="0"/>
          <w:i w:val="0"/>
        </w:rPr>
        <w:t>A. has an announcement made</w:t>
        <w:tab/>
        <w:t>B. has been made an announcement</w:t>
      </w:r>
    </w:p>
    <w:p>
      <w:pPr>
        <w:tabs>
          <w:tab w:pos="4989" w:val="left"/>
        </w:tabs>
        <w:ind w:left="454"/>
      </w:pPr>
      <w:r>
        <w:rPr>
          <w:b w:val="0"/>
          <w:i w:val="0"/>
        </w:rPr>
        <w:t>C. has been an announcement made</w:t>
        <w:tab/>
        <w:t>D. has an announcement been made</w:t>
      </w:r>
    </w:p>
    <w:p>
      <w:pPr>
        <w:keepNext/>
        <w:spacing w:before="100"/>
      </w:pPr>
      <w:r>
        <w:rPr>
          <w:b/>
          <w:i w:val="0"/>
        </w:rPr>
        <w:t xml:space="preserve">10. </w:t>
      </w:r>
      <w:r>
        <w:rPr>
          <w:b w:val="0"/>
          <w:i w:val="0"/>
        </w:rPr>
        <w:t>It's hard to believe that my application for a scholarship ________. I was sure I'd get it. I don't know now if I'll go to school next year.</w:t>
      </w:r>
    </w:p>
    <w:p>
      <w:pPr>
        <w:tabs>
          <w:tab w:pos="2721" w:val="left"/>
          <w:tab w:pos="4989" w:val="left"/>
          <w:tab w:pos="7257" w:val="left"/>
        </w:tabs>
        <w:ind w:left="454"/>
      </w:pPr>
      <w:r>
        <w:rPr>
          <w:b w:val="0"/>
          <w:i w:val="0"/>
        </w:rPr>
        <w:t>A. denied</w:t>
        <w:tab/>
        <w:t>B. was denying</w:t>
        <w:tab/>
        <w:t>C. was denied</w:t>
        <w:tab/>
        <w:t>D. has denied</w:t>
      </w:r>
    </w:p>
    <w:p>
      <w:pPr>
        <w:keepNext/>
        <w:spacing w:before="100"/>
      </w:pPr>
      <w:r>
        <w:rPr>
          <w:b/>
          <w:i w:val="0"/>
        </w:rPr>
        <w:t xml:space="preserve">11. </w:t>
      </w:r>
      <w:r>
        <w:rPr>
          <w:b w:val="0"/>
          <w:i w:val="0"/>
        </w:rPr>
        <w:t>Jim should have asked for help instead ________ to do it himself</w:t>
      </w:r>
    </w:p>
    <w:p>
      <w:pPr>
        <w:tabs>
          <w:tab w:pos="2721" w:val="left"/>
          <w:tab w:pos="4989" w:val="left"/>
          <w:tab w:pos="7257" w:val="left"/>
        </w:tabs>
        <w:ind w:left="454"/>
      </w:pPr>
      <w:r>
        <w:rPr>
          <w:b w:val="0"/>
          <w:i w:val="0"/>
        </w:rPr>
        <w:t>A. of trying</w:t>
        <w:tab/>
        <w:t>B. for trying</w:t>
        <w:tab/>
        <w:t>C. try</w:t>
        <w:tab/>
        <w:t>D. to try</w:t>
      </w:r>
    </w:p>
    <w:p>
      <w:pPr>
        <w:keepNext/>
        <w:spacing w:before="100"/>
      </w:pPr>
      <w:r>
        <w:rPr>
          <w:b/>
          <w:i w:val="0"/>
        </w:rPr>
        <w:t xml:space="preserve">12. </w:t>
      </w:r>
      <w:r>
        <w:rPr>
          <w:b w:val="0"/>
          <w:i w:val="0"/>
        </w:rPr>
        <w:t>Sometimes very young children have trouble ________ fact from fiction and may believe that dragons actually exist.</w:t>
      </w:r>
    </w:p>
    <w:p>
      <w:pPr>
        <w:tabs>
          <w:tab w:pos="2721" w:val="left"/>
          <w:tab w:pos="4989" w:val="left"/>
          <w:tab w:pos="7257" w:val="left"/>
        </w:tabs>
        <w:ind w:left="454"/>
      </w:pPr>
      <w:r>
        <w:rPr>
          <w:b w:val="0"/>
          <w:i w:val="0"/>
        </w:rPr>
        <w:t>A. for separating</w:t>
        <w:tab/>
        <w:t>B. to separate</w:t>
        <w:tab/>
        <w:t>C. to be separated</w:t>
        <w:tab/>
        <w:t>D. separating</w:t>
      </w:r>
    </w:p>
    <w:p>
      <w:pPr>
        <w:keepNext/>
        <w:spacing w:before="100"/>
      </w:pPr>
      <w:r>
        <w:rPr>
          <w:b/>
          <w:i w:val="0"/>
        </w:rPr>
        <w:t xml:space="preserve">13. </w:t>
      </w:r>
      <w:r>
        <w:rPr>
          <w:b w:val="0"/>
          <w:i w:val="0"/>
        </w:rPr>
        <w:t>Last night, we saw a meteor ________ through the sky.</w:t>
      </w:r>
    </w:p>
    <w:p>
      <w:pPr>
        <w:tabs>
          <w:tab w:pos="2721" w:val="left"/>
          <w:tab w:pos="4989" w:val="left"/>
          <w:tab w:pos="7257" w:val="left"/>
        </w:tabs>
        <w:ind w:left="454"/>
      </w:pPr>
      <w:r>
        <w:rPr>
          <w:b w:val="0"/>
          <w:i w:val="0"/>
        </w:rPr>
        <w:t>A. to streak</w:t>
        <w:tab/>
        <w:t>B. to have streaked</w:t>
        <w:tab/>
        <w:t>C. streaked</w:t>
        <w:tab/>
        <w:t>D. streak</w:t>
      </w:r>
    </w:p>
    <w:p>
      <w:pPr>
        <w:keepNext/>
        <w:spacing w:before="100"/>
      </w:pPr>
      <w:r>
        <w:rPr>
          <w:b/>
          <w:i w:val="0"/>
        </w:rPr>
        <w:t xml:space="preserve">14. </w:t>
      </w:r>
      <w:r>
        <w:rPr>
          <w:b w:val="0"/>
          <w:i w:val="0"/>
        </w:rPr>
        <w:t>This room is too dark. We need ________ a lighter shade.</w:t>
      </w:r>
    </w:p>
    <w:p>
      <w:pPr>
        <w:tabs>
          <w:tab w:pos="4989" w:val="left"/>
        </w:tabs>
        <w:ind w:left="454"/>
      </w:pPr>
      <w:r>
        <w:rPr>
          <w:b w:val="0"/>
          <w:i w:val="0"/>
        </w:rPr>
        <w:t>A. to be painted</w:t>
        <w:tab/>
        <w:t>B. to have it painted</w:t>
      </w:r>
    </w:p>
    <w:p>
      <w:pPr>
        <w:tabs>
          <w:tab w:pos="4989" w:val="left"/>
        </w:tabs>
        <w:ind w:left="454"/>
      </w:pPr>
      <w:r>
        <w:rPr>
          <w:b w:val="0"/>
          <w:i w:val="0"/>
        </w:rPr>
        <w:t>C. painting it</w:t>
        <w:tab/>
        <w:t>D. have it painted</w:t>
      </w:r>
    </w:p>
    <w:p>
      <w:pPr>
        <w:keepNext/>
        <w:spacing w:before="100"/>
      </w:pPr>
      <w:r>
        <w:rPr>
          <w:b/>
          <w:i w:val="0"/>
        </w:rPr>
        <w:t xml:space="preserve">15. </w:t>
      </w:r>
      <w:r>
        <w:rPr>
          <w:b w:val="0"/>
          <w:i w:val="0"/>
        </w:rPr>
        <w:t>I'm sorry I never graduated. I've always regretted not ________ college.</w:t>
      </w:r>
    </w:p>
    <w:p>
      <w:pPr>
        <w:tabs>
          <w:tab w:pos="2721" w:val="left"/>
          <w:tab w:pos="4989" w:val="left"/>
          <w:tab w:pos="7257" w:val="left"/>
        </w:tabs>
        <w:ind w:left="454"/>
      </w:pPr>
      <w:r>
        <w:rPr>
          <w:b w:val="0"/>
          <w:i w:val="0"/>
        </w:rPr>
        <w:t>A. finished</w:t>
        <w:tab/>
        <w:t>B. finish</w:t>
        <w:tab/>
        <w:t>C. having finished</w:t>
        <w:tab/>
        <w:t>D. To finish</w:t>
      </w:r>
    </w:p>
    <w:p>
      <w:pPr>
        <w:keepNext/>
        <w:spacing w:before="100"/>
      </w:pPr>
      <w:r>
        <w:rPr>
          <w:b/>
          <w:i w:val="0"/>
        </w:rPr>
        <w:t xml:space="preserve">16. </w:t>
      </w:r>
      <w:r>
        <w:rPr>
          <w:b w:val="0"/>
          <w:i w:val="0"/>
        </w:rPr>
        <w:t>While ________ to help Tim with his math, I got impatient because he wouldn't pay attention to what I was saying.</w:t>
      </w:r>
    </w:p>
    <w:p>
      <w:pPr>
        <w:tabs>
          <w:tab w:pos="2721" w:val="left"/>
          <w:tab w:pos="4989" w:val="left"/>
          <w:tab w:pos="7257" w:val="left"/>
        </w:tabs>
        <w:ind w:left="454"/>
      </w:pPr>
      <w:r>
        <w:rPr>
          <w:b w:val="0"/>
          <w:i w:val="0"/>
        </w:rPr>
        <w:t>A. I am trying</w:t>
        <w:tab/>
        <w:t>B. having tried</w:t>
        <w:tab/>
        <w:t>C. I try</w:t>
        <w:tab/>
        <w:t>D. trying</w:t>
      </w:r>
    </w:p>
    <w:p>
      <w:pPr>
        <w:keepNext/>
        <w:spacing w:before="100"/>
      </w:pPr>
      <w:r>
        <w:rPr>
          <w:b/>
          <w:i w:val="0"/>
        </w:rPr>
        <w:t xml:space="preserve">17. </w:t>
      </w:r>
      <w:r>
        <w:rPr>
          <w:b w:val="0"/>
          <w:i w:val="0"/>
        </w:rPr>
        <w:t>Sonia broke her leg in two places. ________, she had to wear a cast and use crutches for three months.</w:t>
      </w:r>
    </w:p>
    <w:p>
      <w:pPr>
        <w:tabs>
          <w:tab w:pos="2721" w:val="left"/>
          <w:tab w:pos="4989" w:val="left"/>
          <w:tab w:pos="7257" w:val="left"/>
        </w:tabs>
        <w:ind w:left="454"/>
      </w:pPr>
      <w:r>
        <w:rPr>
          <w:b w:val="0"/>
          <w:i w:val="0"/>
        </w:rPr>
        <w:t>A. Because</w:t>
        <w:tab/>
        <w:t>B. Consequently</w:t>
        <w:tab/>
        <w:t>C. In as much as</w:t>
        <w:tab/>
        <w:t>D. For that</w:t>
      </w:r>
    </w:p>
    <w:p>
      <w:pPr>
        <w:keepNext/>
        <w:spacing w:before="100"/>
      </w:pPr>
      <w:r>
        <w:rPr>
          <w:b/>
          <w:i w:val="0"/>
        </w:rPr>
        <w:t xml:space="preserve">18. </w:t>
      </w:r>
      <w:r>
        <w:rPr>
          <w:b w:val="0"/>
          <w:i w:val="0"/>
        </w:rPr>
        <w:t>"Why aren't you ready to go?"</w:t>
      </w:r>
    </w:p>
    <w:p>
      <w:pPr>
        <w:keepNext/>
        <w:ind w:left="340"/>
      </w:pPr>
      <w:r>
        <w:rPr>
          <w:b w:val="0"/>
          <w:i w:val="0"/>
        </w:rPr>
        <w:t>"I'm ready."</w:t>
      </w:r>
    </w:p>
    <w:p>
      <w:pPr>
        <w:keepNext/>
        <w:ind w:left="340"/>
      </w:pPr>
      <w:r>
        <w:rPr>
          <w:b w:val="0"/>
          <w:i w:val="0"/>
        </w:rPr>
        <w:t>"How can that be? It's freezing outside, ________ you're wearing shorts and a T-shirt!"</w:t>
      </w:r>
    </w:p>
    <w:p>
      <w:pPr>
        <w:tabs>
          <w:tab w:pos="2721" w:val="left"/>
          <w:tab w:pos="4989" w:val="left"/>
          <w:tab w:pos="7257" w:val="left"/>
        </w:tabs>
        <w:ind w:left="454"/>
      </w:pPr>
      <w:r>
        <w:rPr>
          <w:b w:val="0"/>
          <w:i w:val="0"/>
        </w:rPr>
        <w:t>A. because</w:t>
        <w:tab/>
        <w:t>B. yet</w:t>
        <w:tab/>
        <w:t>C. so</w:t>
        <w:tab/>
        <w:t>D. for</w:t>
      </w:r>
    </w:p>
    <w:p>
      <w:pPr>
        <w:keepNext/>
        <w:spacing w:before="100"/>
      </w:pPr>
      <w:r>
        <w:rPr>
          <w:b/>
          <w:i w:val="0"/>
        </w:rPr>
        <w:t xml:space="preserve">19. </w:t>
      </w:r>
      <w:r>
        <w:rPr>
          <w:b w:val="0"/>
          <w:i w:val="0"/>
        </w:rPr>
        <w:t>Tony spent ________ money buying movie tickets that he didn't have enough left to buy a soft drink or candy bar.</w:t>
      </w:r>
    </w:p>
    <w:p>
      <w:pPr>
        <w:tabs>
          <w:tab w:pos="2721" w:val="left"/>
          <w:tab w:pos="4989" w:val="left"/>
          <w:tab w:pos="7257" w:val="left"/>
        </w:tabs>
        <w:ind w:left="454"/>
      </w:pPr>
      <w:r>
        <w:rPr>
          <w:b w:val="0"/>
          <w:i w:val="0"/>
        </w:rPr>
        <w:t>A. so much</w:t>
        <w:tab/>
        <w:t>B. a lot of</w:t>
        <w:tab/>
        <w:t>C. such</w:t>
        <w:tab/>
        <w:t>D. too much</w:t>
      </w:r>
    </w:p>
    <w:p>
      <w:pPr>
        <w:keepNext/>
        <w:spacing w:before="100"/>
      </w:pPr>
      <w:r>
        <w:rPr>
          <w:b/>
          <w:i w:val="0"/>
        </w:rPr>
        <w:t xml:space="preserve">20. </w:t>
      </w:r>
      <w:r>
        <w:rPr>
          <w:b w:val="0"/>
          <w:i w:val="0"/>
        </w:rPr>
        <w:t>Great white sharks are dangerous to ________ will attack without warning.</w:t>
      </w:r>
    </w:p>
    <w:p>
      <w:pPr>
        <w:tabs>
          <w:tab w:pos="4989" w:val="left"/>
        </w:tabs>
        <w:ind w:left="454"/>
      </w:pPr>
      <w:r>
        <w:rPr>
          <w:b w:val="0"/>
          <w:i w:val="0"/>
        </w:rPr>
        <w:t>A. humans. They</w:t>
        <w:tab/>
        <w:t>B. humans</w:t>
      </w:r>
    </w:p>
    <w:p>
      <w:pPr>
        <w:tabs>
          <w:tab w:pos="4989" w:val="left"/>
        </w:tabs>
        <w:ind w:left="454"/>
      </w:pPr>
      <w:r>
        <w:rPr>
          <w:b w:val="0"/>
          <w:i w:val="0"/>
        </w:rPr>
        <w:t>C. humans. Because they</w:t>
        <w:tab/>
        <w:t>D. humans, they</w:t>
      </w:r>
    </w:p>
    <w:p>
      <w:pPr>
        <w:pBdr>
          <w:bottom w:val="single" w:sz="6" w:space="1" w:color="000000"/>
        </w:pBdr>
        <w:spacing w:after="80"/>
      </w:pPr>
    </w:p>
    <w:p>
      <w:pPr>
        <w:keepNext/>
        <w:spacing w:after="20"/>
      </w:pPr>
      <w:r>
        <w:rPr>
          <w:b/>
          <w:i w:val="0"/>
          <w:sz w:val="24"/>
        </w:rPr>
        <w:t>PART II. SENTENCE COMBINING (Questions 21–24)  –  2 points</w:t>
      </w:r>
    </w:p>
    <w:p>
      <w:pPr>
        <w:keepNext/>
        <w:spacing w:after="60"/>
      </w:pPr>
      <w:r>
        <w:rPr>
          <w:b w:val="0"/>
          <w:i/>
        </w:rPr>
        <w:t>Combine the three sentences in each group (a, b, c) into ONE correct sentence. Do not leave out any information. You may change the word order and use relative clauses, participial phrases, appositives, conjunctions, etc.</w:t>
      </w:r>
    </w:p>
    <w:p>
      <w:pPr>
        <w:keepNext/>
        <w:spacing w:after="20" w:before="100"/>
      </w:pPr>
      <w:r>
        <w:rPr>
          <w:b/>
          <w:i w:val="0"/>
        </w:rPr>
        <w:t xml:space="preserve">21. </w:t>
      </w:r>
    </w:p>
    <w:p>
      <w:pPr>
        <w:keepNext/>
        <w:ind w:left="454"/>
      </w:pPr>
      <w:r>
        <w:rPr>
          <w:b w:val="0"/>
          <w:i w:val="0"/>
        </w:rPr>
        <w:t>a.  The tiger is a powerful predator.</w:t>
      </w:r>
    </w:p>
    <w:p>
      <w:pPr>
        <w:keepNext/>
        <w:ind w:left="454"/>
      </w:pPr>
      <w:r>
        <w:rPr>
          <w:b w:val="0"/>
          <w:i w:val="0"/>
        </w:rPr>
        <w:t>b.  It is native to Asia.</w:t>
      </w:r>
    </w:p>
    <w:p>
      <w:pPr>
        <w:keepNext w:val="0"/>
        <w:ind w:left="454"/>
      </w:pPr>
      <w:r>
        <w:rPr>
          <w:b w:val="0"/>
          <w:i w:val="0"/>
        </w:rPr>
        <w:t>c.  It is an endangered species.</w:t>
      </w:r>
    </w:p>
    <w:p>
      <w:pPr>
        <w:keepNext/>
        <w:spacing w:after="20" w:before="100"/>
      </w:pPr>
      <w:r>
        <w:rPr>
          <w:b/>
          <w:i w:val="0"/>
        </w:rPr>
        <w:t xml:space="preserve">22. </w:t>
      </w:r>
    </w:p>
    <w:p>
      <w:pPr>
        <w:keepNext/>
        <w:ind w:left="454"/>
      </w:pPr>
      <w:r>
        <w:rPr>
          <w:b w:val="0"/>
          <w:i w:val="0"/>
        </w:rPr>
        <w:t>a.  Albert Einstein was a famous physicist.</w:t>
      </w:r>
    </w:p>
    <w:p>
      <w:pPr>
        <w:keepNext/>
        <w:ind w:left="454"/>
      </w:pPr>
      <w:r>
        <w:rPr>
          <w:b w:val="0"/>
          <w:i w:val="0"/>
        </w:rPr>
        <w:t>b.  He developed the theory of relativity.</w:t>
      </w:r>
    </w:p>
    <w:p>
      <w:pPr>
        <w:keepNext w:val="0"/>
        <w:ind w:left="454"/>
      </w:pPr>
      <w:r>
        <w:rPr>
          <w:b w:val="0"/>
          <w:i w:val="0"/>
        </w:rPr>
        <w:t>c.  He received the Nobel Prize in Physics.</w:t>
      </w:r>
    </w:p>
    <w:p>
      <w:pPr>
        <w:keepNext/>
        <w:spacing w:after="20" w:before="100"/>
      </w:pPr>
      <w:r>
        <w:rPr>
          <w:b/>
          <w:i w:val="0"/>
        </w:rPr>
        <w:t xml:space="preserve">23. </w:t>
      </w:r>
    </w:p>
    <w:p>
      <w:pPr>
        <w:keepNext/>
        <w:ind w:left="454"/>
      </w:pPr>
      <w:r>
        <w:rPr>
          <w:b w:val="0"/>
          <w:i w:val="0"/>
        </w:rPr>
        <w:t>a.  The cheetah is an agile predator.</w:t>
      </w:r>
    </w:p>
    <w:p>
      <w:pPr>
        <w:keepNext/>
        <w:ind w:left="454"/>
      </w:pPr>
      <w:r>
        <w:rPr>
          <w:b w:val="0"/>
          <w:i w:val="0"/>
        </w:rPr>
        <w:t>b.  It can run at high speeds.</w:t>
      </w:r>
    </w:p>
    <w:p>
      <w:pPr>
        <w:keepNext w:val="0"/>
        <w:ind w:left="454"/>
      </w:pPr>
      <w:r>
        <w:rPr>
          <w:b w:val="0"/>
          <w:i w:val="0"/>
        </w:rPr>
        <w:t>c.  It uses its speed to catch prey.</w:t>
      </w:r>
    </w:p>
    <w:p>
      <w:pPr>
        <w:keepNext/>
        <w:spacing w:after="20" w:before="100"/>
      </w:pPr>
      <w:r>
        <w:rPr>
          <w:b/>
          <w:i w:val="0"/>
        </w:rPr>
        <w:t xml:space="preserve">24. </w:t>
      </w:r>
    </w:p>
    <w:p>
      <w:pPr>
        <w:keepNext/>
        <w:ind w:left="454"/>
      </w:pPr>
      <w:r>
        <w:rPr>
          <w:b w:val="0"/>
          <w:i w:val="0"/>
        </w:rPr>
        <w:t>a.  Chocolate is made from cacao beans.</w:t>
      </w:r>
    </w:p>
    <w:p>
      <w:pPr>
        <w:keepNext/>
        <w:ind w:left="454"/>
      </w:pPr>
      <w:r>
        <w:rPr>
          <w:b w:val="0"/>
          <w:i w:val="0"/>
        </w:rPr>
        <w:t>b.  It is popular worldwide.</w:t>
      </w:r>
    </w:p>
    <w:p>
      <w:pPr>
        <w:keepNext w:val="0"/>
        <w:ind w:left="454"/>
      </w:pPr>
      <w:r>
        <w:rPr>
          <w:b w:val="0"/>
          <w:i w:val="0"/>
        </w:rPr>
        <w:t>c.  It comes in many varieties, such as milk, dark, and white.</w:t>
      </w:r>
    </w:p>
    <w:p>
      <w:pPr>
        <w:spacing w:after="40"/>
      </w:pPr>
    </w:p>
    <w:p>
      <w:pPr>
        <w:spacing w:before="120"/>
        <w:jc w:val="center"/>
      </w:pPr>
      <w:r>
        <w:rPr>
          <w:b/>
          <w:i w:val="0"/>
        </w:rPr>
        <w:t>— END OF TEST —</w:t>
      </w:r>
    </w:p>
    <w:p>
      <w:r>
        <w:br w:type="page"/>
      </w:r>
    </w:p>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STUDENT ANSWER SHEET</w:t>
            </w:r>
          </w:p>
          <w:p>
            <w:pPr>
              <w:jc w:val="center"/>
            </w:pPr>
            <w:r>
              <w:rPr>
                <w:b/>
                <w:i w:val="0"/>
                <w:sz w:val="22"/>
              </w:rPr>
              <w:t>Midterm 2 – Grammar  –  Code: 04</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i w:val="0"/>
        </w:rPr>
        <w:t xml:space="preserve">Date: </w:t>
      </w:r>
      <w:r>
        <w:rPr>
          <w:b w:val="0"/>
          <w:i w:val="0"/>
        </w:rPr>
        <w:t xml:space="preserve">………………………   </w:t>
      </w:r>
      <w:r>
        <w:rPr>
          <w:b/>
          <w:i w:val="0"/>
        </w:rPr>
        <w:t xml:space="preserve">Exam code: </w:t>
      </w:r>
      <w:r>
        <w:rPr>
          <w:b/>
          <w:i w:val="0"/>
          <w:sz w:val="26"/>
        </w:rPr>
        <w:t>04</w:t>
      </w:r>
    </w:p>
    <w:p>
      <w:pPr>
        <w:spacing w:after="80"/>
      </w:pPr>
      <w:r>
        <w:rPr>
          <w:b w:val="0"/>
          <w:i/>
          <w:sz w:val="20"/>
        </w:rPr>
        <w:t>Instructions: Use a pen. For Part I, mark ONE answer per question by putting an X (or filling the box). If you change your answer, cross out clearly and mark the new one.</w:t>
      </w:r>
    </w:p>
    <w:p>
      <w:pPr>
        <w:spacing w:after="60"/>
      </w:pPr>
      <w:r>
        <w:rPr>
          <w:b/>
          <w:i w:val="0"/>
        </w:rPr>
        <w:t>PART I. MULTIPLE CHOICE (1–20)</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20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bl>
    <w:p>
      <w:pPr>
        <w:spacing w:after="60"/>
      </w:pPr>
    </w:p>
    <w:p>
      <w:pPr>
        <w:spacing w:after="60"/>
      </w:pPr>
      <w:r>
        <w:rPr>
          <w:b/>
          <w:i w:val="0"/>
        </w:rPr>
        <w:t>PART II. SENTENCE COMBINING (21–24)</w:t>
      </w:r>
    </w:p>
    <w:p>
      <w:pPr>
        <w:spacing w:after="20" w:before="80"/>
      </w:pPr>
      <w:r>
        <w:rPr>
          <w:b/>
          <w:i w:val="0"/>
        </w:rPr>
        <w:t xml:space="preserve">21.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22.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23.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24.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80"/>
      </w:pP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DEDED"/>
          </w:tcPr>
          <w:p>
            <w:pPr>
              <w:spacing w:after="20"/>
              <w:jc w:val="center"/>
            </w:pPr>
            <w:r/>
            <w:r>
              <w:rPr>
                <w:b/>
                <w:i w:val="0"/>
                <w:sz w:val="20"/>
              </w:rPr>
              <w:t>For the grader's use</w:t>
            </w:r>
          </w:p>
        </w:tc>
        <w:tc>
          <w:tcPr>
            <w:tcW w:type="dxa" w:w="2409"/>
            <w:shd w:val="clear" w:color="auto" w:fill="EDEDED"/>
          </w:tcPr>
          <w:p>
            <w:pPr>
              <w:spacing w:after="20"/>
              <w:jc w:val="center"/>
            </w:pPr>
            <w:r/>
            <w:r>
              <w:rPr>
                <w:b/>
                <w:i w:val="0"/>
                <w:sz w:val="20"/>
              </w:rPr>
              <w:t>Part I  (…… / 8)</w:t>
            </w:r>
          </w:p>
        </w:tc>
        <w:tc>
          <w:tcPr>
            <w:tcW w:type="dxa" w:w="2409"/>
            <w:shd w:val="clear" w:color="auto" w:fill="EDEDED"/>
          </w:tcPr>
          <w:p>
            <w:pPr>
              <w:spacing w:after="20"/>
              <w:jc w:val="center"/>
            </w:pPr>
            <w:r/>
            <w:r>
              <w:rPr>
                <w:b/>
                <w:i w:val="0"/>
                <w:sz w:val="20"/>
              </w:rPr>
              <w:t>Part II  (…… / 2)</w:t>
            </w:r>
          </w:p>
        </w:tc>
        <w:tc>
          <w:tcPr>
            <w:tcW w:type="dxa" w:w="2409"/>
            <w:shd w:val="clear" w:color="auto" w:fill="EDEDED"/>
          </w:tcPr>
          <w:p>
            <w:pPr>
              <w:spacing w:after="20"/>
              <w:jc w:val="center"/>
            </w:pPr>
            <w:r/>
            <w:r>
              <w:rPr>
                <w:b/>
                <w:i w:val="0"/>
                <w:sz w:val="20"/>
              </w:rPr>
              <w:t>TOTAL  (…… / 10)</w:t>
            </w:r>
          </w:p>
        </w:tc>
      </w:tr>
      <w:tr>
        <w:trPr>
          <w:trHeight w:val="624"/>
        </w:trPr>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r>
    </w:tbl>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2 – Grammar – Code 04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