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05</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Jimmy and Maria were mischievous children. They ________ tricks on their teachers, which always got them into a lot of trouble.</w:t>
      </w:r>
    </w:p>
    <w:p>
      <w:pPr>
        <w:tabs>
          <w:tab w:pos="4989" w:val="left"/>
        </w:tabs>
        <w:ind w:left="454"/>
      </w:pPr>
      <w:r>
        <w:rPr>
          <w:b w:val="0"/>
          <w:i w:val="0"/>
        </w:rPr>
        <w:t>A. used to play</w:t>
        <w:tab/>
        <w:t>B. may have played</w:t>
      </w:r>
    </w:p>
    <w:p>
      <w:pPr>
        <w:tabs>
          <w:tab w:pos="4989" w:val="left"/>
        </w:tabs>
        <w:ind w:left="454"/>
      </w:pPr>
      <w:r>
        <w:rPr>
          <w:b w:val="0"/>
          <w:i w:val="0"/>
        </w:rPr>
        <w:t>C. could have played</w:t>
        <w:tab/>
        <w:t>D. could</w:t>
      </w:r>
    </w:p>
    <w:p>
      <w:pPr>
        <w:keepNext/>
        <w:spacing w:before="100"/>
      </w:pPr>
      <w:r>
        <w:rPr>
          <w:b/>
          <w:i w:val="0"/>
        </w:rPr>
        <w:t xml:space="preserve">2. </w:t>
      </w:r>
      <w:r>
        <w:rPr>
          <w:b w:val="0"/>
          <w:i w:val="0"/>
        </w:rPr>
        <w:t>"I locked myself out of my apartment. I didn't know what to do."</w:t>
      </w:r>
    </w:p>
    <w:p>
      <w:pPr>
        <w:keepNext/>
        <w:ind w:left="340"/>
      </w:pPr>
      <w:r>
        <w:rPr>
          <w:b w:val="0"/>
          <w:i w:val="0"/>
        </w:rPr>
        <w:t>"You ________ your roommate."</w:t>
      </w:r>
    </w:p>
    <w:p>
      <w:pPr>
        <w:tabs>
          <w:tab w:pos="4989" w:val="left"/>
        </w:tabs>
        <w:ind w:left="454"/>
      </w:pPr>
      <w:r>
        <w:rPr>
          <w:b w:val="0"/>
          <w:i w:val="0"/>
        </w:rPr>
        <w:t>A. must have called</w:t>
        <w:tab/>
        <w:t>B. could have called</w:t>
      </w:r>
    </w:p>
    <w:p>
      <w:pPr>
        <w:tabs>
          <w:tab w:pos="4989" w:val="left"/>
        </w:tabs>
        <w:ind w:left="454"/>
      </w:pPr>
      <w:r>
        <w:rPr>
          <w:b w:val="0"/>
          <w:i w:val="0"/>
        </w:rPr>
        <w:t>C. would have called</w:t>
        <w:tab/>
        <w:t>D. may have called</w:t>
      </w:r>
    </w:p>
    <w:p>
      <w:pPr>
        <w:keepNext/>
        <w:spacing w:before="100"/>
      </w:pPr>
      <w:r>
        <w:rPr>
          <w:b/>
          <w:i w:val="0"/>
        </w:rPr>
        <w:t xml:space="preserve">3. </w:t>
      </w:r>
      <w:r>
        <w:rPr>
          <w:b w:val="0"/>
          <w:i w:val="0"/>
        </w:rPr>
        <w:t>"You haven't eaten anything since yesterday afternoon. You ________ really hungry."</w:t>
      </w:r>
    </w:p>
    <w:p>
      <w:pPr>
        <w:keepNext/>
        <w:ind w:left="340"/>
      </w:pPr>
      <w:r>
        <w:rPr>
          <w:b w:val="0"/>
          <w:i w:val="0"/>
        </w:rPr>
        <w:t>"I am."</w:t>
      </w:r>
    </w:p>
    <w:p>
      <w:pPr>
        <w:tabs>
          <w:tab w:pos="2721" w:val="left"/>
          <w:tab w:pos="4989" w:val="left"/>
          <w:tab w:pos="7257" w:val="left"/>
        </w:tabs>
        <w:ind w:left="454"/>
      </w:pPr>
      <w:r>
        <w:rPr>
          <w:b w:val="0"/>
          <w:i w:val="0"/>
        </w:rPr>
        <w:t>A. can</w:t>
        <w:tab/>
        <w:t>B. must</w:t>
        <w:tab/>
        <w:t>C. will</w:t>
        <w:tab/>
        <w:t>D. might</w:t>
      </w:r>
    </w:p>
    <w:p>
      <w:pPr>
        <w:keepNext/>
        <w:spacing w:before="100"/>
      </w:pPr>
      <w:r>
        <w:rPr>
          <w:b/>
          <w:i w:val="0"/>
        </w:rPr>
        <w:t xml:space="preserve">4. </w:t>
      </w:r>
      <w:r>
        <w:rPr>
          <w:b w:val="0"/>
          <w:i w:val="0"/>
        </w:rPr>
        <w:t>"I need some help with this table. ________ you lift the other end, please?"</w:t>
      </w:r>
    </w:p>
    <w:p>
      <w:pPr>
        <w:keepNext/>
        <w:ind w:left="340"/>
      </w:pPr>
      <w:r>
        <w:rPr>
          <w:b w:val="0"/>
          <w:i w:val="0"/>
        </w:rPr>
        <w:t>"Sure, just a second."</w:t>
      </w:r>
    </w:p>
    <w:p>
      <w:pPr>
        <w:tabs>
          <w:tab w:pos="2721" w:val="left"/>
          <w:tab w:pos="4989" w:val="left"/>
          <w:tab w:pos="7257" w:val="left"/>
        </w:tabs>
        <w:ind w:left="454"/>
      </w:pPr>
      <w:r>
        <w:rPr>
          <w:b w:val="0"/>
          <w:i w:val="0"/>
        </w:rPr>
        <w:t>A. Should</w:t>
        <w:tab/>
        <w:t>B. May</w:t>
        <w:tab/>
        <w:t>C. Could</w:t>
        <w:tab/>
        <w:t>D. Shall</w:t>
      </w:r>
    </w:p>
    <w:p>
      <w:pPr>
        <w:keepNext/>
        <w:spacing w:before="100"/>
      </w:pPr>
      <w:r>
        <w:rPr>
          <w:b/>
          <w:i w:val="0"/>
        </w:rPr>
        <w:t xml:space="preserve">5. </w:t>
      </w:r>
      <w:r>
        <w:rPr>
          <w:b w:val="0"/>
          <w:i w:val="0"/>
        </w:rPr>
        <w:t>"We ________ be here. That sign says 'No Trespassing.'"</w:t>
      </w:r>
    </w:p>
    <w:p>
      <w:pPr>
        <w:keepNext/>
        <w:ind w:left="340"/>
      </w:pPr>
      <w:r>
        <w:rPr>
          <w:b w:val="0"/>
          <w:i w:val="0"/>
        </w:rPr>
        <w:t>"It's too late now. We're already here."</w:t>
      </w:r>
    </w:p>
    <w:p>
      <w:pPr>
        <w:tabs>
          <w:tab w:pos="4989" w:val="left"/>
        </w:tabs>
        <w:ind w:left="454"/>
      </w:pPr>
      <w:r>
        <w:rPr>
          <w:b w:val="0"/>
          <w:i w:val="0"/>
        </w:rPr>
        <w:t>A. might not</w:t>
        <w:tab/>
        <w:t>B. couldn't</w:t>
      </w:r>
    </w:p>
    <w:p>
      <w:pPr>
        <w:tabs>
          <w:tab w:pos="4989" w:val="left"/>
        </w:tabs>
        <w:ind w:left="454"/>
      </w:pPr>
      <w:r>
        <w:rPr>
          <w:b w:val="0"/>
          <w:i w:val="0"/>
        </w:rPr>
        <w:t>C. don't have to</w:t>
        <w:tab/>
        <w:t>D. aren't supposed to</w:t>
      </w:r>
    </w:p>
    <w:p>
      <w:pPr>
        <w:keepNext/>
        <w:spacing w:before="100"/>
      </w:pPr>
      <w:r>
        <w:rPr>
          <w:b/>
          <w:i w:val="0"/>
        </w:rPr>
        <w:t xml:space="preserve">6. </w:t>
      </w:r>
      <w:r>
        <w:rPr>
          <w:b w:val="0"/>
          <w:i w:val="0"/>
        </w:rPr>
        <w:t>I ________ with you on that subject.</w:t>
      </w:r>
    </w:p>
    <w:p>
      <w:pPr>
        <w:tabs>
          <w:tab w:pos="2721" w:val="left"/>
          <w:tab w:pos="4989" w:val="left"/>
          <w:tab w:pos="7257" w:val="left"/>
        </w:tabs>
        <w:ind w:left="454"/>
      </w:pPr>
      <w:r>
        <w:rPr>
          <w:b w:val="0"/>
          <w:i w:val="0"/>
        </w:rPr>
        <w:t>A. agree</w:t>
        <w:tab/>
        <w:t>B. agreeing</w:t>
        <w:tab/>
        <w:t>C. am agree</w:t>
        <w:tab/>
        <w:t>D. am agreed</w:t>
      </w:r>
    </w:p>
    <w:p>
      <w:pPr>
        <w:keepNext/>
        <w:spacing w:before="100"/>
      </w:pPr>
      <w:r>
        <w:rPr>
          <w:b/>
          <w:i w:val="0"/>
        </w:rPr>
        <w:t xml:space="preserve">7. </w:t>
      </w:r>
      <w:r>
        <w:rPr>
          <w:b w:val="0"/>
          <w:i w:val="0"/>
        </w:rPr>
        <w:t>The Mayan Indians ________ an accurate and sophisticated calendar more than seven centuries ago.</w:t>
      </w:r>
    </w:p>
    <w:p>
      <w:pPr>
        <w:tabs>
          <w:tab w:pos="4989" w:val="left"/>
        </w:tabs>
        <w:ind w:left="454"/>
      </w:pPr>
      <w:r>
        <w:rPr>
          <w:b w:val="0"/>
          <w:i w:val="0"/>
        </w:rPr>
        <w:t>A. are developed</w:t>
        <w:tab/>
        <w:t>B. have been developed</w:t>
      </w:r>
    </w:p>
    <w:p>
      <w:pPr>
        <w:tabs>
          <w:tab w:pos="4989" w:val="left"/>
        </w:tabs>
        <w:ind w:left="454"/>
      </w:pPr>
      <w:r>
        <w:rPr>
          <w:b w:val="0"/>
          <w:i w:val="0"/>
        </w:rPr>
        <w:t>C. were developed</w:t>
        <w:tab/>
        <w:t>D. developed</w:t>
      </w:r>
    </w:p>
    <w:p>
      <w:pPr>
        <w:keepNext/>
        <w:spacing w:before="100"/>
      </w:pPr>
      <w:r>
        <w:rPr>
          <w:b/>
          <w:i w:val="0"/>
        </w:rPr>
        <w:t xml:space="preserve">8. </w:t>
      </w:r>
      <w:r>
        <w:rPr>
          <w:b w:val="0"/>
          <w:i w:val="0"/>
        </w:rPr>
        <w:t>The university ________ by private funds as well as by tuition income and grants.</w:t>
      </w:r>
    </w:p>
    <w:p>
      <w:pPr>
        <w:tabs>
          <w:tab w:pos="2721" w:val="left"/>
          <w:tab w:pos="4989" w:val="left"/>
          <w:tab w:pos="7257" w:val="left"/>
        </w:tabs>
        <w:ind w:left="454"/>
      </w:pPr>
      <w:r>
        <w:rPr>
          <w:b w:val="0"/>
          <w:i w:val="0"/>
        </w:rPr>
        <w:t>A. is supported</w:t>
        <w:tab/>
        <w:t>B. has supported</w:t>
        <w:tab/>
        <w:t>C. is supporting</w:t>
        <w:tab/>
        <w:t>D. supports</w:t>
      </w:r>
    </w:p>
    <w:p>
      <w:pPr>
        <w:keepNext/>
        <w:spacing w:before="100"/>
      </w:pPr>
      <w:r>
        <w:rPr>
          <w:b/>
          <w:i w:val="0"/>
        </w:rPr>
        <w:t xml:space="preserve">9. </w:t>
      </w:r>
      <w:r>
        <w:rPr>
          <w:b w:val="0"/>
          <w:i w:val="0"/>
        </w:rPr>
        <w:t>When I woke up and looked outside, the landscape had changed. The ground had been lightly ________ with a dusting of snow during the night.</w:t>
      </w:r>
    </w:p>
    <w:p>
      <w:pPr>
        <w:tabs>
          <w:tab w:pos="2721" w:val="left"/>
          <w:tab w:pos="4989" w:val="left"/>
          <w:tab w:pos="7257" w:val="left"/>
        </w:tabs>
        <w:ind w:left="454"/>
      </w:pPr>
      <w:r>
        <w:rPr>
          <w:b w:val="0"/>
          <w:i w:val="0"/>
        </w:rPr>
        <w:t>A. covers</w:t>
        <w:tab/>
        <w:t>B. covered</w:t>
        <w:tab/>
        <w:t>C. cover</w:t>
        <w:tab/>
        <w:t>D. covering</w:t>
      </w:r>
    </w:p>
    <w:p>
      <w:pPr>
        <w:keepNext/>
        <w:spacing w:before="100"/>
      </w:pPr>
      <w:r>
        <w:rPr>
          <w:b/>
          <w:i w:val="0"/>
        </w:rPr>
        <w:t xml:space="preserve">10. </w:t>
      </w:r>
      <w:r>
        <w:rPr>
          <w:b w:val="0"/>
          <w:i w:val="0"/>
        </w:rPr>
        <w:t>The building of the bridge had been delayed for three years because of political problems on both sides of the river. Finally, it ________ because the public demanded action, and now many hours of driving have been saved for daily commuters.</w:t>
      </w:r>
    </w:p>
    <w:p>
      <w:pPr>
        <w:tabs>
          <w:tab w:pos="2721" w:val="left"/>
          <w:tab w:pos="4989" w:val="left"/>
          <w:tab w:pos="7257" w:val="left"/>
        </w:tabs>
        <w:ind w:left="454"/>
      </w:pPr>
      <w:r>
        <w:rPr>
          <w:b w:val="0"/>
          <w:i w:val="0"/>
        </w:rPr>
        <w:t>A. constructed</w:t>
        <w:tab/>
        <w:t>B. has constructed</w:t>
        <w:tab/>
        <w:t>C. gets constructed</w:t>
        <w:tab/>
        <w:t>D. was constructed</w:t>
      </w:r>
    </w:p>
    <w:p>
      <w:pPr>
        <w:keepNext/>
        <w:spacing w:before="100"/>
      </w:pPr>
      <w:r>
        <w:rPr>
          <w:b/>
          <w:i w:val="0"/>
        </w:rPr>
        <w:t xml:space="preserve">11. </w:t>
      </w:r>
      <w:r>
        <w:rPr>
          <w:b w:val="0"/>
          <w:i w:val="0"/>
        </w:rPr>
        <w:t>Could you please come over? I need you ________ the refrigerator.</w:t>
      </w:r>
    </w:p>
    <w:p>
      <w:pPr>
        <w:tabs>
          <w:tab w:pos="4989" w:val="left"/>
        </w:tabs>
        <w:ind w:left="454"/>
      </w:pPr>
      <w:r>
        <w:rPr>
          <w:b w:val="0"/>
          <w:i w:val="0"/>
        </w:rPr>
        <w:t>A. helping me to move</w:t>
        <w:tab/>
        <w:t>B. help me to move</w:t>
      </w:r>
    </w:p>
    <w:p>
      <w:pPr>
        <w:tabs>
          <w:tab w:pos="4989" w:val="left"/>
        </w:tabs>
        <w:ind w:left="454"/>
      </w:pPr>
      <w:r>
        <w:rPr>
          <w:b w:val="0"/>
          <w:i w:val="0"/>
        </w:rPr>
        <w:t>C. help me moving</w:t>
        <w:tab/>
        <w:t>D. to help me move</w:t>
      </w:r>
    </w:p>
    <w:p>
      <w:pPr>
        <w:keepNext/>
        <w:spacing w:before="100"/>
      </w:pPr>
      <w:r>
        <w:rPr>
          <w:b/>
          <w:i w:val="0"/>
        </w:rPr>
        <w:t xml:space="preserve">12. </w:t>
      </w:r>
      <w:r>
        <w:rPr>
          <w:b w:val="0"/>
          <w:i w:val="0"/>
        </w:rPr>
        <w:t>I got Barbara ________ her car for the weekend.</w:t>
      </w:r>
    </w:p>
    <w:p>
      <w:pPr>
        <w:tabs>
          <w:tab w:pos="4989" w:val="left"/>
        </w:tabs>
        <w:ind w:left="454"/>
      </w:pPr>
      <w:r>
        <w:rPr>
          <w:b w:val="0"/>
          <w:i w:val="0"/>
        </w:rPr>
        <w:t>A. to let me to borrow</w:t>
        <w:tab/>
        <w:t>B. let me borrow</w:t>
      </w:r>
    </w:p>
    <w:p>
      <w:pPr>
        <w:tabs>
          <w:tab w:pos="4989" w:val="left"/>
        </w:tabs>
        <w:ind w:left="454"/>
      </w:pPr>
      <w:r>
        <w:rPr>
          <w:b w:val="0"/>
          <w:i w:val="0"/>
        </w:rPr>
        <w:t>C. to let me borrow</w:t>
        <w:tab/>
        <w:t>D. let me to borrow</w:t>
      </w:r>
    </w:p>
    <w:p>
      <w:pPr>
        <w:keepNext/>
        <w:spacing w:before="100"/>
      </w:pPr>
      <w:r>
        <w:rPr>
          <w:b/>
          <w:i w:val="0"/>
        </w:rPr>
        <w:t xml:space="preserve">13. </w:t>
      </w:r>
      <w:r>
        <w:rPr>
          <w:b w:val="0"/>
          <w:i w:val="0"/>
        </w:rPr>
        <w:t>The front door is warped from the humidity. We have a difficult time ________ it.</w:t>
      </w:r>
    </w:p>
    <w:p>
      <w:pPr>
        <w:tabs>
          <w:tab w:pos="2721" w:val="left"/>
          <w:tab w:pos="4989" w:val="left"/>
          <w:tab w:pos="7257" w:val="left"/>
        </w:tabs>
        <w:ind w:left="454"/>
      </w:pPr>
      <w:r>
        <w:rPr>
          <w:b w:val="0"/>
          <w:i w:val="0"/>
        </w:rPr>
        <w:t>A. opening</w:t>
        <w:tab/>
        <w:t>B. to open</w:t>
        <w:tab/>
        <w:t>C. Open</w:t>
        <w:tab/>
        <w:t>D. having opened</w:t>
      </w:r>
    </w:p>
    <w:p>
      <w:pPr>
        <w:keepNext/>
        <w:spacing w:before="100"/>
      </w:pPr>
      <w:r>
        <w:rPr>
          <w:b/>
          <w:i w:val="0"/>
        </w:rPr>
        <w:t xml:space="preserve">14. </w:t>
      </w:r>
      <w:r>
        <w:rPr>
          <w:b w:val="0"/>
          <w:i w:val="0"/>
        </w:rPr>
        <w:t>I advised my niece not ________ at an early age.</w:t>
      </w:r>
    </w:p>
    <w:p>
      <w:pPr>
        <w:tabs>
          <w:tab w:pos="4989" w:val="left"/>
        </w:tabs>
        <w:ind w:left="454"/>
      </w:pPr>
      <w:r>
        <w:rPr>
          <w:b w:val="0"/>
          <w:i w:val="0"/>
        </w:rPr>
        <w:t>A. to have been married</w:t>
        <w:tab/>
        <w:t>B. marrying</w:t>
      </w:r>
    </w:p>
    <w:p>
      <w:pPr>
        <w:tabs>
          <w:tab w:pos="4989" w:val="left"/>
        </w:tabs>
        <w:ind w:left="454"/>
      </w:pPr>
      <w:r>
        <w:rPr>
          <w:b w:val="0"/>
          <w:i w:val="0"/>
        </w:rPr>
        <w:t>C. to marry</w:t>
        <w:tab/>
        <w:t>D. being married</w:t>
      </w:r>
    </w:p>
    <w:p>
      <w:pPr>
        <w:keepNext/>
        <w:spacing w:before="100"/>
      </w:pPr>
      <w:r>
        <w:rPr>
          <w:b/>
          <w:i w:val="0"/>
        </w:rPr>
        <w:t xml:space="preserve">15. </w:t>
      </w:r>
      <w:r>
        <w:rPr>
          <w:b w:val="0"/>
          <w:i w:val="0"/>
        </w:rPr>
        <w:t>My parents wouldn't let me ________ up late when I was a child.</w:t>
      </w:r>
    </w:p>
    <w:p>
      <w:pPr>
        <w:tabs>
          <w:tab w:pos="2721" w:val="left"/>
          <w:tab w:pos="4989" w:val="left"/>
          <w:tab w:pos="7257" w:val="left"/>
        </w:tabs>
        <w:ind w:left="454"/>
      </w:pPr>
      <w:r>
        <w:rPr>
          <w:b w:val="0"/>
          <w:i w:val="0"/>
        </w:rPr>
        <w:t>A. to stay</w:t>
        <w:tab/>
        <w:t>B. staying</w:t>
        <w:tab/>
        <w:t>C. stay</w:t>
        <w:tab/>
        <w:t>D. to be stay</w:t>
      </w:r>
    </w:p>
    <w:p>
      <w:pPr>
        <w:keepNext/>
        <w:spacing w:before="100"/>
      </w:pPr>
      <w:r>
        <w:rPr>
          <w:b/>
          <w:i w:val="0"/>
        </w:rPr>
        <w:t xml:space="preserve">16. </w:t>
      </w:r>
      <w:r>
        <w:rPr>
          <w:b w:val="0"/>
          <w:i w:val="0"/>
        </w:rPr>
        <w:t>________ Paul brings the money for our lunch, we'll go right down to the cafeteria.</w:t>
      </w:r>
    </w:p>
    <w:p>
      <w:pPr>
        <w:tabs>
          <w:tab w:pos="2721" w:val="left"/>
          <w:tab w:pos="4989" w:val="left"/>
          <w:tab w:pos="7257" w:val="left"/>
        </w:tabs>
        <w:ind w:left="454"/>
      </w:pPr>
      <w:r>
        <w:rPr>
          <w:b w:val="0"/>
          <w:i w:val="0"/>
        </w:rPr>
        <w:t>A. Now that</w:t>
        <w:tab/>
        <w:t>B. Until</w:t>
        <w:tab/>
        <w:t>C. Since</w:t>
        <w:tab/>
        <w:t>D. As soon as</w:t>
      </w:r>
    </w:p>
    <w:p>
      <w:pPr>
        <w:keepNext/>
        <w:spacing w:before="100"/>
      </w:pPr>
      <w:r>
        <w:rPr>
          <w:b/>
          <w:i w:val="0"/>
        </w:rPr>
        <w:t xml:space="preserve">17. </w:t>
      </w:r>
      <w:r>
        <w:rPr>
          <w:b w:val="0"/>
          <w:i w:val="0"/>
        </w:rPr>
        <w:t>Joe seemed to be in a good mood, ________ he snapped at me angrily when I asked him to join us.</w:t>
      </w:r>
    </w:p>
    <w:p>
      <w:pPr>
        <w:tabs>
          <w:tab w:pos="2721" w:val="left"/>
          <w:tab w:pos="4989" w:val="left"/>
          <w:tab w:pos="7257" w:val="left"/>
        </w:tabs>
        <w:ind w:left="454"/>
      </w:pPr>
      <w:r>
        <w:rPr>
          <w:b w:val="0"/>
          <w:i w:val="0"/>
        </w:rPr>
        <w:t>A. for</w:t>
        <w:tab/>
        <w:t>B. yet</w:t>
        <w:tab/>
        <w:t>C. and</w:t>
        <w:tab/>
        <w:t>D. so</w:t>
      </w:r>
    </w:p>
    <w:p>
      <w:pPr>
        <w:keepNext/>
        <w:spacing w:before="100"/>
      </w:pPr>
      <w:r>
        <w:rPr>
          <w:b/>
          <w:i w:val="0"/>
        </w:rPr>
        <w:t xml:space="preserve">18. </w:t>
      </w:r>
      <w:r>
        <w:rPr>
          <w:b w:val="0"/>
          <w:i w:val="0"/>
        </w:rPr>
        <w:t>Erin likes to swim, jog, and ________ tennis.</w:t>
      </w:r>
    </w:p>
    <w:p>
      <w:pPr>
        <w:tabs>
          <w:tab w:pos="2721" w:val="left"/>
          <w:tab w:pos="4989" w:val="left"/>
          <w:tab w:pos="7257" w:val="left"/>
        </w:tabs>
        <w:ind w:left="454"/>
      </w:pPr>
      <w:r>
        <w:rPr>
          <w:b w:val="0"/>
          <w:i w:val="0"/>
        </w:rPr>
        <w:t>A. to play</w:t>
        <w:tab/>
        <w:t>B. playing</w:t>
        <w:tab/>
        <w:t>C. play</w:t>
        <w:tab/>
        <w:t>D. plays</w:t>
      </w:r>
    </w:p>
    <w:p>
      <w:pPr>
        <w:keepNext/>
        <w:spacing w:before="100"/>
      </w:pPr>
      <w:r>
        <w:rPr>
          <w:b/>
          <w:i w:val="0"/>
        </w:rPr>
        <w:t xml:space="preserve">19. </w:t>
      </w:r>
      <w:r>
        <w:rPr>
          <w:b w:val="0"/>
          <w:i w:val="0"/>
        </w:rPr>
        <w:t>The Northern Hemisphere has mostly westerly winds ________ the rotation of the earth toward the east.</w:t>
      </w:r>
    </w:p>
    <w:p>
      <w:pPr>
        <w:tabs>
          <w:tab w:pos="2721" w:val="left"/>
          <w:tab w:pos="4989" w:val="left"/>
          <w:tab w:pos="7257" w:val="left"/>
        </w:tabs>
        <w:ind w:left="454"/>
      </w:pPr>
      <w:r>
        <w:rPr>
          <w:b w:val="0"/>
          <w:i w:val="0"/>
        </w:rPr>
        <w:t>A. because</w:t>
        <w:tab/>
        <w:t>B. due to</w:t>
        <w:tab/>
        <w:t>C. therefore</w:t>
        <w:tab/>
        <w:t>D. so</w:t>
      </w:r>
    </w:p>
    <w:p>
      <w:pPr>
        <w:keepNext/>
        <w:spacing w:before="100"/>
      </w:pPr>
      <w:r>
        <w:rPr>
          <w:b/>
          <w:i w:val="0"/>
        </w:rPr>
        <w:t xml:space="preserve">20. </w:t>
      </w:r>
      <w:r>
        <w:rPr>
          <w:b w:val="0"/>
          <w:i w:val="0"/>
        </w:rPr>
        <w:t>________ the need to finish this project soon, I want you to work overtime for the next few days.</w:t>
      </w:r>
    </w:p>
    <w:p>
      <w:pPr>
        <w:tabs>
          <w:tab w:pos="2721" w:val="left"/>
          <w:tab w:pos="4989" w:val="left"/>
          <w:tab w:pos="7257" w:val="left"/>
        </w:tabs>
        <w:ind w:left="454"/>
      </w:pPr>
      <w:r>
        <w:rPr>
          <w:b w:val="0"/>
          <w:i w:val="0"/>
        </w:rPr>
        <w:t>A. Because of</w:t>
        <w:tab/>
        <w:t>B. as much as</w:t>
        <w:tab/>
        <w:t>C. Because</w:t>
        <w:tab/>
        <w:t>D. So that</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sun is the closest star to Earth.</w:t>
      </w:r>
    </w:p>
    <w:p>
      <w:pPr>
        <w:keepNext/>
        <w:ind w:left="454"/>
      </w:pPr>
      <w:r>
        <w:rPr>
          <w:b w:val="0"/>
          <w:i w:val="0"/>
        </w:rPr>
        <w:t>b.  It provides light and heat.</w:t>
      </w:r>
    </w:p>
    <w:p>
      <w:pPr>
        <w:keepNext w:val="0"/>
        <w:ind w:left="454"/>
      </w:pPr>
      <w:r>
        <w:rPr>
          <w:b w:val="0"/>
          <w:i w:val="0"/>
        </w:rPr>
        <w:t>c.  It is essential for life on Earth.</w:t>
      </w:r>
    </w:p>
    <w:p>
      <w:pPr>
        <w:keepNext/>
        <w:spacing w:after="20" w:before="100"/>
      </w:pPr>
      <w:r>
        <w:rPr>
          <w:b/>
          <w:i w:val="0"/>
        </w:rPr>
        <w:t xml:space="preserve">22. </w:t>
      </w:r>
    </w:p>
    <w:p>
      <w:pPr>
        <w:keepNext/>
        <w:ind w:left="454"/>
      </w:pPr>
      <w:r>
        <w:rPr>
          <w:b w:val="0"/>
          <w:i w:val="0"/>
        </w:rPr>
        <w:t>a.  The penguin is a flightless bird.</w:t>
      </w:r>
    </w:p>
    <w:p>
      <w:pPr>
        <w:keepNext/>
        <w:ind w:left="454"/>
      </w:pPr>
      <w:r>
        <w:rPr>
          <w:b w:val="0"/>
          <w:i w:val="0"/>
        </w:rPr>
        <w:t>b.  It lives in the Southern Hemisphere.</w:t>
      </w:r>
    </w:p>
    <w:p>
      <w:pPr>
        <w:keepNext w:val="0"/>
        <w:ind w:left="454"/>
      </w:pPr>
      <w:r>
        <w:rPr>
          <w:b w:val="0"/>
          <w:i w:val="0"/>
        </w:rPr>
        <w:t>c.  It is a skilled swimmer.</w:t>
      </w:r>
    </w:p>
    <w:p>
      <w:pPr>
        <w:keepNext/>
        <w:spacing w:after="20" w:before="100"/>
      </w:pPr>
      <w:r>
        <w:rPr>
          <w:b/>
          <w:i w:val="0"/>
        </w:rPr>
        <w:t xml:space="preserve">23. </w:t>
      </w:r>
    </w:p>
    <w:p>
      <w:pPr>
        <w:keepNext/>
        <w:ind w:left="454"/>
      </w:pPr>
      <w:r>
        <w:rPr>
          <w:b w:val="0"/>
          <w:i w:val="0"/>
        </w:rPr>
        <w:t>a.  The polar bear is the largest land carnivore.</w:t>
      </w:r>
    </w:p>
    <w:p>
      <w:pPr>
        <w:keepNext/>
        <w:ind w:left="454"/>
      </w:pPr>
      <w:r>
        <w:rPr>
          <w:b w:val="0"/>
          <w:i w:val="0"/>
        </w:rPr>
        <w:t>b.  It lives in the Arctic.</w:t>
      </w:r>
    </w:p>
    <w:p>
      <w:pPr>
        <w:keepNext w:val="0"/>
        <w:ind w:left="454"/>
      </w:pPr>
      <w:r>
        <w:rPr>
          <w:b w:val="0"/>
          <w:i w:val="0"/>
        </w:rPr>
        <w:t>c.  It primarily hunts seals.</w:t>
      </w:r>
    </w:p>
    <w:p>
      <w:pPr>
        <w:keepNext/>
        <w:spacing w:after="20" w:before="100"/>
      </w:pPr>
      <w:r>
        <w:rPr>
          <w:b/>
          <w:i w:val="0"/>
        </w:rPr>
        <w:t xml:space="preserve">24. </w:t>
      </w:r>
    </w:p>
    <w:p>
      <w:pPr>
        <w:keepNext/>
        <w:ind w:left="454"/>
      </w:pPr>
      <w:r>
        <w:rPr>
          <w:b w:val="0"/>
          <w:i w:val="0"/>
        </w:rPr>
        <w:t>a.  The Pacific Ocean is the largest ocean on Earth.</w:t>
      </w:r>
    </w:p>
    <w:p>
      <w:pPr>
        <w:keepNext/>
        <w:ind w:left="454"/>
      </w:pPr>
      <w:r>
        <w:rPr>
          <w:b w:val="0"/>
          <w:i w:val="0"/>
        </w:rPr>
        <w:t>b.  It covers more than 60 million square miles.</w:t>
      </w:r>
    </w:p>
    <w:p>
      <w:pPr>
        <w:keepNext w:val="0"/>
        <w:ind w:left="454"/>
      </w:pPr>
      <w:r>
        <w:rPr>
          <w:b w:val="0"/>
          <w:i w:val="0"/>
        </w:rPr>
        <w:t>c.  It contains thousands of islands.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05</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05</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