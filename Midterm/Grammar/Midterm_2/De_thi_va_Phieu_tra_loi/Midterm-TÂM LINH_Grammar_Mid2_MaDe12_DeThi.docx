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12</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"This movie is boring and too violent."</w:t>
      </w:r>
    </w:p>
    <w:p>
      <w:pPr>
        <w:keepNext/>
        <w:ind w:left="340"/>
      </w:pPr>
      <w:r>
        <w:rPr>
          <w:b w:val="0"/>
          <w:i w:val="0"/>
        </w:rPr>
        <w:t>"I agree. ________ leave?"</w:t>
      </w:r>
    </w:p>
    <w:p>
      <w:pPr>
        <w:tabs>
          <w:tab w:pos="2721" w:val="left"/>
          <w:tab w:pos="4989" w:val="left"/>
          <w:tab w:pos="7257" w:val="left"/>
        </w:tabs>
        <w:ind w:left="454"/>
      </w:pPr>
      <w:r>
        <w:rPr>
          <w:b w:val="0"/>
          <w:i w:val="0"/>
        </w:rPr>
        <w:t>A. Why don't we</w:t>
        <w:tab/>
        <w:t>B. Must we</w:t>
        <w:tab/>
        <w:t>C. Would we</w:t>
        <w:tab/>
        <w:t>D. Will we</w:t>
      </w:r>
    </w:p>
    <w:p>
      <w:pPr>
        <w:keepNext/>
        <w:spacing w:before="100"/>
      </w:pPr>
      <w:r>
        <w:rPr>
          <w:b/>
          <w:i w:val="0"/>
        </w:rPr>
        <w:t xml:space="preserve">2. </w:t>
      </w:r>
      <w:r>
        <w:rPr>
          <w:b w:val="0"/>
          <w:i w:val="0"/>
        </w:rPr>
        <w:t>"Why are you so late?"</w:t>
      </w:r>
    </w:p>
    <w:p>
      <w:pPr>
        <w:keepNext/>
        <w:ind w:left="340"/>
      </w:pPr>
      <w:r>
        <w:rPr>
          <w:b w:val="0"/>
          <w:i w:val="0"/>
        </w:rPr>
        <w:t>"I ________ my aunt to the airport. The traffic was terrible!"</w:t>
      </w:r>
    </w:p>
    <w:p>
      <w:pPr>
        <w:tabs>
          <w:tab w:pos="2721" w:val="left"/>
          <w:tab w:pos="4989" w:val="left"/>
          <w:tab w:pos="7257" w:val="left"/>
        </w:tabs>
        <w:ind w:left="454"/>
      </w:pPr>
      <w:r>
        <w:rPr>
          <w:b w:val="0"/>
          <w:i w:val="0"/>
        </w:rPr>
        <w:t>A. must have taken</w:t>
        <w:tab/>
        <w:t>B. could take</w:t>
        <w:tab/>
        <w:t>C. should take</w:t>
        <w:tab/>
        <w:t>D. had to take</w:t>
      </w:r>
    </w:p>
    <w:p>
      <w:pPr>
        <w:keepNext/>
        <w:spacing w:before="100"/>
      </w:pPr>
      <w:r>
        <w:rPr>
          <w:b/>
          <w:i w:val="0"/>
        </w:rPr>
        <w:t xml:space="preserve">3. </w:t>
      </w:r>
      <w:r>
        <w:rPr>
          <w:b w:val="0"/>
          <w:i w:val="0"/>
        </w:rPr>
        <w:t>"The hot weather doesn't seem to bother you."</w:t>
      </w:r>
    </w:p>
    <w:p>
      <w:pPr>
        <w:keepNext/>
        <w:ind w:left="340"/>
      </w:pPr>
      <w:r>
        <w:rPr>
          <w:b w:val="0"/>
          <w:i w:val="0"/>
        </w:rPr>
        <w:t>"When I had my farm, I ________ work in the hot fields for hours."</w:t>
      </w:r>
    </w:p>
    <w:p>
      <w:pPr>
        <w:tabs>
          <w:tab w:pos="2721" w:val="left"/>
          <w:tab w:pos="4989" w:val="left"/>
          <w:tab w:pos="7257" w:val="left"/>
        </w:tabs>
        <w:ind w:left="454"/>
      </w:pPr>
      <w:r>
        <w:rPr>
          <w:b w:val="0"/>
          <w:i w:val="0"/>
        </w:rPr>
        <w:t>A. ought to</w:t>
        <w:tab/>
        <w:t>B. must</w:t>
        <w:tab/>
        <w:t>C. used to</w:t>
        <w:tab/>
        <w:t>D. had better</w:t>
      </w:r>
    </w:p>
    <w:p>
      <w:pPr>
        <w:keepNext/>
        <w:spacing w:before="100"/>
      </w:pPr>
      <w:r>
        <w:rPr>
          <w:b/>
          <w:i w:val="0"/>
        </w:rPr>
        <w:t xml:space="preserve">4. </w:t>
      </w:r>
      <w:r>
        <w:rPr>
          <w:b w:val="0"/>
          <w:i w:val="0"/>
        </w:rPr>
        <w:t>"They towed my car away from the executive parking lot yesterday."</w:t>
      </w:r>
    </w:p>
    <w:p>
      <w:pPr>
        <w:keepNext/>
        <w:ind w:left="340"/>
      </w:pPr>
      <w:r>
        <w:rPr>
          <w:b w:val="0"/>
          <w:i w:val="0"/>
        </w:rPr>
        <w:t>"You ________ have parked there."</w:t>
      </w:r>
    </w:p>
    <w:p>
      <w:pPr>
        <w:tabs>
          <w:tab w:pos="2721" w:val="left"/>
          <w:tab w:pos="4989" w:val="left"/>
          <w:tab w:pos="7257" w:val="left"/>
        </w:tabs>
        <w:ind w:left="454"/>
      </w:pPr>
      <w:r>
        <w:rPr>
          <w:b w:val="0"/>
          <w:i w:val="0"/>
        </w:rPr>
        <w:t>A. should not</w:t>
        <w:tab/>
        <w:t>B. might not</w:t>
        <w:tab/>
        <w:t>C. may not</w:t>
        <w:tab/>
        <w:t>D. must not</w:t>
      </w:r>
    </w:p>
    <w:p>
      <w:pPr>
        <w:keepNext/>
        <w:spacing w:before="100"/>
      </w:pPr>
      <w:r>
        <w:rPr>
          <w:b/>
          <w:i w:val="0"/>
        </w:rPr>
        <w:t xml:space="preserve">5. </w:t>
      </w:r>
      <w:r>
        <w:rPr>
          <w:b w:val="0"/>
          <w:i w:val="0"/>
        </w:rPr>
        <w:t>"Barbara just told me that she can't go to the meeting tonight."</w:t>
      </w:r>
    </w:p>
    <w:p>
      <w:pPr>
        <w:keepNext/>
        <w:ind w:left="340"/>
      </w:pPr>
      <w:r>
        <w:rPr>
          <w:b w:val="0"/>
          <w:i w:val="0"/>
        </w:rPr>
        <w:t>"She ________ go! We need her there for the financial report."</w:t>
      </w:r>
    </w:p>
    <w:p>
      <w:pPr>
        <w:tabs>
          <w:tab w:pos="2721" w:val="left"/>
          <w:tab w:pos="4989" w:val="left"/>
          <w:tab w:pos="7257" w:val="left"/>
        </w:tabs>
        <w:ind w:left="454"/>
      </w:pPr>
      <w:r>
        <w:rPr>
          <w:b w:val="0"/>
          <w:i w:val="0"/>
        </w:rPr>
        <w:t>A. has got to</w:t>
        <w:tab/>
        <w:t>B. must be</w:t>
        <w:tab/>
        <w:t>C. has gotten to</w:t>
        <w:tab/>
        <w:t>D. have to</w:t>
      </w:r>
    </w:p>
    <w:p>
      <w:pPr>
        <w:keepNext/>
        <w:spacing w:before="100"/>
      </w:pPr>
      <w:r>
        <w:rPr>
          <w:b/>
          <w:i w:val="0"/>
        </w:rPr>
        <w:t xml:space="preserve">6. </w:t>
      </w:r>
      <w:r>
        <w:rPr>
          <w:b w:val="0"/>
          <w:i w:val="0"/>
        </w:rPr>
        <w:t>Today, many serious childhood diseases ________ by early immunization.</w:t>
      </w:r>
    </w:p>
    <w:p>
      <w:pPr>
        <w:tabs>
          <w:tab w:pos="2721" w:val="left"/>
          <w:tab w:pos="4989" w:val="left"/>
          <w:tab w:pos="7257" w:val="left"/>
        </w:tabs>
        <w:ind w:left="454"/>
      </w:pPr>
      <w:r>
        <w:rPr>
          <w:b w:val="0"/>
          <w:i w:val="0"/>
        </w:rPr>
        <w:t>A. are preventing</w:t>
        <w:tab/>
        <w:t>B. can prevent</w:t>
        <w:tab/>
        <w:t>C. prevent</w:t>
        <w:tab/>
        <w:t>D. can be prevented</w:t>
      </w:r>
    </w:p>
    <w:p>
      <w:pPr>
        <w:keepNext/>
        <w:spacing w:before="100"/>
      </w:pPr>
      <w:r>
        <w:rPr>
          <w:b/>
          <w:i w:val="0"/>
        </w:rPr>
        <w:t xml:space="preserve">7. </w:t>
      </w:r>
      <w:r>
        <w:rPr>
          <w:b w:val="0"/>
          <w:i w:val="0"/>
        </w:rPr>
        <w:t>About 15,000 years ago, northern Wisconsin ________ under ice a mile deep.</w:t>
      </w:r>
    </w:p>
    <w:p>
      <w:pPr>
        <w:tabs>
          <w:tab w:pos="2721" w:val="left"/>
          <w:tab w:pos="4989" w:val="left"/>
          <w:tab w:pos="7257" w:val="left"/>
        </w:tabs>
        <w:ind w:left="454"/>
      </w:pPr>
      <w:r>
        <w:rPr>
          <w:b w:val="0"/>
          <w:i w:val="0"/>
        </w:rPr>
        <w:t>A. was buried</w:t>
        <w:tab/>
        <w:t>B. buried</w:t>
        <w:tab/>
        <w:t>C. had buried</w:t>
        <w:tab/>
        <w:t>D. was burying</w:t>
      </w:r>
    </w:p>
    <w:p>
      <w:pPr>
        <w:keepNext/>
        <w:spacing w:before="100"/>
      </w:pPr>
      <w:r>
        <w:rPr>
          <w:b/>
          <w:i w:val="0"/>
        </w:rPr>
        <w:t xml:space="preserve">8. </w:t>
      </w:r>
      <w:r>
        <w:rPr>
          <w:b w:val="0"/>
          <w:i w:val="0"/>
        </w:rPr>
        <w:t>Ed was new on the job, but he quickly fit himself into the ________ routine of the office.</w:t>
      </w:r>
    </w:p>
    <w:p>
      <w:pPr>
        <w:tabs>
          <w:tab w:pos="2721" w:val="left"/>
          <w:tab w:pos="4989" w:val="left"/>
          <w:tab w:pos="7257" w:val="left"/>
        </w:tabs>
        <w:ind w:left="454"/>
      </w:pPr>
      <w:r>
        <w:rPr>
          <w:b w:val="0"/>
          <w:i w:val="0"/>
        </w:rPr>
        <w:t>A. establish</w:t>
        <w:tab/>
        <w:t>B. establishes</w:t>
        <w:tab/>
        <w:t>C. establishing</w:t>
        <w:tab/>
        <w:t>D. established</w:t>
      </w:r>
    </w:p>
    <w:p>
      <w:pPr>
        <w:keepNext/>
        <w:spacing w:before="100"/>
      </w:pPr>
      <w:r>
        <w:rPr>
          <w:b/>
          <w:i w:val="0"/>
        </w:rPr>
        <w:t xml:space="preserve">9. </w:t>
      </w:r>
      <w:r>
        <w:rPr>
          <w:b w:val="0"/>
          <w:i w:val="0"/>
        </w:rPr>
        <w:t>The Mayan Indians ________ an accurate and sophisticated calendar more than seven centuries ago.</w:t>
      </w:r>
    </w:p>
    <w:p>
      <w:pPr>
        <w:tabs>
          <w:tab w:pos="4989" w:val="left"/>
        </w:tabs>
        <w:ind w:left="454"/>
      </w:pPr>
      <w:r>
        <w:rPr>
          <w:b w:val="0"/>
          <w:i w:val="0"/>
        </w:rPr>
        <w:t>A. are developed</w:t>
        <w:tab/>
        <w:t>B. have been developed</w:t>
      </w:r>
    </w:p>
    <w:p>
      <w:pPr>
        <w:tabs>
          <w:tab w:pos="4989" w:val="left"/>
        </w:tabs>
        <w:ind w:left="454"/>
      </w:pPr>
      <w:r>
        <w:rPr>
          <w:b w:val="0"/>
          <w:i w:val="0"/>
        </w:rPr>
        <w:t>C. developed</w:t>
        <w:tab/>
        <w:t>D. were developed</w:t>
      </w:r>
    </w:p>
    <w:p>
      <w:pPr>
        <w:keepNext/>
        <w:spacing w:before="100"/>
      </w:pPr>
      <w:r>
        <w:rPr>
          <w:b/>
          <w:i w:val="0"/>
        </w:rPr>
        <w:t xml:space="preserve">10. </w:t>
      </w:r>
      <w:r>
        <w:rPr>
          <w:b w:val="0"/>
          <w:i w:val="0"/>
        </w:rPr>
        <w:t>The building of the bridge had been delayed for three years because of political problems on both sides of the river. Finally, it ________ because the public demanded action, and now many hours of driving have been saved for daily commuters.</w:t>
      </w:r>
    </w:p>
    <w:p>
      <w:pPr>
        <w:tabs>
          <w:tab w:pos="2721" w:val="left"/>
          <w:tab w:pos="4989" w:val="left"/>
          <w:tab w:pos="7257" w:val="left"/>
        </w:tabs>
        <w:ind w:left="454"/>
      </w:pPr>
      <w:r>
        <w:rPr>
          <w:b w:val="0"/>
          <w:i w:val="0"/>
        </w:rPr>
        <w:t>A. gets constructed</w:t>
        <w:tab/>
        <w:t>B. has constructed</w:t>
        <w:tab/>
        <w:t>C. constructed</w:t>
        <w:tab/>
        <w:t>D. was constructed</w:t>
      </w:r>
    </w:p>
    <w:p>
      <w:pPr>
        <w:keepNext/>
        <w:spacing w:before="100"/>
      </w:pPr>
      <w:r>
        <w:rPr>
          <w:b/>
          <w:i w:val="0"/>
        </w:rPr>
        <w:t xml:space="preserve">11. </w:t>
      </w:r>
      <w:r>
        <w:rPr>
          <w:b w:val="0"/>
          <w:i w:val="0"/>
        </w:rPr>
        <w:t>Jack offered ________ care of my garden while I was out of town.</w:t>
      </w:r>
    </w:p>
    <w:p>
      <w:pPr>
        <w:tabs>
          <w:tab w:pos="2721" w:val="left"/>
          <w:tab w:pos="4989" w:val="left"/>
          <w:tab w:pos="7257" w:val="left"/>
        </w:tabs>
        <w:ind w:left="454"/>
      </w:pPr>
      <w:r>
        <w:rPr>
          <w:b w:val="0"/>
          <w:i w:val="0"/>
        </w:rPr>
        <w:t>A. take</w:t>
        <w:tab/>
        <w:t>B. taking</w:t>
        <w:tab/>
        <w:t>C. to take</w:t>
        <w:tab/>
        <w:t>D. to have taken</w:t>
      </w:r>
    </w:p>
    <w:p>
      <w:pPr>
        <w:keepNext/>
        <w:spacing w:before="100"/>
      </w:pPr>
      <w:r>
        <w:rPr>
          <w:b/>
          <w:i w:val="0"/>
        </w:rPr>
        <w:t xml:space="preserve">12. </w:t>
      </w:r>
      <w:r>
        <w:rPr>
          <w:b w:val="0"/>
          <w:i w:val="0"/>
        </w:rPr>
        <w:t>I got Barbara ________ her car for the weekend.</w:t>
      </w:r>
    </w:p>
    <w:p>
      <w:pPr>
        <w:tabs>
          <w:tab w:pos="4989" w:val="left"/>
        </w:tabs>
        <w:ind w:left="454"/>
      </w:pPr>
      <w:r>
        <w:rPr>
          <w:b w:val="0"/>
          <w:i w:val="0"/>
        </w:rPr>
        <w:t>A. let me borrow</w:t>
        <w:tab/>
        <w:t>B. let me to borrow</w:t>
      </w:r>
    </w:p>
    <w:p>
      <w:pPr>
        <w:tabs>
          <w:tab w:pos="4989" w:val="left"/>
        </w:tabs>
        <w:ind w:left="454"/>
      </w:pPr>
      <w:r>
        <w:rPr>
          <w:b w:val="0"/>
          <w:i w:val="0"/>
        </w:rPr>
        <w:t>C. to let me borrow</w:t>
        <w:tab/>
        <w:t>D. to let me to borrow</w:t>
      </w:r>
    </w:p>
    <w:p>
      <w:pPr>
        <w:keepNext/>
        <w:spacing w:before="100"/>
      </w:pPr>
      <w:r>
        <w:rPr>
          <w:b/>
          <w:i w:val="0"/>
        </w:rPr>
        <w:t xml:space="preserve">13. </w:t>
      </w:r>
      <w:r>
        <w:rPr>
          <w:b w:val="0"/>
          <w:i w:val="0"/>
        </w:rPr>
        <w:t>Roger proved that the accident wasn't his fault by ________ two witnesses who testified in his favor.</w:t>
      </w:r>
    </w:p>
    <w:p>
      <w:pPr>
        <w:tabs>
          <w:tab w:pos="2721" w:val="left"/>
          <w:tab w:pos="4989" w:val="left"/>
          <w:tab w:pos="7257" w:val="left"/>
        </w:tabs>
        <w:ind w:left="454"/>
      </w:pPr>
      <w:r>
        <w:rPr>
          <w:b w:val="0"/>
          <w:i w:val="0"/>
        </w:rPr>
        <w:t>A. to produce</w:t>
        <w:tab/>
        <w:t>B. producing</w:t>
        <w:tab/>
        <w:t>C. Produce</w:t>
        <w:tab/>
        <w:t>D. produced</w:t>
      </w:r>
    </w:p>
    <w:p>
      <w:pPr>
        <w:keepNext/>
        <w:spacing w:before="100"/>
      </w:pPr>
      <w:r>
        <w:rPr>
          <w:b/>
          <w:i w:val="0"/>
        </w:rPr>
        <w:t xml:space="preserve">14. </w:t>
      </w:r>
      <w:r>
        <w:rPr>
          <w:b w:val="0"/>
          <w:i w:val="0"/>
        </w:rPr>
        <w:t>I expect Mary ________ here early tonight. She should arrive in the next half hour.</w:t>
      </w:r>
    </w:p>
    <w:p>
      <w:pPr>
        <w:tabs>
          <w:tab w:pos="2721" w:val="left"/>
          <w:tab w:pos="4989" w:val="left"/>
          <w:tab w:pos="7257" w:val="left"/>
        </w:tabs>
        <w:ind w:left="454"/>
      </w:pPr>
      <w:r>
        <w:rPr>
          <w:b w:val="0"/>
          <w:i w:val="0"/>
        </w:rPr>
        <w:t>A. to have come</w:t>
        <w:tab/>
        <w:t>B. coming</w:t>
        <w:tab/>
        <w:t>C. having come</w:t>
        <w:tab/>
        <w:t>D. to come</w:t>
      </w:r>
    </w:p>
    <w:p>
      <w:pPr>
        <w:keepNext/>
        <w:spacing w:before="100"/>
      </w:pPr>
      <w:r>
        <w:rPr>
          <w:b/>
          <w:i w:val="0"/>
        </w:rPr>
        <w:t xml:space="preserve">15. </w:t>
      </w:r>
      <w:r>
        <w:rPr>
          <w:b w:val="0"/>
          <w:i w:val="0"/>
        </w:rPr>
        <w:t>Last night, we saw a meteor ________ through the sky.</w:t>
      </w:r>
    </w:p>
    <w:p>
      <w:pPr>
        <w:tabs>
          <w:tab w:pos="2721" w:val="left"/>
          <w:tab w:pos="4989" w:val="left"/>
          <w:tab w:pos="7257" w:val="left"/>
        </w:tabs>
        <w:ind w:left="454"/>
      </w:pPr>
      <w:r>
        <w:rPr>
          <w:b w:val="0"/>
          <w:i w:val="0"/>
        </w:rPr>
        <w:t>A. streaked</w:t>
        <w:tab/>
        <w:t>B. streak</w:t>
        <w:tab/>
        <w:t>C. to streak</w:t>
        <w:tab/>
        <w:t>D. to have streaked</w:t>
      </w:r>
    </w:p>
    <w:p>
      <w:pPr>
        <w:keepNext/>
        <w:spacing w:before="100"/>
      </w:pPr>
      <w:r>
        <w:rPr>
          <w:b/>
          <w:i w:val="0"/>
        </w:rPr>
        <w:t xml:space="preserve">16. </w:t>
      </w:r>
      <w:r>
        <w:rPr>
          <w:b w:val="0"/>
          <w:i w:val="0"/>
        </w:rPr>
        <w:t>The first time I went swimming in deep water, I sank to the bottom like a rock. ________ I've learned to stay afloat, I feel better about the water, but I still can't swim well.</w:t>
      </w:r>
    </w:p>
    <w:p>
      <w:pPr>
        <w:tabs>
          <w:tab w:pos="2721" w:val="left"/>
          <w:tab w:pos="4989" w:val="left"/>
          <w:tab w:pos="7257" w:val="left"/>
        </w:tabs>
        <w:ind w:left="454"/>
      </w:pPr>
      <w:r>
        <w:rPr>
          <w:b w:val="0"/>
          <w:i w:val="0"/>
        </w:rPr>
        <w:t>A. The first time</w:t>
        <w:tab/>
        <w:t>B. When</w:t>
        <w:tab/>
        <w:t>C. Now that</w:t>
        <w:tab/>
        <w:t>D. As soon as</w:t>
      </w:r>
    </w:p>
    <w:p>
      <w:pPr>
        <w:keepNext/>
        <w:spacing w:before="100"/>
      </w:pPr>
      <w:r>
        <w:rPr>
          <w:b/>
          <w:i w:val="0"/>
        </w:rPr>
        <w:t xml:space="preserve">17. </w:t>
      </w:r>
      <w:r>
        <w:rPr>
          <w:b w:val="0"/>
          <w:i w:val="0"/>
        </w:rPr>
        <w:t>Erin likes to swim, jog, and ________ tennis.</w:t>
      </w:r>
    </w:p>
    <w:p>
      <w:pPr>
        <w:tabs>
          <w:tab w:pos="2721" w:val="left"/>
          <w:tab w:pos="4989" w:val="left"/>
          <w:tab w:pos="7257" w:val="left"/>
        </w:tabs>
        <w:ind w:left="454"/>
      </w:pPr>
      <w:r>
        <w:rPr>
          <w:b w:val="0"/>
          <w:i w:val="0"/>
        </w:rPr>
        <w:t>A. to play</w:t>
        <w:tab/>
        <w:t>B. play</w:t>
        <w:tab/>
        <w:t>C. playing</w:t>
        <w:tab/>
        <w:t>D. plays</w:t>
      </w:r>
    </w:p>
    <w:p>
      <w:pPr>
        <w:keepNext/>
        <w:spacing w:before="100"/>
      </w:pPr>
      <w:r>
        <w:rPr>
          <w:b/>
          <w:i w:val="0"/>
        </w:rPr>
        <w:t xml:space="preserve">18. </w:t>
      </w:r>
      <w:r>
        <w:rPr>
          <w:b w:val="0"/>
          <w:i w:val="0"/>
        </w:rPr>
        <w:t>Since ________ to a warmer and less humid climate, I've had no trouble with my asthma.</w:t>
      </w:r>
    </w:p>
    <w:p>
      <w:pPr>
        <w:tabs>
          <w:tab w:pos="2721" w:val="left"/>
          <w:tab w:pos="4989" w:val="left"/>
          <w:tab w:pos="7257" w:val="left"/>
        </w:tabs>
        <w:ind w:left="454"/>
      </w:pPr>
      <w:r>
        <w:rPr>
          <w:b w:val="0"/>
          <w:i w:val="0"/>
        </w:rPr>
        <w:t>A. moving</w:t>
        <w:tab/>
        <w:t>B. upon moving</w:t>
        <w:tab/>
        <w:t>C. I move</w:t>
        <w:tab/>
        <w:t>D. I moving</w:t>
      </w:r>
    </w:p>
    <w:p>
      <w:pPr>
        <w:keepNext/>
        <w:spacing w:before="100"/>
      </w:pPr>
      <w:r>
        <w:rPr>
          <w:b/>
          <w:i w:val="0"/>
        </w:rPr>
        <w:t xml:space="preserve">19. </w:t>
      </w:r>
      <w:r>
        <w:rPr>
          <w:b w:val="0"/>
          <w:i w:val="0"/>
        </w:rPr>
        <w:t>Before ________ a promotion and transfer to another city, I will discuss it at length with my whole family to be sure that everyone will be able to adjust to the change.</w:t>
      </w:r>
    </w:p>
    <w:p>
      <w:pPr>
        <w:tabs>
          <w:tab w:pos="4989" w:val="left"/>
        </w:tabs>
        <w:ind w:left="454"/>
      </w:pPr>
      <w:r>
        <w:rPr>
          <w:b w:val="0"/>
          <w:i w:val="0"/>
        </w:rPr>
        <w:t>A. accepted</w:t>
        <w:tab/>
        <w:t>B. accepting</w:t>
      </w:r>
    </w:p>
    <w:p>
      <w:pPr>
        <w:tabs>
          <w:tab w:pos="4989" w:val="left"/>
        </w:tabs>
        <w:ind w:left="454"/>
      </w:pPr>
      <w:r>
        <w:rPr>
          <w:b w:val="0"/>
          <w:i w:val="0"/>
        </w:rPr>
        <w:t>C. accept</w:t>
        <w:tab/>
        <w:t>D. having been accepted</w:t>
      </w:r>
    </w:p>
    <w:p>
      <w:pPr>
        <w:keepNext/>
        <w:spacing w:before="100"/>
      </w:pPr>
      <w:r>
        <w:rPr>
          <w:b/>
          <w:i w:val="0"/>
        </w:rPr>
        <w:t xml:space="preserve">20. </w:t>
      </w:r>
      <w:r>
        <w:rPr>
          <w:b w:val="0"/>
          <w:i w:val="0"/>
        </w:rPr>
        <w:t>Not wanting to be late on my first day of class, ________ to school after I missed my bus.</w:t>
      </w:r>
    </w:p>
    <w:p>
      <w:pPr>
        <w:tabs>
          <w:tab w:pos="2721" w:val="left"/>
          <w:tab w:pos="4989" w:val="left"/>
          <w:tab w:pos="7257" w:val="left"/>
        </w:tabs>
        <w:ind w:left="454"/>
      </w:pPr>
      <w:r>
        <w:rPr>
          <w:b w:val="0"/>
          <w:i w:val="0"/>
        </w:rPr>
        <w:t>A. so I ran</w:t>
        <w:tab/>
        <w:t>B. I ran</w:t>
        <w:tab/>
        <w:t>C. because I ran</w:t>
        <w:tab/>
        <w:t>D. therefore, I ran</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Penguins are flightless birds.</w:t>
      </w:r>
    </w:p>
    <w:p>
      <w:pPr>
        <w:keepNext/>
        <w:ind w:left="454"/>
      </w:pPr>
      <w:r>
        <w:rPr>
          <w:b w:val="0"/>
          <w:i w:val="0"/>
        </w:rPr>
        <w:t>b.  They live in cold regions.</w:t>
      </w:r>
    </w:p>
    <w:p>
      <w:pPr>
        <w:keepNext w:val="0"/>
        <w:ind w:left="454"/>
      </w:pPr>
      <w:r>
        <w:rPr>
          <w:b w:val="0"/>
          <w:i w:val="0"/>
        </w:rPr>
        <w:t>c.  They are excellent swimmers.</w:t>
      </w:r>
    </w:p>
    <w:p>
      <w:pPr>
        <w:keepNext/>
        <w:spacing w:after="20" w:before="100"/>
      </w:pPr>
      <w:r>
        <w:rPr>
          <w:b/>
          <w:i w:val="0"/>
        </w:rPr>
        <w:t xml:space="preserve">22. </w:t>
      </w:r>
    </w:p>
    <w:p>
      <w:pPr>
        <w:keepNext/>
        <w:ind w:left="454"/>
      </w:pPr>
      <w:r>
        <w:rPr>
          <w:b w:val="0"/>
          <w:i w:val="0"/>
        </w:rPr>
        <w:t>a.  The Grand Canyon is a natural wonder.</w:t>
      </w:r>
    </w:p>
    <w:p>
      <w:pPr>
        <w:keepNext/>
        <w:ind w:left="454"/>
      </w:pPr>
      <w:r>
        <w:rPr>
          <w:b w:val="0"/>
          <w:i w:val="0"/>
        </w:rPr>
        <w:t>b.  It was formed by erosion over millions of years.</w:t>
      </w:r>
    </w:p>
    <w:p>
      <w:pPr>
        <w:keepNext w:val="0"/>
        <w:ind w:left="454"/>
      </w:pPr>
      <w:r>
        <w:rPr>
          <w:b w:val="0"/>
          <w:i w:val="0"/>
        </w:rPr>
        <w:t>c.  It attracts millions of visitors each year.</w:t>
      </w:r>
    </w:p>
    <w:p>
      <w:pPr>
        <w:keepNext/>
        <w:spacing w:after="20" w:before="100"/>
      </w:pPr>
      <w:r>
        <w:rPr>
          <w:b/>
          <w:i w:val="0"/>
        </w:rPr>
        <w:t xml:space="preserve">23. </w:t>
      </w:r>
    </w:p>
    <w:p>
      <w:pPr>
        <w:keepNext/>
        <w:ind w:left="454"/>
      </w:pPr>
      <w:r>
        <w:rPr>
          <w:b w:val="0"/>
          <w:i w:val="0"/>
        </w:rPr>
        <w:t>a.  The Wright brothers invented the first successful airplane.</w:t>
      </w:r>
    </w:p>
    <w:p>
      <w:pPr>
        <w:keepNext/>
        <w:ind w:left="454"/>
      </w:pPr>
      <w:r>
        <w:rPr>
          <w:b w:val="0"/>
          <w:i w:val="0"/>
        </w:rPr>
        <w:t>b.  They flew it in 1903.</w:t>
      </w:r>
    </w:p>
    <w:p>
      <w:pPr>
        <w:keepNext w:val="0"/>
        <w:ind w:left="454"/>
      </w:pPr>
      <w:r>
        <w:rPr>
          <w:b w:val="0"/>
          <w:i w:val="0"/>
        </w:rPr>
        <w:t>c.  Their invention revolutionized transportation.</w:t>
      </w:r>
    </w:p>
    <w:p>
      <w:pPr>
        <w:keepNext/>
        <w:spacing w:after="20" w:before="100"/>
      </w:pPr>
      <w:r>
        <w:rPr>
          <w:b/>
          <w:i w:val="0"/>
        </w:rPr>
        <w:t xml:space="preserve">24. </w:t>
      </w:r>
    </w:p>
    <w:p>
      <w:pPr>
        <w:keepNext/>
        <w:ind w:left="454"/>
      </w:pPr>
      <w:r>
        <w:rPr>
          <w:b w:val="0"/>
          <w:i w:val="0"/>
        </w:rPr>
        <w:t>a.  Penguins are flightless birds.</w:t>
      </w:r>
    </w:p>
    <w:p>
      <w:pPr>
        <w:keepNext/>
        <w:ind w:left="454"/>
      </w:pPr>
      <w:r>
        <w:rPr>
          <w:b w:val="0"/>
          <w:i w:val="0"/>
        </w:rPr>
        <w:t>b.  They live in cold climates.</w:t>
      </w:r>
    </w:p>
    <w:p>
      <w:pPr>
        <w:keepNext w:val="0"/>
        <w:ind w:left="454"/>
      </w:pPr>
      <w:r>
        <w:rPr>
          <w:b w:val="0"/>
          <w:i w:val="0"/>
        </w:rPr>
        <w:t>c.  They are excellent swimmers.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12</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12</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