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13</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"Larry drove all night to get here for his sister's wedding. He ________ exhausted by the time he arrived."</w:t>
      </w:r>
    </w:p>
    <w:p>
      <w:pPr>
        <w:keepNext/>
        <w:ind w:left="340"/>
      </w:pPr>
      <w:r>
        <w:rPr>
          <w:b w:val="0"/>
          <w:i w:val="0"/>
        </w:rPr>
        <w:t>"He was."</w:t>
      </w:r>
    </w:p>
    <w:p>
      <w:pPr>
        <w:tabs>
          <w:tab w:pos="2721" w:val="left"/>
          <w:tab w:pos="4989" w:val="left"/>
          <w:tab w:pos="7257" w:val="left"/>
        </w:tabs>
        <w:ind w:left="454"/>
      </w:pPr>
      <w:r>
        <w:rPr>
          <w:b w:val="0"/>
          <w:i w:val="0"/>
        </w:rPr>
        <w:t>A. will have been</w:t>
        <w:tab/>
        <w:t>B. could be</w:t>
        <w:tab/>
        <w:t>C. ought to be</w:t>
        <w:tab/>
        <w:t>D. must have been</w:t>
      </w:r>
    </w:p>
    <w:p>
      <w:pPr>
        <w:keepNext/>
        <w:spacing w:before="100"/>
      </w:pPr>
      <w:r>
        <w:rPr>
          <w:b/>
          <w:i w:val="0"/>
        </w:rPr>
        <w:t xml:space="preserve">2. </w:t>
      </w:r>
      <w:r>
        <w:rPr>
          <w:b w:val="0"/>
          <w:i w:val="0"/>
        </w:rPr>
        <w:t>"I locked myself out of my apartment. I didn't know what to do."</w:t>
      </w:r>
    </w:p>
    <w:p>
      <w:pPr>
        <w:keepNext/>
        <w:ind w:left="340"/>
      </w:pPr>
      <w:r>
        <w:rPr>
          <w:b w:val="0"/>
          <w:i w:val="0"/>
        </w:rPr>
        <w:t>"You ________ your roommate."</w:t>
      </w:r>
    </w:p>
    <w:p>
      <w:pPr>
        <w:tabs>
          <w:tab w:pos="4989" w:val="left"/>
        </w:tabs>
        <w:ind w:left="454"/>
      </w:pPr>
      <w:r>
        <w:rPr>
          <w:b w:val="0"/>
          <w:i w:val="0"/>
        </w:rPr>
        <w:t>A. could have called</w:t>
        <w:tab/>
        <w:t>B. would have called</w:t>
      </w:r>
    </w:p>
    <w:p>
      <w:pPr>
        <w:tabs>
          <w:tab w:pos="4989" w:val="left"/>
        </w:tabs>
        <w:ind w:left="454"/>
      </w:pPr>
      <w:r>
        <w:rPr>
          <w:b w:val="0"/>
          <w:i w:val="0"/>
        </w:rPr>
        <w:t>C. must have called</w:t>
        <w:tab/>
        <w:t>D. may have called</w:t>
      </w:r>
    </w:p>
    <w:p>
      <w:pPr>
        <w:keepNext/>
        <w:spacing w:before="100"/>
      </w:pPr>
      <w:r>
        <w:rPr>
          <w:b/>
          <w:i w:val="0"/>
        </w:rPr>
        <w:t xml:space="preserve">3. </w:t>
      </w:r>
      <w:r>
        <w:rPr>
          <w:b w:val="0"/>
          <w:i w:val="0"/>
        </w:rPr>
        <w:t>"Last year I ________ this fine print in these contracts, but now I can't."</w:t>
      </w:r>
    </w:p>
    <w:p>
      <w:pPr>
        <w:keepNext/>
        <w:ind w:left="340"/>
      </w:pPr>
      <w:r>
        <w:rPr>
          <w:b w:val="0"/>
          <w:i w:val="0"/>
        </w:rPr>
        <w:t>"You'd better go to the eye doctor."</w:t>
      </w:r>
    </w:p>
    <w:p>
      <w:pPr>
        <w:tabs>
          <w:tab w:pos="2721" w:val="left"/>
          <w:tab w:pos="4989" w:val="left"/>
          <w:tab w:pos="7257" w:val="left"/>
        </w:tabs>
        <w:ind w:left="454"/>
      </w:pPr>
      <w:r>
        <w:rPr>
          <w:b w:val="0"/>
          <w:i w:val="0"/>
        </w:rPr>
        <w:t>A. could read</w:t>
        <w:tab/>
        <w:t>B. had to read</w:t>
        <w:tab/>
        <w:t>C. must have read</w:t>
        <w:tab/>
        <w:t>D. should have read</w:t>
      </w:r>
    </w:p>
    <w:p>
      <w:pPr>
        <w:keepNext/>
        <w:spacing w:before="100"/>
      </w:pPr>
      <w:r>
        <w:rPr>
          <w:b/>
          <w:i w:val="0"/>
        </w:rPr>
        <w:t xml:space="preserve">4. </w:t>
      </w:r>
      <w:r>
        <w:rPr>
          <w:b w:val="0"/>
          <w:i w:val="0"/>
        </w:rPr>
        <w:t>"Is littering against the law?"</w:t>
      </w:r>
    </w:p>
    <w:p>
      <w:pPr>
        <w:keepNext/>
        <w:ind w:left="340"/>
      </w:pPr>
      <w:r>
        <w:rPr>
          <w:b w:val="0"/>
          <w:i w:val="0"/>
        </w:rPr>
        <w:t>"Yes. There's a law that says that you ________ throw trash on the streets."</w:t>
      </w:r>
    </w:p>
    <w:p>
      <w:pPr>
        <w:tabs>
          <w:tab w:pos="2721" w:val="left"/>
          <w:tab w:pos="4989" w:val="left"/>
          <w:tab w:pos="7257" w:val="left"/>
        </w:tabs>
        <w:ind w:left="454"/>
      </w:pPr>
      <w:r>
        <w:rPr>
          <w:b w:val="0"/>
          <w:i w:val="0"/>
        </w:rPr>
        <w:t>A. couldn't</w:t>
        <w:tab/>
        <w:t>B. might not</w:t>
        <w:tab/>
        <w:t>C. don't have to</w:t>
        <w:tab/>
        <w:t>D. must not</w:t>
      </w:r>
    </w:p>
    <w:p>
      <w:pPr>
        <w:keepNext/>
        <w:spacing w:before="100"/>
      </w:pPr>
      <w:r>
        <w:rPr>
          <w:b/>
          <w:i w:val="0"/>
        </w:rPr>
        <w:t xml:space="preserve">5. </w:t>
      </w:r>
      <w:r>
        <w:rPr>
          <w:b w:val="0"/>
          <w:i w:val="0"/>
        </w:rPr>
        <w:t>"Harry's new jacket doesn't seem to fit him very well."</w:t>
      </w:r>
    </w:p>
    <w:p>
      <w:pPr>
        <w:keepNext/>
        <w:ind w:left="340"/>
      </w:pPr>
      <w:r>
        <w:rPr>
          <w:b w:val="0"/>
          <w:i w:val="0"/>
        </w:rPr>
        <w:t>"He ________ it on before he bought it."</w:t>
      </w:r>
    </w:p>
    <w:p>
      <w:pPr>
        <w:tabs>
          <w:tab w:pos="4989" w:val="left"/>
        </w:tabs>
        <w:ind w:left="454"/>
      </w:pPr>
      <w:r>
        <w:rPr>
          <w:b w:val="0"/>
          <w:i w:val="0"/>
        </w:rPr>
        <w:t>A. should have tried</w:t>
        <w:tab/>
        <w:t>B. may have tried</w:t>
      </w:r>
    </w:p>
    <w:p>
      <w:pPr>
        <w:tabs>
          <w:tab w:pos="4989" w:val="left"/>
        </w:tabs>
        <w:ind w:left="454"/>
      </w:pPr>
      <w:r>
        <w:rPr>
          <w:b w:val="0"/>
          <w:i w:val="0"/>
        </w:rPr>
        <w:t>C. must have tried</w:t>
        <w:tab/>
        <w:t>D. was able to try</w:t>
      </w:r>
    </w:p>
    <w:p>
      <w:pPr>
        <w:keepNext/>
        <w:spacing w:before="100"/>
      </w:pPr>
      <w:r>
        <w:rPr>
          <w:b/>
          <w:i w:val="0"/>
        </w:rPr>
        <w:t xml:space="preserve">6. </w:t>
      </w:r>
      <w:r>
        <w:rPr>
          <w:b w:val="0"/>
          <w:i w:val="0"/>
        </w:rPr>
        <w:t>I still can't believe it! My bicycle ________ last night.</w:t>
      </w:r>
    </w:p>
    <w:p>
      <w:pPr>
        <w:tabs>
          <w:tab w:pos="2721" w:val="left"/>
          <w:tab w:pos="4989" w:val="left"/>
          <w:tab w:pos="7257" w:val="left"/>
        </w:tabs>
        <w:ind w:left="454"/>
      </w:pPr>
      <w:r>
        <w:rPr>
          <w:b w:val="0"/>
          <w:i w:val="0"/>
        </w:rPr>
        <w:t>A. was stealing</w:t>
        <w:tab/>
        <w:t>B. stole</w:t>
        <w:tab/>
        <w:t>C. was stolen</w:t>
        <w:tab/>
        <w:t>D. stolen</w:t>
      </w:r>
    </w:p>
    <w:p>
      <w:pPr>
        <w:keepNext/>
        <w:spacing w:before="100"/>
      </w:pPr>
      <w:r>
        <w:rPr>
          <w:b/>
          <w:i w:val="0"/>
        </w:rPr>
        <w:t xml:space="preserve">7. </w:t>
      </w:r>
      <w:r>
        <w:rPr>
          <w:b w:val="0"/>
          <w:i w:val="0"/>
        </w:rPr>
        <w:t>The rescuers ________ for their bravery and fortitude in locating the lost mountain climbers.</w:t>
      </w:r>
    </w:p>
    <w:p>
      <w:pPr>
        <w:tabs>
          <w:tab w:pos="2721" w:val="left"/>
          <w:tab w:pos="4989" w:val="left"/>
          <w:tab w:pos="7257" w:val="left"/>
        </w:tabs>
        <w:ind w:left="454"/>
      </w:pPr>
      <w:r>
        <w:rPr>
          <w:b w:val="0"/>
          <w:i w:val="0"/>
        </w:rPr>
        <w:t>A. praised</w:t>
        <w:tab/>
        <w:t>B. were praising</w:t>
        <w:tab/>
        <w:t>C. were praised</w:t>
        <w:tab/>
        <w:t>D. praising</w:t>
      </w:r>
    </w:p>
    <w:p>
      <w:pPr>
        <w:keepNext/>
        <w:spacing w:before="100"/>
      </w:pPr>
      <w:r>
        <w:rPr>
          <w:b/>
          <w:i w:val="0"/>
        </w:rPr>
        <w:t xml:space="preserve">8. </w:t>
      </w:r>
      <w:r>
        <w:rPr>
          <w:b w:val="0"/>
          <w:i w:val="0"/>
        </w:rPr>
        <w:t>"How did that window ________?"</w:t>
      </w:r>
    </w:p>
    <w:p>
      <w:pPr>
        <w:keepNext/>
        <w:ind w:left="340"/>
      </w:pPr>
      <w:r>
        <w:rPr>
          <w:b w:val="0"/>
          <w:i w:val="0"/>
        </w:rPr>
        <w:t>"I don't know."</w:t>
      </w:r>
    </w:p>
    <w:p>
      <w:pPr>
        <w:tabs>
          <w:tab w:pos="2721" w:val="left"/>
          <w:tab w:pos="4989" w:val="left"/>
          <w:tab w:pos="7257" w:val="left"/>
        </w:tabs>
        <w:ind w:left="454"/>
      </w:pPr>
      <w:r>
        <w:rPr>
          <w:b w:val="0"/>
          <w:i w:val="0"/>
        </w:rPr>
        <w:t>A. broken</w:t>
        <w:tab/>
        <w:t>B. get broken</w:t>
        <w:tab/>
        <w:t>C. got broken</w:t>
        <w:tab/>
        <w:t>D. broke</w:t>
      </w:r>
    </w:p>
    <w:p>
      <w:pPr>
        <w:keepNext/>
        <w:spacing w:before="100"/>
      </w:pPr>
      <w:r>
        <w:rPr>
          <w:b/>
          <w:i w:val="0"/>
        </w:rPr>
        <w:t xml:space="preserve">9. </w:t>
      </w:r>
      <w:r>
        <w:rPr>
          <w:b w:val="0"/>
          <w:i w:val="0"/>
        </w:rPr>
        <w:t>As the story goes, the prince ________ into a frog by an evil magician, and only a kiss from a beautiful princess could restore him to his original state.</w:t>
      </w:r>
    </w:p>
    <w:p>
      <w:pPr>
        <w:tabs>
          <w:tab w:pos="2721" w:val="left"/>
          <w:tab w:pos="4989" w:val="left"/>
          <w:tab w:pos="7257" w:val="left"/>
        </w:tabs>
        <w:ind w:left="454"/>
      </w:pPr>
      <w:r>
        <w:rPr>
          <w:b w:val="0"/>
          <w:i w:val="0"/>
        </w:rPr>
        <w:t>A. had been turning</w:t>
        <w:tab/>
        <w:t>B. was turned</w:t>
        <w:tab/>
        <w:t>C. turned</w:t>
        <w:tab/>
        <w:t>D. was turning</w:t>
      </w:r>
    </w:p>
    <w:p>
      <w:pPr>
        <w:keepNext/>
        <w:spacing w:before="100"/>
      </w:pPr>
      <w:r>
        <w:rPr>
          <w:b/>
          <w:i w:val="0"/>
        </w:rPr>
        <w:t xml:space="preserve">10. </w:t>
      </w:r>
      <w:r>
        <w:rPr>
          <w:b w:val="0"/>
          <w:i w:val="0"/>
        </w:rPr>
        <w:t>On Friday afternoon before a three-day holiday weekend, the highways ________ people on their way out of the city.</w:t>
      </w:r>
    </w:p>
    <w:p>
      <w:pPr>
        <w:tabs>
          <w:tab w:pos="4989" w:val="left"/>
        </w:tabs>
        <w:ind w:left="454"/>
      </w:pPr>
      <w:r>
        <w:rPr>
          <w:b w:val="0"/>
          <w:i w:val="0"/>
        </w:rPr>
        <w:t>A. are crowded by</w:t>
        <w:tab/>
        <w:t>B. are crowding by</w:t>
      </w:r>
    </w:p>
    <w:p>
      <w:pPr>
        <w:tabs>
          <w:tab w:pos="4989" w:val="left"/>
        </w:tabs>
        <w:ind w:left="454"/>
      </w:pPr>
      <w:r>
        <w:rPr>
          <w:b w:val="0"/>
          <w:i w:val="0"/>
        </w:rPr>
        <w:t>C. crowd by</w:t>
        <w:tab/>
        <w:t>D. are being crowded by</w:t>
      </w:r>
    </w:p>
    <w:p>
      <w:pPr>
        <w:keepNext/>
        <w:spacing w:before="100"/>
      </w:pPr>
      <w:r>
        <w:rPr>
          <w:b/>
          <w:i w:val="0"/>
        </w:rPr>
        <w:t xml:space="preserve">11. </w:t>
      </w:r>
      <w:r>
        <w:rPr>
          <w:b w:val="0"/>
          <w:i w:val="0"/>
        </w:rPr>
        <w:t>A plane with an engine on fire approached the runway. ________ was frightening. There could have been a terrible accident.</w:t>
      </w:r>
    </w:p>
    <w:p>
      <w:pPr>
        <w:tabs>
          <w:tab w:pos="4989" w:val="left"/>
        </w:tabs>
        <w:ind w:left="454"/>
      </w:pPr>
      <w:r>
        <w:rPr>
          <w:b w:val="0"/>
          <w:i w:val="0"/>
        </w:rPr>
        <w:t>A. watch it landing</w:t>
        <w:tab/>
        <w:t>B. watching it land</w:t>
      </w:r>
    </w:p>
    <w:p>
      <w:pPr>
        <w:tabs>
          <w:tab w:pos="4989" w:val="left"/>
        </w:tabs>
        <w:ind w:left="454"/>
      </w:pPr>
      <w:r>
        <w:rPr>
          <w:b w:val="0"/>
          <w:i w:val="0"/>
        </w:rPr>
        <w:t>C. to watch it to land</w:t>
        <w:tab/>
        <w:t>D. watching to land it</w:t>
      </w:r>
    </w:p>
    <w:p>
      <w:pPr>
        <w:keepNext/>
        <w:spacing w:before="100"/>
      </w:pPr>
      <w:r>
        <w:rPr>
          <w:b/>
          <w:i w:val="0"/>
        </w:rPr>
        <w:t xml:space="preserve">12. </w:t>
      </w:r>
      <w:r>
        <w:rPr>
          <w:b w:val="0"/>
          <w:i w:val="0"/>
        </w:rPr>
        <w:t>Did you ever finish ________ the office for that new client of yours?</w:t>
      </w:r>
    </w:p>
    <w:p>
      <w:pPr>
        <w:tabs>
          <w:tab w:pos="2721" w:val="left"/>
          <w:tab w:pos="4989" w:val="left"/>
          <w:tab w:pos="7257" w:val="left"/>
        </w:tabs>
        <w:ind w:left="454"/>
      </w:pPr>
      <w:r>
        <w:rPr>
          <w:b w:val="0"/>
          <w:i w:val="0"/>
        </w:rPr>
        <w:t>A. having designed</w:t>
        <w:tab/>
        <w:t>B. designing</w:t>
        <w:tab/>
        <w:t>C. to design</w:t>
        <w:tab/>
        <w:t>D. designed</w:t>
      </w:r>
    </w:p>
    <w:p>
      <w:pPr>
        <w:keepNext/>
        <w:spacing w:before="100"/>
      </w:pPr>
      <w:r>
        <w:rPr>
          <w:b/>
          <w:i w:val="0"/>
        </w:rPr>
        <w:t xml:space="preserve">13. </w:t>
      </w:r>
      <w:r>
        <w:rPr>
          <w:b w:val="0"/>
          <w:i w:val="0"/>
        </w:rPr>
        <w:t>It's a beautiful day, and I have my brother's boat. Would you like to go ________?</w:t>
      </w:r>
    </w:p>
    <w:p>
      <w:pPr>
        <w:tabs>
          <w:tab w:pos="2721" w:val="left"/>
          <w:tab w:pos="4989" w:val="left"/>
          <w:tab w:pos="7257" w:val="left"/>
        </w:tabs>
        <w:ind w:left="454"/>
      </w:pPr>
      <w:r>
        <w:rPr>
          <w:b w:val="0"/>
          <w:i w:val="0"/>
        </w:rPr>
        <w:t>A. to sailing</w:t>
        <w:tab/>
        <w:t>B. for sailing</w:t>
        <w:tab/>
        <w:t>C. to sail</w:t>
        <w:tab/>
        <w:t>D. sailing</w:t>
      </w:r>
    </w:p>
    <w:p>
      <w:pPr>
        <w:keepNext/>
        <w:spacing w:before="100"/>
      </w:pPr>
      <w:r>
        <w:rPr>
          <w:b/>
          <w:i w:val="0"/>
        </w:rPr>
        <w:t xml:space="preserve">14. </w:t>
      </w:r>
      <w:r>
        <w:rPr>
          <w:b w:val="0"/>
          <w:i w:val="0"/>
        </w:rPr>
        <w:t>I'm angry because you didn't tell me the truth. I don't like ________.</w:t>
      </w:r>
    </w:p>
    <w:p>
      <w:pPr>
        <w:tabs>
          <w:tab w:pos="2721" w:val="left"/>
          <w:tab w:pos="4989" w:val="left"/>
          <w:tab w:pos="7257" w:val="left"/>
        </w:tabs>
        <w:ind w:left="454"/>
      </w:pPr>
      <w:r>
        <w:rPr>
          <w:b w:val="0"/>
          <w:i w:val="0"/>
        </w:rPr>
        <w:t>A. having deceived</w:t>
        <w:tab/>
        <w:t>B. to deceive</w:t>
        <w:tab/>
        <w:t>C. being deceived</w:t>
        <w:tab/>
        <w:t>D. deceiving</w:t>
      </w:r>
    </w:p>
    <w:p>
      <w:pPr>
        <w:keepNext/>
        <w:spacing w:before="100"/>
      </w:pPr>
      <w:r>
        <w:rPr>
          <w:b/>
          <w:i w:val="0"/>
        </w:rPr>
        <w:t xml:space="preserve">15. </w:t>
      </w:r>
      <w:r>
        <w:rPr>
          <w:b w:val="0"/>
          <w:i w:val="0"/>
        </w:rPr>
        <w:t>I don't understand ________ your job suddenly. Why did you do that?</w:t>
      </w:r>
    </w:p>
    <w:p>
      <w:pPr>
        <w:tabs>
          <w:tab w:pos="2721" w:val="left"/>
          <w:tab w:pos="4989" w:val="left"/>
          <w:tab w:pos="7257" w:val="left"/>
        </w:tabs>
        <w:ind w:left="454"/>
      </w:pPr>
      <w:r>
        <w:rPr>
          <w:b w:val="0"/>
          <w:i w:val="0"/>
        </w:rPr>
        <w:t>A. your quitting</w:t>
        <w:tab/>
        <w:t>B. to quit</w:t>
        <w:tab/>
        <w:t>C. you quit</w:t>
        <w:tab/>
        <w:t>D. you to have quit</w:t>
      </w:r>
    </w:p>
    <w:p>
      <w:pPr>
        <w:keepNext/>
        <w:spacing w:before="100"/>
      </w:pPr>
      <w:r>
        <w:rPr>
          <w:b/>
          <w:i w:val="0"/>
        </w:rPr>
        <w:t xml:space="preserve">16. </w:t>
      </w:r>
      <w:r>
        <w:rPr>
          <w:b w:val="0"/>
          <w:i w:val="0"/>
        </w:rPr>
        <w:t>Sonia broke her leg in two places. ________, she had to wear a cast and use crutches for three months.</w:t>
      </w:r>
    </w:p>
    <w:p>
      <w:pPr>
        <w:tabs>
          <w:tab w:pos="2721" w:val="left"/>
          <w:tab w:pos="4989" w:val="left"/>
          <w:tab w:pos="7257" w:val="left"/>
        </w:tabs>
        <w:ind w:left="454"/>
      </w:pPr>
      <w:r>
        <w:rPr>
          <w:b w:val="0"/>
          <w:i w:val="0"/>
        </w:rPr>
        <w:t>A. Because</w:t>
        <w:tab/>
        <w:t>B. In as much as</w:t>
        <w:tab/>
        <w:t>C. For that</w:t>
        <w:tab/>
        <w:t>D. Consequently</w:t>
      </w:r>
    </w:p>
    <w:p>
      <w:pPr>
        <w:keepNext/>
        <w:spacing w:before="100"/>
      </w:pPr>
      <w:r>
        <w:rPr>
          <w:b/>
          <w:i w:val="0"/>
        </w:rPr>
        <w:t xml:space="preserve">17. </w:t>
      </w:r>
      <w:r>
        <w:rPr>
          <w:b w:val="0"/>
          <w:i w:val="0"/>
        </w:rPr>
        <w:t>Our village had ________ money available for education that the schools had to close.</w:t>
      </w:r>
    </w:p>
    <w:p>
      <w:pPr>
        <w:tabs>
          <w:tab w:pos="2721" w:val="left"/>
          <w:tab w:pos="4989" w:val="left"/>
          <w:tab w:pos="7257" w:val="left"/>
        </w:tabs>
        <w:ind w:left="454"/>
      </w:pPr>
      <w:r>
        <w:rPr>
          <w:b w:val="0"/>
          <w:i w:val="0"/>
        </w:rPr>
        <w:t>A. so much</w:t>
        <w:tab/>
        <w:t>B. such little</w:t>
        <w:tab/>
        <w:t>C. so little</w:t>
        <w:tab/>
        <w:t>D. such much</w:t>
      </w:r>
    </w:p>
    <w:p>
      <w:pPr>
        <w:keepNext/>
        <w:spacing w:before="100"/>
      </w:pPr>
      <w:r>
        <w:rPr>
          <w:b/>
          <w:i w:val="0"/>
        </w:rPr>
        <w:t xml:space="preserve">18. </w:t>
      </w:r>
      <w:r>
        <w:rPr>
          <w:b w:val="0"/>
          <w:i w:val="0"/>
        </w:rPr>
        <w:t>________ unprepared for the exam, I felt sure I would get a low score.</w:t>
      </w:r>
    </w:p>
    <w:p>
      <w:pPr>
        <w:tabs>
          <w:tab w:pos="2721" w:val="left"/>
          <w:tab w:pos="4989" w:val="left"/>
          <w:tab w:pos="7257" w:val="left"/>
        </w:tabs>
        <w:ind w:left="454"/>
      </w:pPr>
      <w:r>
        <w:rPr>
          <w:b w:val="0"/>
          <w:i w:val="0"/>
        </w:rPr>
        <w:t>A. Being</w:t>
        <w:tab/>
        <w:t>B. Upon</w:t>
        <w:tab/>
        <w:t>C. Having</w:t>
        <w:tab/>
        <w:t>D. Because</w:t>
      </w:r>
    </w:p>
    <w:p>
      <w:pPr>
        <w:keepNext/>
        <w:spacing w:before="100"/>
      </w:pPr>
      <w:r>
        <w:rPr>
          <w:b/>
          <w:i w:val="0"/>
        </w:rPr>
        <w:t xml:space="preserve">19. </w:t>
      </w:r>
      <w:r>
        <w:rPr>
          <w:b w:val="0"/>
          <w:i w:val="0"/>
        </w:rPr>
        <w:t>It's obvious that neither the workers ________ to fight the new rules.</w:t>
      </w:r>
    </w:p>
    <w:p>
      <w:pPr>
        <w:tabs>
          <w:tab w:pos="4989" w:val="left"/>
        </w:tabs>
        <w:ind w:left="454"/>
      </w:pPr>
      <w:r>
        <w:rPr>
          <w:b w:val="0"/>
          <w:i w:val="0"/>
        </w:rPr>
        <w:t>A. intend nor the manager</w:t>
        <w:tab/>
        <w:t>B. nor the manager intends</w:t>
      </w:r>
    </w:p>
    <w:p>
      <w:pPr>
        <w:tabs>
          <w:tab w:pos="4989" w:val="left"/>
        </w:tabs>
        <w:ind w:left="454"/>
      </w:pPr>
      <w:r>
        <w:rPr>
          <w:b w:val="0"/>
          <w:i w:val="0"/>
        </w:rPr>
        <w:t>C. nor the manager intend</w:t>
        <w:tab/>
        <w:t>D. intend nor the manager intends</w:t>
      </w:r>
    </w:p>
    <w:p>
      <w:pPr>
        <w:keepNext/>
        <w:spacing w:before="100"/>
      </w:pPr>
      <w:r>
        <w:rPr>
          <w:b/>
          <w:i w:val="0"/>
        </w:rPr>
        <w:t xml:space="preserve">20. </w:t>
      </w:r>
      <w:r>
        <w:rPr>
          <w:b w:val="0"/>
          <w:i w:val="0"/>
        </w:rPr>
        <w:t>________ the need to finish this project soon, I want you to work overtime for the next few days.</w:t>
      </w:r>
    </w:p>
    <w:p>
      <w:pPr>
        <w:tabs>
          <w:tab w:pos="2721" w:val="left"/>
          <w:tab w:pos="4989" w:val="left"/>
          <w:tab w:pos="7257" w:val="left"/>
        </w:tabs>
        <w:ind w:left="454"/>
      </w:pPr>
      <w:r>
        <w:rPr>
          <w:b w:val="0"/>
          <w:i w:val="0"/>
        </w:rPr>
        <w:t>A. Because</w:t>
        <w:tab/>
        <w:t>B. So that</w:t>
        <w:tab/>
        <w:t>C. Because of</w:t>
        <w:tab/>
        <w:t>D. as much as</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Great Wall of China is a famous landmark.</w:t>
      </w:r>
    </w:p>
    <w:p>
      <w:pPr>
        <w:keepNext/>
        <w:ind w:left="454"/>
      </w:pPr>
      <w:r>
        <w:rPr>
          <w:b w:val="0"/>
          <w:i w:val="0"/>
        </w:rPr>
        <w:t>b.  It stretches for thousands of miles.</w:t>
      </w:r>
    </w:p>
    <w:p>
      <w:pPr>
        <w:keepNext w:val="0"/>
        <w:ind w:left="454"/>
      </w:pPr>
      <w:r>
        <w:rPr>
          <w:b w:val="0"/>
          <w:i w:val="0"/>
        </w:rPr>
        <w:t>c.  It was built to protect the Chinese empire from invasions.</w:t>
      </w:r>
    </w:p>
    <w:p>
      <w:pPr>
        <w:keepNext/>
        <w:spacing w:after="20" w:before="100"/>
      </w:pPr>
      <w:r>
        <w:rPr>
          <w:b/>
          <w:i w:val="0"/>
        </w:rPr>
        <w:t xml:space="preserve">22. </w:t>
      </w:r>
    </w:p>
    <w:p>
      <w:pPr>
        <w:keepNext/>
        <w:ind w:left="454"/>
      </w:pPr>
      <w:r>
        <w:rPr>
          <w:b w:val="0"/>
          <w:i w:val="0"/>
        </w:rPr>
        <w:t>a.  Antarctica is the coldest continent on Earth.</w:t>
      </w:r>
    </w:p>
    <w:p>
      <w:pPr>
        <w:keepNext/>
        <w:ind w:left="454"/>
      </w:pPr>
      <w:r>
        <w:rPr>
          <w:b w:val="0"/>
          <w:i w:val="0"/>
        </w:rPr>
        <w:t>b.  It is covered in ice.</w:t>
      </w:r>
    </w:p>
    <w:p>
      <w:pPr>
        <w:keepNext w:val="0"/>
        <w:ind w:left="454"/>
      </w:pPr>
      <w:r>
        <w:rPr>
          <w:b w:val="0"/>
          <w:i w:val="0"/>
        </w:rPr>
        <w:t>c.  It is home to unique wildlife.</w:t>
      </w:r>
    </w:p>
    <w:p>
      <w:pPr>
        <w:keepNext/>
        <w:spacing w:after="20" w:before="100"/>
      </w:pPr>
      <w:r>
        <w:rPr>
          <w:b/>
          <w:i w:val="0"/>
        </w:rPr>
        <w:t xml:space="preserve">23. </w:t>
      </w:r>
    </w:p>
    <w:p>
      <w:pPr>
        <w:keepNext/>
        <w:ind w:left="454"/>
      </w:pPr>
      <w:r>
        <w:rPr>
          <w:b w:val="0"/>
          <w:i w:val="0"/>
        </w:rPr>
        <w:t>a.  The Golden Gate Bridge is an iconic landmark.</w:t>
      </w:r>
    </w:p>
    <w:p>
      <w:pPr>
        <w:keepNext/>
        <w:ind w:left="454"/>
      </w:pPr>
      <w:r>
        <w:rPr>
          <w:b w:val="0"/>
          <w:i w:val="0"/>
        </w:rPr>
        <w:t>b.  It is located in San Francisco.</w:t>
      </w:r>
    </w:p>
    <w:p>
      <w:pPr>
        <w:keepNext w:val="0"/>
        <w:ind w:left="454"/>
      </w:pPr>
      <w:r>
        <w:rPr>
          <w:b w:val="0"/>
          <w:i w:val="0"/>
        </w:rPr>
        <w:t>c.  It was completed in 1937.</w:t>
      </w:r>
    </w:p>
    <w:p>
      <w:pPr>
        <w:keepNext/>
        <w:spacing w:after="20" w:before="100"/>
      </w:pPr>
      <w:r>
        <w:rPr>
          <w:b/>
          <w:i w:val="0"/>
        </w:rPr>
        <w:t xml:space="preserve">24. </w:t>
      </w:r>
    </w:p>
    <w:p>
      <w:pPr>
        <w:keepNext/>
        <w:ind w:left="454"/>
      </w:pPr>
      <w:r>
        <w:rPr>
          <w:b w:val="0"/>
          <w:i w:val="0"/>
        </w:rPr>
        <w:t>a.  The Eiffel Tower is an iconic structure.</w:t>
      </w:r>
    </w:p>
    <w:p>
      <w:pPr>
        <w:keepNext/>
        <w:ind w:left="454"/>
      </w:pPr>
      <w:r>
        <w:rPr>
          <w:b w:val="0"/>
          <w:i w:val="0"/>
        </w:rPr>
        <w:t>b.  It is located in Paris.</w:t>
      </w:r>
    </w:p>
    <w:p>
      <w:pPr>
        <w:keepNext w:val="0"/>
        <w:ind w:left="454"/>
      </w:pPr>
      <w:r>
        <w:rPr>
          <w:b w:val="0"/>
          <w:i w:val="0"/>
        </w:rPr>
        <w:t>c.  It was completed in 1889.</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13</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13</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