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03</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Ali painted his bedroom black. It looks dark and dreary. He ________ a different color.</w:t>
      </w:r>
    </w:p>
    <w:p>
      <w:pPr>
        <w:tabs>
          <w:tab w:pos="4989" w:val="left"/>
        </w:tabs>
        <w:ind w:left="454"/>
      </w:pPr>
      <w:r>
        <w:rPr>
          <w:b w:val="0"/>
          <w:i w:val="0"/>
        </w:rPr>
        <w:t>A. could have been choosing</w:t>
        <w:tab/>
        <w:t>B. should have chosen</w:t>
      </w:r>
    </w:p>
    <w:p>
      <w:pPr>
        <w:tabs>
          <w:tab w:pos="4989" w:val="left"/>
        </w:tabs>
        <w:ind w:left="454"/>
      </w:pPr>
      <w:r>
        <w:rPr>
          <w:b w:val="0"/>
          <w:i w:val="0"/>
        </w:rPr>
        <w:t>C. had to choose</w:t>
        <w:tab/>
        <w:t>D. must have chosen</w:t>
      </w:r>
    </w:p>
    <w:p>
      <w:pPr>
        <w:keepNext/>
        <w:spacing w:before="100"/>
      </w:pPr>
      <w:r>
        <w:rPr>
          <w:b/>
          <w:i w:val="0"/>
        </w:rPr>
        <w:t xml:space="preserve">2. </w:t>
      </w:r>
      <w:r>
        <w:rPr>
          <w:b w:val="0"/>
          <w:i w:val="0"/>
        </w:rPr>
        <w:t>When Mr. Lee was younger, he ________ work in the garden for hours, but now he has to take frequent rests because he has emphysema.</w:t>
      </w:r>
    </w:p>
    <w:p>
      <w:pPr>
        <w:tabs>
          <w:tab w:pos="4989" w:val="left"/>
        </w:tabs>
        <w:ind w:left="454"/>
      </w:pPr>
      <w:r>
        <w:rPr>
          <w:b w:val="0"/>
          <w:i w:val="0"/>
        </w:rPr>
        <w:t>A. can</w:t>
        <w:tab/>
        <w:t>B. has got to</w:t>
      </w:r>
    </w:p>
    <w:p>
      <w:pPr>
        <w:tabs>
          <w:tab w:pos="4989" w:val="left"/>
        </w:tabs>
        <w:ind w:left="454"/>
      </w:pPr>
      <w:r>
        <w:rPr>
          <w:b w:val="0"/>
          <w:i w:val="0"/>
        </w:rPr>
        <w:t>C. should be able to</w:t>
        <w:tab/>
        <w:t>D. could</w:t>
      </w:r>
    </w:p>
    <w:p>
      <w:pPr>
        <w:keepNext/>
        <w:spacing w:before="100"/>
      </w:pPr>
      <w:r>
        <w:rPr>
          <w:b/>
          <w:i w:val="0"/>
        </w:rPr>
        <w:t xml:space="preserve">3. </w:t>
      </w:r>
      <w:r>
        <w:rPr>
          <w:b w:val="0"/>
          <w:i w:val="0"/>
        </w:rPr>
        <w:t>"I ________ there at 6 PM for the meeting, but my car won't start. Could you please give me a lift in your car?"</w:t>
      </w:r>
    </w:p>
    <w:p>
      <w:pPr>
        <w:keepNext/>
        <w:ind w:left="340"/>
      </w:pPr>
      <w:r>
        <w:rPr>
          <w:b w:val="0"/>
          <w:i w:val="0"/>
        </w:rPr>
        <w:t>"Sure. Are you ready to go now?"</w:t>
      </w:r>
    </w:p>
    <w:p>
      <w:pPr>
        <w:tabs>
          <w:tab w:pos="4989" w:val="left"/>
        </w:tabs>
        <w:ind w:left="454"/>
      </w:pPr>
      <w:r>
        <w:rPr>
          <w:b w:val="0"/>
          <w:i w:val="0"/>
        </w:rPr>
        <w:t>A. have got to be</w:t>
        <w:tab/>
        <w:t>B. may be</w:t>
      </w:r>
    </w:p>
    <w:p>
      <w:pPr>
        <w:tabs>
          <w:tab w:pos="4989" w:val="left"/>
        </w:tabs>
        <w:ind w:left="454"/>
      </w:pPr>
      <w:r>
        <w:rPr>
          <w:b w:val="0"/>
          <w:i w:val="0"/>
        </w:rPr>
        <w:t>C. am supposed to be</w:t>
        <w:tab/>
        <w:t>D. will be</w:t>
      </w:r>
    </w:p>
    <w:p>
      <w:pPr>
        <w:keepNext/>
        <w:spacing w:before="100"/>
      </w:pPr>
      <w:r>
        <w:rPr>
          <w:b/>
          <w:i w:val="0"/>
        </w:rPr>
        <w:t xml:space="preserve">4. </w:t>
      </w:r>
      <w:r>
        <w:rPr>
          <w:b w:val="0"/>
          <w:i w:val="0"/>
        </w:rPr>
        <w:t>"I left a cookie on the table, but it's gone. What happened to it?"</w:t>
      </w:r>
    </w:p>
    <w:p>
      <w:pPr>
        <w:keepNext/>
        <w:ind w:left="340"/>
      </w:pPr>
      <w:r>
        <w:rPr>
          <w:b w:val="0"/>
          <w:i w:val="0"/>
        </w:rPr>
        <w:t>"I don't know. One of the children ________ it."</w:t>
      </w:r>
    </w:p>
    <w:p>
      <w:pPr>
        <w:tabs>
          <w:tab w:pos="4989" w:val="left"/>
        </w:tabs>
        <w:ind w:left="454"/>
      </w:pPr>
      <w:r>
        <w:rPr>
          <w:b w:val="0"/>
          <w:i w:val="0"/>
        </w:rPr>
        <w:t>A. had to eat</w:t>
        <w:tab/>
        <w:t>B. could eat</w:t>
      </w:r>
    </w:p>
    <w:p>
      <w:pPr>
        <w:tabs>
          <w:tab w:pos="4989" w:val="left"/>
        </w:tabs>
        <w:ind w:left="454"/>
      </w:pPr>
      <w:r>
        <w:rPr>
          <w:b w:val="0"/>
          <w:i w:val="0"/>
        </w:rPr>
        <w:t>C. may have eaten</w:t>
        <w:tab/>
        <w:t>D. should have eaten</w:t>
      </w:r>
    </w:p>
    <w:p>
      <w:pPr>
        <w:keepNext/>
        <w:spacing w:before="100"/>
      </w:pPr>
      <w:r>
        <w:rPr>
          <w:b/>
          <w:i w:val="0"/>
        </w:rPr>
        <w:t xml:space="preserve">5. </w:t>
      </w:r>
      <w:r>
        <w:rPr>
          <w:b w:val="0"/>
          <w:i w:val="0"/>
        </w:rPr>
        <w:t>"Why are you so late?"</w:t>
      </w:r>
    </w:p>
    <w:p>
      <w:pPr>
        <w:keepNext/>
        <w:ind w:left="340"/>
      </w:pPr>
      <w:r>
        <w:rPr>
          <w:b w:val="0"/>
          <w:i w:val="0"/>
        </w:rPr>
        <w:t>"I ________ my aunt to the airport. The traffic was terrible!"</w:t>
      </w:r>
    </w:p>
    <w:p>
      <w:pPr>
        <w:tabs>
          <w:tab w:pos="2721" w:val="left"/>
          <w:tab w:pos="4989" w:val="left"/>
          <w:tab w:pos="7257" w:val="left"/>
        </w:tabs>
        <w:ind w:left="454"/>
      </w:pPr>
      <w:r>
        <w:rPr>
          <w:b w:val="0"/>
          <w:i w:val="0"/>
        </w:rPr>
        <w:t>A. could take</w:t>
        <w:tab/>
        <w:t>B. had to take</w:t>
        <w:tab/>
        <w:t>C. should take</w:t>
        <w:tab/>
        <w:t>D. must have taken</w:t>
      </w:r>
    </w:p>
    <w:p>
      <w:pPr>
        <w:keepNext/>
        <w:spacing w:before="100"/>
      </w:pPr>
      <w:r>
        <w:rPr>
          <w:b/>
          <w:i w:val="0"/>
        </w:rPr>
        <w:t xml:space="preserve">6. </w:t>
      </w:r>
      <w:r>
        <w:rPr>
          <w:b w:val="0"/>
          <w:i w:val="0"/>
        </w:rPr>
        <w:t>I still can't believe it! My bicycle ________ last night.</w:t>
      </w:r>
    </w:p>
    <w:p>
      <w:pPr>
        <w:tabs>
          <w:tab w:pos="2721" w:val="left"/>
          <w:tab w:pos="4989" w:val="left"/>
          <w:tab w:pos="7257" w:val="left"/>
        </w:tabs>
        <w:ind w:left="454"/>
      </w:pPr>
      <w:r>
        <w:rPr>
          <w:b w:val="0"/>
          <w:i w:val="0"/>
        </w:rPr>
        <w:t>A. stolen</w:t>
        <w:tab/>
        <w:t>B. stole</w:t>
        <w:tab/>
        <w:t>C. was stealing</w:t>
        <w:tab/>
        <w:t>D. was stolen</w:t>
      </w:r>
    </w:p>
    <w:p>
      <w:pPr>
        <w:keepNext/>
        <w:spacing w:before="100"/>
      </w:pPr>
      <w:r>
        <w:rPr>
          <w:b/>
          <w:i w:val="0"/>
        </w:rPr>
        <w:t xml:space="preserve">7. </w:t>
      </w:r>
      <w:r>
        <w:rPr>
          <w:b w:val="0"/>
          <w:i w:val="0"/>
        </w:rPr>
        <w:t>The child's arm was swollen because he ________ by a bee.</w:t>
      </w:r>
    </w:p>
    <w:p>
      <w:pPr>
        <w:tabs>
          <w:tab w:pos="2721" w:val="left"/>
          <w:tab w:pos="4989" w:val="left"/>
          <w:tab w:pos="7257" w:val="left"/>
        </w:tabs>
        <w:ind w:left="454"/>
      </w:pPr>
      <w:r>
        <w:rPr>
          <w:b w:val="0"/>
          <w:i w:val="0"/>
        </w:rPr>
        <w:t>A. had being stung</w:t>
        <w:tab/>
        <w:t>B. had stung</w:t>
        <w:tab/>
        <w:t>C. stung</w:t>
        <w:tab/>
        <w:t>D. had been stung</w:t>
      </w:r>
    </w:p>
    <w:p>
      <w:pPr>
        <w:keepNext/>
        <w:spacing w:before="100"/>
      </w:pPr>
      <w:r>
        <w:rPr>
          <w:b/>
          <w:i w:val="0"/>
        </w:rPr>
        <w:t xml:space="preserve">8. </w:t>
      </w:r>
      <w:r>
        <w:rPr>
          <w:b w:val="0"/>
          <w:i w:val="0"/>
        </w:rPr>
        <w:t>George is ________ Lisa.</w:t>
      </w:r>
    </w:p>
    <w:p>
      <w:pPr>
        <w:tabs>
          <w:tab w:pos="2721" w:val="left"/>
          <w:tab w:pos="4989" w:val="left"/>
          <w:tab w:pos="7257" w:val="left"/>
        </w:tabs>
        <w:ind w:left="454"/>
      </w:pPr>
      <w:r>
        <w:rPr>
          <w:b w:val="0"/>
          <w:i w:val="0"/>
        </w:rPr>
        <w:t>A. married to</w:t>
        <w:tab/>
        <w:t>B. marry with</w:t>
        <w:tab/>
        <w:t>C. married with</w:t>
        <w:tab/>
        <w:t>D. marry to</w:t>
      </w:r>
    </w:p>
    <w:p>
      <w:pPr>
        <w:keepNext/>
        <w:spacing w:before="100"/>
      </w:pPr>
      <w:r>
        <w:rPr>
          <w:b/>
          <w:i w:val="0"/>
        </w:rPr>
        <w:t xml:space="preserve">9. </w:t>
      </w:r>
      <w:r>
        <w:rPr>
          <w:b w:val="0"/>
          <w:i w:val="0"/>
        </w:rPr>
        <w:t>My car made strange noises, sputtered to a stop, and then wouldn't start again. Fortunately, the mechanic at my garage ________ the source of the problem.</w:t>
      </w:r>
    </w:p>
    <w:p>
      <w:pPr>
        <w:tabs>
          <w:tab w:pos="4989" w:val="left"/>
        </w:tabs>
        <w:ind w:left="454"/>
      </w:pPr>
      <w:r>
        <w:rPr>
          <w:b w:val="0"/>
          <w:i w:val="0"/>
        </w:rPr>
        <w:t>A. had been discovered</w:t>
        <w:tab/>
        <w:t>B. has been discovered</w:t>
      </w:r>
    </w:p>
    <w:p>
      <w:pPr>
        <w:tabs>
          <w:tab w:pos="4989" w:val="left"/>
        </w:tabs>
        <w:ind w:left="454"/>
      </w:pPr>
      <w:r>
        <w:rPr>
          <w:b w:val="0"/>
          <w:i w:val="0"/>
        </w:rPr>
        <w:t>C. was discovered</w:t>
        <w:tab/>
        <w:t>D. discovered</w:t>
      </w:r>
    </w:p>
    <w:p>
      <w:pPr>
        <w:keepNext/>
        <w:spacing w:before="100"/>
      </w:pPr>
      <w:r>
        <w:rPr>
          <w:b/>
          <w:i w:val="0"/>
        </w:rPr>
        <w:t xml:space="preserve">10. </w:t>
      </w:r>
      <w:r>
        <w:rPr>
          <w:b w:val="0"/>
          <w:i w:val="0"/>
        </w:rPr>
        <w:t>As the story goes, the prince ________ into a frog by an evil magician, and only a kiss from a beautiful princess could restore him to his original state.</w:t>
      </w:r>
    </w:p>
    <w:p>
      <w:pPr>
        <w:tabs>
          <w:tab w:pos="2721" w:val="left"/>
          <w:tab w:pos="4989" w:val="left"/>
          <w:tab w:pos="7257" w:val="left"/>
        </w:tabs>
        <w:ind w:left="454"/>
      </w:pPr>
      <w:r>
        <w:rPr>
          <w:b w:val="0"/>
          <w:i w:val="0"/>
        </w:rPr>
        <w:t>A. turned</w:t>
        <w:tab/>
        <w:t>B. was turning</w:t>
        <w:tab/>
        <w:t>C. was turned</w:t>
        <w:tab/>
        <w:t>D. had been turning</w:t>
      </w:r>
    </w:p>
    <w:p>
      <w:pPr>
        <w:keepNext/>
        <w:spacing w:before="100"/>
      </w:pPr>
      <w:r>
        <w:rPr>
          <w:b/>
          <w:i w:val="0"/>
        </w:rPr>
        <w:t xml:space="preserve">11. </w:t>
      </w:r>
      <w:r>
        <w:rPr>
          <w:b w:val="0"/>
          <w:i w:val="0"/>
        </w:rPr>
        <w:t>When Alan was questioned by the police, he admitted knowing about the embezzlement of funds from his company, but denied ________ in any way.</w:t>
      </w:r>
    </w:p>
    <w:p>
      <w:pPr>
        <w:tabs>
          <w:tab w:pos="2721" w:val="left"/>
          <w:tab w:pos="4989" w:val="left"/>
          <w:tab w:pos="7257" w:val="left"/>
        </w:tabs>
        <w:ind w:left="454"/>
      </w:pPr>
      <w:r>
        <w:rPr>
          <w:b w:val="0"/>
          <w:i w:val="0"/>
        </w:rPr>
        <w:t>A. being involved</w:t>
        <w:tab/>
        <w:t>B. To be involved</w:t>
        <w:tab/>
        <w:t>C. involving</w:t>
        <w:tab/>
        <w:t>D. having involved</w:t>
      </w:r>
    </w:p>
    <w:p>
      <w:pPr>
        <w:keepNext/>
        <w:spacing w:before="100"/>
      </w:pPr>
      <w:r>
        <w:rPr>
          <w:b/>
          <w:i w:val="0"/>
        </w:rPr>
        <w:t xml:space="preserve">12. </w:t>
      </w:r>
      <w:r>
        <w:rPr>
          <w:b w:val="0"/>
          <w:i w:val="0"/>
        </w:rPr>
        <w:t>Mr Lee was upset by ________ him the truth.</w:t>
      </w:r>
    </w:p>
    <w:p>
      <w:pPr>
        <w:tabs>
          <w:tab w:pos="4989" w:val="left"/>
        </w:tabs>
        <w:ind w:left="454"/>
      </w:pPr>
      <w:r>
        <w:rPr>
          <w:b w:val="0"/>
          <w:i w:val="0"/>
        </w:rPr>
        <w:t>A. our not having told</w:t>
        <w:tab/>
        <w:t>B. not to tell</w:t>
      </w:r>
    </w:p>
    <w:p>
      <w:pPr>
        <w:tabs>
          <w:tab w:pos="4989" w:val="left"/>
        </w:tabs>
        <w:ind w:left="454"/>
      </w:pPr>
      <w:r>
        <w:rPr>
          <w:b w:val="0"/>
          <w:i w:val="0"/>
        </w:rPr>
        <w:t>C. us not tell</w:t>
        <w:tab/>
        <w:t>D. we didn't tell</w:t>
      </w:r>
    </w:p>
    <w:p>
      <w:pPr>
        <w:keepNext/>
        <w:spacing w:before="100"/>
      </w:pPr>
      <w:r>
        <w:rPr>
          <w:b/>
          <w:i w:val="0"/>
        </w:rPr>
        <w:t xml:space="preserve">13. </w:t>
      </w:r>
      <w:r>
        <w:rPr>
          <w:b w:val="0"/>
          <w:i w:val="0"/>
        </w:rPr>
        <w:t>The customs officer opened the suitcase ________ if anything illegal was being brought into the country.</w:t>
      </w:r>
    </w:p>
    <w:p>
      <w:pPr>
        <w:tabs>
          <w:tab w:pos="2721" w:val="left"/>
          <w:tab w:pos="4989" w:val="left"/>
          <w:tab w:pos="7257" w:val="left"/>
        </w:tabs>
        <w:ind w:left="454"/>
      </w:pPr>
      <w:r>
        <w:rPr>
          <w:b w:val="0"/>
          <w:i w:val="0"/>
        </w:rPr>
        <w:t>A. seeing</w:t>
        <w:tab/>
        <w:t>B. to see</w:t>
        <w:tab/>
        <w:t>C. see</w:t>
        <w:tab/>
        <w:t>D. for seeing</w:t>
      </w:r>
    </w:p>
    <w:p>
      <w:pPr>
        <w:keepNext/>
        <w:spacing w:before="100"/>
      </w:pPr>
      <w:r>
        <w:rPr>
          <w:b/>
          <w:i w:val="0"/>
        </w:rPr>
        <w:t xml:space="preserve">14. </w:t>
      </w:r>
      <w:r>
        <w:rPr>
          <w:b w:val="0"/>
          <w:i w:val="0"/>
        </w:rPr>
        <w:t>Did you ever finish ________ the office for that new client of yours?</w:t>
      </w:r>
    </w:p>
    <w:p>
      <w:pPr>
        <w:tabs>
          <w:tab w:pos="2721" w:val="left"/>
          <w:tab w:pos="4989" w:val="left"/>
          <w:tab w:pos="7257" w:val="left"/>
        </w:tabs>
        <w:ind w:left="454"/>
      </w:pPr>
      <w:r>
        <w:rPr>
          <w:b w:val="0"/>
          <w:i w:val="0"/>
        </w:rPr>
        <w:t>A. having designed</w:t>
        <w:tab/>
        <w:t>B. designing</w:t>
        <w:tab/>
        <w:t>C. designed</w:t>
        <w:tab/>
        <w:t>D. to design</w:t>
      </w:r>
    </w:p>
    <w:p>
      <w:pPr>
        <w:keepNext/>
        <w:spacing w:before="100"/>
      </w:pPr>
      <w:r>
        <w:rPr>
          <w:b/>
          <w:i w:val="0"/>
        </w:rPr>
        <w:t xml:space="preserve">15. </w:t>
      </w:r>
      <w:r>
        <w:rPr>
          <w:b w:val="0"/>
          <w:i w:val="0"/>
        </w:rPr>
        <w:t>Please remember ________ your hand during the test if you have a question.</w:t>
      </w:r>
    </w:p>
    <w:p>
      <w:pPr>
        <w:tabs>
          <w:tab w:pos="2721" w:val="left"/>
          <w:tab w:pos="4989" w:val="left"/>
          <w:tab w:pos="7257" w:val="left"/>
        </w:tabs>
        <w:ind w:left="454"/>
      </w:pPr>
      <w:r>
        <w:rPr>
          <w:b w:val="0"/>
          <w:i w:val="0"/>
        </w:rPr>
        <w:t>A. raising</w:t>
        <w:tab/>
        <w:t>B. having raised</w:t>
        <w:tab/>
        <w:t>C. to have raised</w:t>
        <w:tab/>
        <w:t>D. to raise</w:t>
      </w:r>
    </w:p>
    <w:p>
      <w:pPr>
        <w:keepNext/>
        <w:spacing w:before="100"/>
      </w:pPr>
      <w:r>
        <w:rPr>
          <w:b/>
          <w:i w:val="0"/>
        </w:rPr>
        <w:t xml:space="preserve">16. </w:t>
      </w:r>
      <w:r>
        <w:rPr>
          <w:b w:val="0"/>
          <w:i w:val="0"/>
        </w:rPr>
        <w:t>Our village had ________ money available for education that the schools had to close.</w:t>
      </w:r>
    </w:p>
    <w:p>
      <w:pPr>
        <w:tabs>
          <w:tab w:pos="2721" w:val="left"/>
          <w:tab w:pos="4989" w:val="left"/>
          <w:tab w:pos="7257" w:val="left"/>
        </w:tabs>
        <w:ind w:left="454"/>
      </w:pPr>
      <w:r>
        <w:rPr>
          <w:b w:val="0"/>
          <w:i w:val="0"/>
        </w:rPr>
        <w:t>A. so little</w:t>
        <w:tab/>
        <w:t>B. so much</w:t>
        <w:tab/>
        <w:t>C. such much</w:t>
        <w:tab/>
        <w:t>D. such little</w:t>
      </w:r>
    </w:p>
    <w:p>
      <w:pPr>
        <w:keepNext/>
        <w:spacing w:before="100"/>
      </w:pPr>
      <w:r>
        <w:rPr>
          <w:b/>
          <w:i w:val="0"/>
        </w:rPr>
        <w:t xml:space="preserve">17. </w:t>
      </w:r>
      <w:r>
        <w:rPr>
          <w:b w:val="0"/>
          <w:i w:val="0"/>
        </w:rPr>
        <w:t>The first time I went swimming in deep water, I sank to the bottom like a rock. ________ I've learned to stay afloat, I feel better about the water, but I still can't swim well.</w:t>
      </w:r>
    </w:p>
    <w:p>
      <w:pPr>
        <w:tabs>
          <w:tab w:pos="2721" w:val="left"/>
          <w:tab w:pos="4989" w:val="left"/>
          <w:tab w:pos="7257" w:val="left"/>
        </w:tabs>
        <w:ind w:left="454"/>
      </w:pPr>
      <w:r>
        <w:rPr>
          <w:b w:val="0"/>
          <w:i w:val="0"/>
        </w:rPr>
        <w:t>A. Now that</w:t>
        <w:tab/>
        <w:t>B. When</w:t>
        <w:tab/>
        <w:t>C. The first time</w:t>
        <w:tab/>
        <w:t>D. As soon as</w:t>
      </w:r>
    </w:p>
    <w:p>
      <w:pPr>
        <w:keepNext/>
        <w:spacing w:before="100"/>
      </w:pPr>
      <w:r>
        <w:rPr>
          <w:b/>
          <w:i w:val="0"/>
        </w:rPr>
        <w:t xml:space="preserve">18. </w:t>
      </w:r>
      <w:r>
        <w:rPr>
          <w:b w:val="0"/>
          <w:i w:val="0"/>
        </w:rPr>
        <w:t>Citrus growers become anxious about losing their fragile crop of oranges ________ the temperature gets near freezing in Florida.</w:t>
      </w:r>
    </w:p>
    <w:p>
      <w:pPr>
        <w:tabs>
          <w:tab w:pos="2721" w:val="left"/>
          <w:tab w:pos="4989" w:val="left"/>
          <w:tab w:pos="7257" w:val="left"/>
        </w:tabs>
        <w:ind w:left="454"/>
      </w:pPr>
      <w:r>
        <w:rPr>
          <w:b w:val="0"/>
          <w:i w:val="0"/>
        </w:rPr>
        <w:t>A. until</w:t>
        <w:tab/>
        <w:t>B. consequently</w:t>
        <w:tab/>
        <w:t>C. whenever</w:t>
        <w:tab/>
        <w:t>D. and</w:t>
      </w:r>
    </w:p>
    <w:p>
      <w:pPr>
        <w:keepNext/>
        <w:spacing w:before="100"/>
      </w:pPr>
      <w:r>
        <w:rPr>
          <w:b/>
          <w:i w:val="0"/>
        </w:rPr>
        <w:t xml:space="preserve">19. </w:t>
      </w:r>
      <w:r>
        <w:rPr>
          <w:b w:val="0"/>
          <w:i w:val="0"/>
        </w:rPr>
        <w:t>You should learn how to change a tire on your car ________ you can handle an emergency situation if necessary.</w:t>
      </w:r>
    </w:p>
    <w:p>
      <w:pPr>
        <w:tabs>
          <w:tab w:pos="2721" w:val="left"/>
          <w:tab w:pos="4989" w:val="left"/>
          <w:tab w:pos="7257" w:val="left"/>
        </w:tabs>
        <w:ind w:left="454"/>
      </w:pPr>
      <w:r>
        <w:rPr>
          <w:b w:val="0"/>
          <w:i w:val="0"/>
        </w:rPr>
        <w:t>A. therefore</w:t>
        <w:tab/>
        <w:t>B. so that</w:t>
        <w:tab/>
        <w:t>C. for that</w:t>
        <w:tab/>
        <w:t>D. when</w:t>
      </w:r>
    </w:p>
    <w:p>
      <w:pPr>
        <w:keepNext/>
        <w:spacing w:before="100"/>
      </w:pPr>
      <w:r>
        <w:rPr>
          <w:b/>
          <w:i w:val="0"/>
        </w:rPr>
        <w:t xml:space="preserve">20. </w:t>
      </w:r>
      <w:r>
        <w:rPr>
          <w:b w:val="0"/>
          <w:i w:val="0"/>
        </w:rPr>
        <w:t>It was raining ________ I couldn't go outside.</w:t>
      </w:r>
    </w:p>
    <w:p>
      <w:pPr>
        <w:tabs>
          <w:tab w:pos="2721" w:val="left"/>
          <w:tab w:pos="4989" w:val="left"/>
          <w:tab w:pos="7257" w:val="left"/>
        </w:tabs>
        <w:ind w:left="454"/>
      </w:pPr>
      <w:r>
        <w:rPr>
          <w:b w:val="0"/>
          <w:i w:val="0"/>
        </w:rPr>
        <w:t>A. so</w:t>
        <w:tab/>
        <w:t>B. therefore</w:t>
        <w:tab/>
        <w:t>C. so hard that</w:t>
        <w:tab/>
        <w:t>D. because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cheetah is the fastest animal on land.</w:t>
      </w:r>
    </w:p>
    <w:p>
      <w:pPr>
        <w:keepNext/>
        <w:ind w:left="454"/>
      </w:pPr>
      <w:r>
        <w:rPr>
          <w:b w:val="0"/>
          <w:i w:val="0"/>
        </w:rPr>
        <w:t>b.  It can reach speeds of up to 70 miles per hour.</w:t>
      </w:r>
    </w:p>
    <w:p>
      <w:pPr>
        <w:keepNext w:val="0"/>
        <w:ind w:left="454"/>
      </w:pPr>
      <w:r>
        <w:rPr>
          <w:b w:val="0"/>
          <w:i w:val="0"/>
        </w:rPr>
        <w:t>c.  It uses its speed to hunt prey.</w:t>
      </w:r>
    </w:p>
    <w:p>
      <w:pPr>
        <w:keepNext/>
        <w:spacing w:after="20" w:before="100"/>
      </w:pPr>
      <w:r>
        <w:rPr>
          <w:b/>
          <w:i w:val="0"/>
        </w:rPr>
        <w:t xml:space="preserve">22. </w:t>
      </w:r>
    </w:p>
    <w:p>
      <w:pPr>
        <w:keepNext/>
        <w:ind w:left="454"/>
      </w:pPr>
      <w:r>
        <w:rPr>
          <w:b w:val="0"/>
          <w:i w:val="0"/>
        </w:rPr>
        <w:t>a.  Bees are important pollinators.</w:t>
      </w:r>
    </w:p>
    <w:p>
      <w:pPr>
        <w:keepNext/>
        <w:ind w:left="454"/>
      </w:pPr>
      <w:r>
        <w:rPr>
          <w:b w:val="0"/>
          <w:i w:val="0"/>
        </w:rPr>
        <w:t>b.  They help plants reproduce.</w:t>
      </w:r>
    </w:p>
    <w:p>
      <w:pPr>
        <w:keepNext w:val="0"/>
        <w:ind w:left="454"/>
      </w:pPr>
      <w:r>
        <w:rPr>
          <w:b w:val="0"/>
          <w:i w:val="0"/>
        </w:rPr>
        <w:t>c.  They also produce honey.</w:t>
      </w:r>
    </w:p>
    <w:p>
      <w:pPr>
        <w:keepNext/>
        <w:spacing w:after="20" w:before="100"/>
      </w:pPr>
      <w:r>
        <w:rPr>
          <w:b/>
          <w:i w:val="0"/>
        </w:rPr>
        <w:t xml:space="preserve">23. </w:t>
      </w:r>
    </w:p>
    <w:p>
      <w:pPr>
        <w:keepNext/>
        <w:ind w:left="454"/>
      </w:pPr>
      <w:r>
        <w:rPr>
          <w:b w:val="0"/>
          <w:i w:val="0"/>
        </w:rPr>
        <w:t>a.  The solar system consists of eight planets.</w:t>
      </w:r>
    </w:p>
    <w:p>
      <w:pPr>
        <w:keepNext/>
        <w:ind w:left="454"/>
      </w:pPr>
      <w:r>
        <w:rPr>
          <w:b w:val="0"/>
          <w:i w:val="0"/>
        </w:rPr>
        <w:t>b.  These planets orbit the sun.</w:t>
      </w:r>
    </w:p>
    <w:p>
      <w:pPr>
        <w:keepNext w:val="0"/>
        <w:ind w:left="454"/>
      </w:pPr>
      <w:r>
        <w:rPr>
          <w:b w:val="0"/>
          <w:i w:val="0"/>
        </w:rPr>
        <w:t>c.  It also contains other celestial bodies like asteroids and comets.</w:t>
      </w:r>
    </w:p>
    <w:p>
      <w:pPr>
        <w:keepNext/>
        <w:spacing w:after="20" w:before="100"/>
      </w:pPr>
      <w:r>
        <w:rPr>
          <w:b/>
          <w:i w:val="0"/>
        </w:rPr>
        <w:t xml:space="preserve">24. </w:t>
      </w:r>
    </w:p>
    <w:p>
      <w:pPr>
        <w:keepNext/>
        <w:ind w:left="454"/>
      </w:pPr>
      <w:r>
        <w:rPr>
          <w:b w:val="0"/>
          <w:i w:val="0"/>
        </w:rPr>
        <w:t>a.  The peacock is known for its colorful feathers.</w:t>
      </w:r>
    </w:p>
    <w:p>
      <w:pPr>
        <w:keepNext/>
        <w:ind w:left="454"/>
      </w:pPr>
      <w:r>
        <w:rPr>
          <w:b w:val="0"/>
          <w:i w:val="0"/>
        </w:rPr>
        <w:t>b.  It spreads its feathers to attract a mate.</w:t>
      </w:r>
    </w:p>
    <w:p>
      <w:pPr>
        <w:keepNext w:val="0"/>
        <w:ind w:left="454"/>
      </w:pPr>
      <w:r>
        <w:rPr>
          <w:b w:val="0"/>
          <w:i w:val="0"/>
        </w:rPr>
        <w:t>c.  It is native to India and Sri Lanka.</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03</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03</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