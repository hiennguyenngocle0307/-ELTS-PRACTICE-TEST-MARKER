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819"/>
        <w:gridCol w:w="4819"/>
      </w:tblGrid>
      <w:tr>
        <w:tc>
          <w:tcPr>
            <w:tcW w:type="dxa" w:w="4535"/>
          </w:tcPr>
          <w:p>
            <w:pPr>
              <w:jc w:val="center"/>
            </w:pPr>
            <w:r/>
            <w:r>
              <w:rPr>
                <w:b/>
                <w:i w:val="0"/>
                <w:sz w:val="22"/>
              </w:rPr>
              <w:t>VIETNAM AEROSPACE UNIVERSITY</w:t>
            </w:r>
          </w:p>
          <w:p>
            <w:pPr>
              <w:jc w:val="center"/>
            </w:pPr>
            <w:r>
              <w:rPr>
                <w:b w:val="0"/>
                <w:i w:val="0"/>
                <w:sz w:val="21"/>
              </w:rPr>
              <w:t>Học viện Hàng không Vũ trụ Việt Nam</w:t>
            </w:r>
          </w:p>
        </w:tc>
        <w:tc>
          <w:tcPr>
            <w:tcW w:type="dxa" w:w="5102"/>
          </w:tcPr>
          <w:p>
            <w:pPr>
              <w:jc w:val="center"/>
            </w:pPr>
            <w:r/>
            <w:r>
              <w:rPr>
                <w:b/>
                <w:i w:val="0"/>
                <w:sz w:val="26"/>
              </w:rPr>
              <w:t>MIDTERM TEST – GRAMMAR</w:t>
            </w:r>
          </w:p>
          <w:p>
            <w:pPr>
              <w:jc w:val="center"/>
            </w:pPr>
            <w:r>
              <w:rPr>
                <w:b/>
                <w:i w:val="0"/>
                <w:sz w:val="22"/>
              </w:rPr>
              <w:t>Midterm 2  –  Code: 20</w:t>
            </w:r>
          </w:p>
          <w:p>
            <w:pPr>
              <w:jc w:val="center"/>
            </w:pPr>
            <w:r>
              <w:rPr>
                <w:b w:val="0"/>
                <w:i/>
                <w:sz w:val="20"/>
              </w:rPr>
              <w:t>Time allowed: 45 minutes  ·  24 questions</w:t>
            </w:r>
          </w:p>
        </w:tc>
      </w:tr>
    </w:tbl>
    <w:p>
      <w:pPr>
        <w:spacing w:after="40"/>
      </w:pPr>
    </w:p>
    <w:p>
      <w:pPr>
        <w:spacing w:after="80"/>
      </w:pPr>
      <w:r>
        <w:rPr>
          <w:b/>
          <w:i w:val="0"/>
        </w:rPr>
        <w:t xml:space="preserve">Full name: </w:t>
      </w:r>
      <w:r>
        <w:rPr>
          <w:b w:val="0"/>
          <w:i w:val="0"/>
        </w:rPr>
        <w:t xml:space="preserve">…………………………………………………  </w:t>
      </w:r>
      <w:r>
        <w:rPr>
          <w:b/>
          <w:i w:val="0"/>
        </w:rPr>
        <w:t xml:space="preserve">Student ID: </w:t>
      </w:r>
      <w:r>
        <w:rPr>
          <w:b w:val="0"/>
          <w:i w:val="0"/>
        </w:rPr>
        <w:t xml:space="preserve">………………………  </w:t>
      </w:r>
      <w:r>
        <w:rPr>
          <w:b/>
          <w:i w:val="0"/>
        </w:rPr>
        <w:t xml:space="preserve">Class: </w:t>
      </w:r>
      <w:r>
        <w:rPr>
          <w:b w:val="0"/>
          <w:i w:val="0"/>
        </w:rPr>
        <w:t>…………………</w:t>
      </w:r>
    </w:p>
    <w:p>
      <w:pPr>
        <w:spacing w:after="80"/>
      </w:pPr>
      <w:r>
        <w:rPr>
          <w:b w:val="0"/>
          <w:i/>
          <w:sz w:val="20"/>
        </w:rPr>
        <w:t>Instructions: Write your answers on the STUDENT ANSWER SHEET (last page). No dictionaries or notes. Do not write on the answer sheet's reverse side.</w:t>
      </w:r>
    </w:p>
    <w:p>
      <w:pPr>
        <w:pBdr>
          <w:bottom w:val="single" w:sz="6" w:space="1" w:color="000000"/>
        </w:pBdr>
        <w:spacing w:after="80"/>
      </w:pPr>
    </w:p>
    <w:p>
      <w:pPr>
        <w:spacing w:after="20"/>
      </w:pPr>
      <w:r>
        <w:rPr>
          <w:b/>
          <w:i w:val="0"/>
          <w:sz w:val="24"/>
        </w:rPr>
        <w:t>PART I. MULTIPLE CHOICE (Questions 1–20)  –  8 points</w:t>
      </w:r>
    </w:p>
    <w:p>
      <w:pPr>
        <w:spacing w:after="60"/>
      </w:pPr>
      <w:r>
        <w:rPr>
          <w:b w:val="0"/>
          <w:i/>
        </w:rPr>
        <w:t>Choose the best answer (A, B, C or D) to complete each sentence or conversation.</w:t>
      </w:r>
    </w:p>
    <w:p>
      <w:pPr>
        <w:keepNext/>
        <w:spacing w:before="100"/>
      </w:pPr>
      <w:r>
        <w:rPr>
          <w:b/>
          <w:i w:val="0"/>
        </w:rPr>
        <w:t xml:space="preserve">1. </w:t>
      </w:r>
      <w:r>
        <w:rPr>
          <w:b w:val="0"/>
          <w:i w:val="0"/>
        </w:rPr>
        <w:t>"Why are you so sure that Ann didn't commit the crime she's been accused of committing?"</w:t>
      </w:r>
    </w:p>
    <w:p>
      <w:pPr>
        <w:keepNext/>
        <w:ind w:left="340"/>
      </w:pPr>
      <w:r>
        <w:rPr>
          <w:b w:val="0"/>
          <w:i w:val="0"/>
        </w:rPr>
        <w:t>"She ________ that crime because I was with her; we were out of town on that day."</w:t>
      </w:r>
    </w:p>
    <w:p>
      <w:pPr>
        <w:tabs>
          <w:tab w:pos="4989" w:val="left"/>
        </w:tabs>
        <w:ind w:left="454"/>
      </w:pPr>
      <w:r>
        <w:rPr>
          <w:b w:val="0"/>
          <w:i w:val="0"/>
        </w:rPr>
        <w:t>A. couldn't have committed</w:t>
        <w:tab/>
        <w:t>B. committed</w:t>
      </w:r>
    </w:p>
    <w:p>
      <w:pPr>
        <w:tabs>
          <w:tab w:pos="4989" w:val="left"/>
        </w:tabs>
        <w:ind w:left="454"/>
      </w:pPr>
      <w:r>
        <w:rPr>
          <w:b w:val="0"/>
          <w:i w:val="0"/>
        </w:rPr>
        <w:t>C. wasn't supposed to commit</w:t>
        <w:tab/>
        <w:t>D. may not have committed</w:t>
      </w:r>
    </w:p>
    <w:p>
      <w:pPr>
        <w:keepNext/>
        <w:spacing w:before="100"/>
      </w:pPr>
      <w:r>
        <w:rPr>
          <w:b/>
          <w:i w:val="0"/>
        </w:rPr>
        <w:t xml:space="preserve">2. </w:t>
      </w:r>
      <w:r>
        <w:rPr>
          <w:b w:val="0"/>
          <w:i w:val="0"/>
        </w:rPr>
        <w:t>"The hot weather doesn't seem to bother you."</w:t>
      </w:r>
    </w:p>
    <w:p>
      <w:pPr>
        <w:keepNext/>
        <w:ind w:left="340"/>
      </w:pPr>
      <w:r>
        <w:rPr>
          <w:b w:val="0"/>
          <w:i w:val="0"/>
        </w:rPr>
        <w:t>"When I had my farm, I ________ work in the hot fields for hours."</w:t>
      </w:r>
    </w:p>
    <w:p>
      <w:pPr>
        <w:tabs>
          <w:tab w:pos="2721" w:val="left"/>
          <w:tab w:pos="4989" w:val="left"/>
          <w:tab w:pos="7257" w:val="left"/>
        </w:tabs>
        <w:ind w:left="454"/>
      </w:pPr>
      <w:r>
        <w:rPr>
          <w:b w:val="0"/>
          <w:i w:val="0"/>
        </w:rPr>
        <w:t>A. used to</w:t>
        <w:tab/>
        <w:t>B. had better</w:t>
        <w:tab/>
        <w:t>C. ought to</w:t>
        <w:tab/>
        <w:t>D. must</w:t>
      </w:r>
    </w:p>
    <w:p>
      <w:pPr>
        <w:keepNext/>
        <w:spacing w:before="100"/>
      </w:pPr>
      <w:r>
        <w:rPr>
          <w:b/>
          <w:i w:val="0"/>
        </w:rPr>
        <w:t xml:space="preserve">3. </w:t>
      </w:r>
      <w:r>
        <w:rPr>
          <w:b w:val="0"/>
          <w:i w:val="0"/>
        </w:rPr>
        <w:t>"Are you going to have a big birthday party for your father?"</w:t>
      </w:r>
    </w:p>
    <w:p>
      <w:pPr>
        <w:keepNext/>
        <w:ind w:left="340"/>
      </w:pPr>
      <w:r>
        <w:rPr>
          <w:b w:val="0"/>
          <w:i w:val="0"/>
        </w:rPr>
        <w:t>"Not this year, but next year. He ________ 50 years old then."</w:t>
      </w:r>
    </w:p>
    <w:p>
      <w:pPr>
        <w:tabs>
          <w:tab w:pos="2721" w:val="left"/>
          <w:tab w:pos="4989" w:val="left"/>
          <w:tab w:pos="7257" w:val="left"/>
        </w:tabs>
        <w:ind w:left="454"/>
      </w:pPr>
      <w:r>
        <w:rPr>
          <w:b w:val="0"/>
          <w:i w:val="0"/>
        </w:rPr>
        <w:t>A. must be</w:t>
        <w:tab/>
        <w:t>B. will be</w:t>
        <w:tab/>
        <w:t>C. should be</w:t>
        <w:tab/>
        <w:t>D. has to be</w:t>
      </w:r>
    </w:p>
    <w:p>
      <w:pPr>
        <w:keepNext/>
        <w:spacing w:before="100"/>
      </w:pPr>
      <w:r>
        <w:rPr>
          <w:b/>
          <w:i w:val="0"/>
        </w:rPr>
        <w:t xml:space="preserve">4. </w:t>
      </w:r>
      <w:r>
        <w:rPr>
          <w:b w:val="0"/>
          <w:i w:val="0"/>
        </w:rPr>
        <w:t>"I need some help with this table. ________ you lift the other end, please?"</w:t>
      </w:r>
    </w:p>
    <w:p>
      <w:pPr>
        <w:keepNext/>
        <w:ind w:left="340"/>
      </w:pPr>
      <w:r>
        <w:rPr>
          <w:b w:val="0"/>
          <w:i w:val="0"/>
        </w:rPr>
        <w:t>"Sure, just a second."</w:t>
      </w:r>
    </w:p>
    <w:p>
      <w:pPr>
        <w:tabs>
          <w:tab w:pos="2721" w:val="left"/>
          <w:tab w:pos="4989" w:val="left"/>
          <w:tab w:pos="7257" w:val="left"/>
        </w:tabs>
        <w:ind w:left="454"/>
      </w:pPr>
      <w:r>
        <w:rPr>
          <w:b w:val="0"/>
          <w:i w:val="0"/>
        </w:rPr>
        <w:t>A. Shall</w:t>
        <w:tab/>
        <w:t>B. Could</w:t>
        <w:tab/>
        <w:t>C. Should</w:t>
        <w:tab/>
        <w:t>D. May</w:t>
      </w:r>
    </w:p>
    <w:p>
      <w:pPr>
        <w:keepNext/>
        <w:spacing w:before="100"/>
      </w:pPr>
      <w:r>
        <w:rPr>
          <w:b/>
          <w:i w:val="0"/>
        </w:rPr>
        <w:t xml:space="preserve">5. </w:t>
      </w:r>
      <w:r>
        <w:rPr>
          <w:b w:val="0"/>
          <w:i w:val="0"/>
        </w:rPr>
        <w:t>"How did you get my telephone number? It's not listed in the phone book, so you ________ have found it in the directory."</w:t>
      </w:r>
    </w:p>
    <w:p>
      <w:pPr>
        <w:keepNext/>
        <w:ind w:left="340"/>
      </w:pPr>
      <w:r>
        <w:rPr>
          <w:b w:val="0"/>
          <w:i w:val="0"/>
        </w:rPr>
        <w:t>"I got it from your mother."</w:t>
      </w:r>
    </w:p>
    <w:p>
      <w:pPr>
        <w:tabs>
          <w:tab w:pos="2721" w:val="left"/>
          <w:tab w:pos="4989" w:val="left"/>
          <w:tab w:pos="7257" w:val="left"/>
        </w:tabs>
        <w:ind w:left="454"/>
      </w:pPr>
      <w:r>
        <w:rPr>
          <w:b w:val="0"/>
          <w:i w:val="0"/>
        </w:rPr>
        <w:t>A. might not</w:t>
        <w:tab/>
        <w:t>B. won't</w:t>
        <w:tab/>
        <w:t>C. may not</w:t>
        <w:tab/>
        <w:t>D. couldn't</w:t>
      </w:r>
    </w:p>
    <w:p>
      <w:pPr>
        <w:keepNext/>
        <w:spacing w:before="100"/>
      </w:pPr>
      <w:r>
        <w:rPr>
          <w:b/>
          <w:i w:val="0"/>
        </w:rPr>
        <w:t xml:space="preserve">6. </w:t>
      </w:r>
      <w:r>
        <w:rPr>
          <w:b w:val="0"/>
          <w:i w:val="0"/>
        </w:rPr>
        <w:t>"When can I have my car back?"</w:t>
      </w:r>
    </w:p>
    <w:p>
      <w:pPr>
        <w:keepNext/>
        <w:ind w:left="340"/>
      </w:pPr>
      <w:r>
        <w:rPr>
          <w:b w:val="0"/>
          <w:i w:val="0"/>
        </w:rPr>
        <w:t>"I think it'll ________ late this afternoon."</w:t>
      </w:r>
    </w:p>
    <w:p>
      <w:pPr>
        <w:tabs>
          <w:tab w:pos="2721" w:val="left"/>
          <w:tab w:pos="4989" w:val="left"/>
          <w:tab w:pos="7257" w:val="left"/>
        </w:tabs>
        <w:ind w:left="454"/>
      </w:pPr>
      <w:r>
        <w:rPr>
          <w:b w:val="0"/>
          <w:i w:val="0"/>
        </w:rPr>
        <w:t>A. have finished</w:t>
        <w:tab/>
        <w:t>B. finish</w:t>
        <w:tab/>
        <w:t>C. be finished</w:t>
        <w:tab/>
        <w:t>D. be</w:t>
      </w:r>
    </w:p>
    <w:p>
      <w:pPr>
        <w:keepNext/>
        <w:spacing w:before="100"/>
      </w:pPr>
      <w:r>
        <w:rPr>
          <w:b/>
          <w:i w:val="0"/>
        </w:rPr>
        <w:t xml:space="preserve">7. </w:t>
      </w:r>
      <w:r>
        <w:rPr>
          <w:b w:val="0"/>
          <w:i w:val="0"/>
        </w:rPr>
        <w:t>I didn't think my interview went very well, but I can guess it must have. Despite all my anxieties, I ________ for the job I wanted. I'm really going to work hard and justify their confidence.</w:t>
      </w:r>
    </w:p>
    <w:p>
      <w:pPr>
        <w:tabs>
          <w:tab w:pos="2721" w:val="left"/>
          <w:tab w:pos="4989" w:val="left"/>
          <w:tab w:pos="7257" w:val="left"/>
        </w:tabs>
        <w:ind w:left="454"/>
      </w:pPr>
      <w:r>
        <w:rPr>
          <w:b w:val="0"/>
          <w:i w:val="0"/>
        </w:rPr>
        <w:t>A. got hiring</w:t>
        <w:tab/>
        <w:t>B. was hiring</w:t>
        <w:tab/>
        <w:t>C. hired</w:t>
        <w:tab/>
        <w:t>D. got hired</w:t>
      </w:r>
    </w:p>
    <w:p>
      <w:pPr>
        <w:keepNext/>
        <w:spacing w:before="100"/>
      </w:pPr>
      <w:r>
        <w:rPr>
          <w:b/>
          <w:i w:val="0"/>
        </w:rPr>
        <w:t xml:space="preserve">8. </w:t>
      </w:r>
      <w:r>
        <w:rPr>
          <w:b w:val="0"/>
          <w:i w:val="0"/>
        </w:rPr>
        <w:t>"Are you interested in scuba diving?"</w:t>
      </w:r>
    </w:p>
    <w:p>
      <w:pPr>
        <w:keepNext/>
        <w:ind w:left="340"/>
      </w:pPr>
      <w:r>
        <w:rPr>
          <w:b w:val="0"/>
          <w:i w:val="0"/>
        </w:rPr>
        <w:t>"Very. Undersea life is ________."</w:t>
      </w:r>
    </w:p>
    <w:p>
      <w:pPr>
        <w:tabs>
          <w:tab w:pos="2721" w:val="left"/>
          <w:tab w:pos="4989" w:val="left"/>
          <w:tab w:pos="7257" w:val="left"/>
        </w:tabs>
        <w:ind w:left="454"/>
      </w:pPr>
      <w:r>
        <w:rPr>
          <w:b w:val="0"/>
          <w:i w:val="0"/>
        </w:rPr>
        <w:t>A. fascinating</w:t>
        <w:tab/>
        <w:t>B. has been doing</w:t>
        <w:tab/>
        <w:t>C. being fascinated</w:t>
        <w:tab/>
        <w:t>D. fascinated</w:t>
      </w:r>
    </w:p>
    <w:p>
      <w:pPr>
        <w:keepNext/>
        <w:spacing w:before="100"/>
      </w:pPr>
      <w:r>
        <w:rPr>
          <w:b/>
          <w:i w:val="0"/>
        </w:rPr>
        <w:t xml:space="preserve">9. </w:t>
      </w:r>
      <w:r>
        <w:rPr>
          <w:b w:val="0"/>
          <w:i w:val="0"/>
        </w:rPr>
        <w:t>"Has the committee made its decisions yet?"</w:t>
      </w:r>
    </w:p>
    <w:p>
      <w:pPr>
        <w:keepNext/>
        <w:ind w:left="340"/>
      </w:pPr>
      <w:r>
        <w:rPr>
          <w:b w:val="0"/>
          <w:i w:val="0"/>
        </w:rPr>
        <w:t>"Not yet. They are still ________ the proposal."</w:t>
      </w:r>
    </w:p>
    <w:p>
      <w:pPr>
        <w:tabs>
          <w:tab w:pos="2721" w:val="left"/>
          <w:tab w:pos="4989" w:val="left"/>
          <w:tab w:pos="7257" w:val="left"/>
        </w:tabs>
        <w:ind w:left="454"/>
      </w:pPr>
      <w:r>
        <w:rPr>
          <w:b w:val="0"/>
          <w:i w:val="0"/>
        </w:rPr>
        <w:t>A. has considered</w:t>
        <w:tab/>
        <w:t>B. being considered</w:t>
        <w:tab/>
        <w:t>C. considering</w:t>
        <w:tab/>
        <w:t>D. considered</w:t>
      </w:r>
    </w:p>
    <w:p>
      <w:pPr>
        <w:keepNext/>
        <w:spacing w:before="100"/>
      </w:pPr>
      <w:r>
        <w:rPr>
          <w:b/>
          <w:i w:val="0"/>
        </w:rPr>
        <w:t xml:space="preserve">10. </w:t>
      </w:r>
      <w:r>
        <w:rPr>
          <w:b w:val="0"/>
          <w:i w:val="0"/>
        </w:rPr>
        <w:t>Last night a tornado swept through Rockville. It ________ everything in its path.</w:t>
      </w:r>
    </w:p>
    <w:p>
      <w:pPr>
        <w:tabs>
          <w:tab w:pos="4989" w:val="left"/>
        </w:tabs>
        <w:ind w:left="454"/>
      </w:pPr>
      <w:r>
        <w:rPr>
          <w:b w:val="0"/>
          <w:i w:val="0"/>
        </w:rPr>
        <w:t>A. had been destroyed</w:t>
        <w:tab/>
        <w:t>B. destroyed</w:t>
      </w:r>
    </w:p>
    <w:p>
      <w:pPr>
        <w:tabs>
          <w:tab w:pos="4989" w:val="left"/>
        </w:tabs>
        <w:ind w:left="454"/>
      </w:pPr>
      <w:r>
        <w:rPr>
          <w:b w:val="0"/>
          <w:i w:val="0"/>
        </w:rPr>
        <w:t>C. was destroyed</w:t>
        <w:tab/>
        <w:t>D. was being destroyed</w:t>
      </w:r>
    </w:p>
    <w:p>
      <w:pPr>
        <w:keepNext/>
        <w:spacing w:before="100"/>
      </w:pPr>
      <w:r>
        <w:rPr>
          <w:b/>
          <w:i w:val="0"/>
        </w:rPr>
        <w:t xml:space="preserve">11. </w:t>
      </w:r>
      <w:r>
        <w:rPr>
          <w:b w:val="0"/>
          <w:i w:val="0"/>
        </w:rPr>
        <w:t>Could you please come over? I need you ________ the refrigerator.</w:t>
      </w:r>
    </w:p>
    <w:p>
      <w:pPr>
        <w:tabs>
          <w:tab w:pos="4989" w:val="left"/>
        </w:tabs>
        <w:ind w:left="454"/>
      </w:pPr>
      <w:r>
        <w:rPr>
          <w:b w:val="0"/>
          <w:i w:val="0"/>
        </w:rPr>
        <w:t>A. help me to move</w:t>
        <w:tab/>
        <w:t>B. helping me to move</w:t>
      </w:r>
    </w:p>
    <w:p>
      <w:pPr>
        <w:tabs>
          <w:tab w:pos="4989" w:val="left"/>
        </w:tabs>
        <w:ind w:left="454"/>
      </w:pPr>
      <w:r>
        <w:rPr>
          <w:b w:val="0"/>
          <w:i w:val="0"/>
        </w:rPr>
        <w:t>C. help me moving</w:t>
        <w:tab/>
        <w:t>D. to help me move</w:t>
      </w:r>
    </w:p>
    <w:p>
      <w:pPr>
        <w:keepNext/>
        <w:spacing w:before="100"/>
      </w:pPr>
      <w:r>
        <w:rPr>
          <w:b/>
          <w:i w:val="0"/>
        </w:rPr>
        <w:t xml:space="preserve">12. </w:t>
      </w:r>
      <w:r>
        <w:rPr>
          <w:b w:val="0"/>
          <w:i w:val="0"/>
        </w:rPr>
        <w:t>Jack made me ________ him next week.</w:t>
      </w:r>
    </w:p>
    <w:p>
      <w:pPr>
        <w:tabs>
          <w:tab w:pos="4989" w:val="left"/>
        </w:tabs>
        <w:ind w:left="454"/>
      </w:pPr>
      <w:r>
        <w:rPr>
          <w:b w:val="0"/>
          <w:i w:val="0"/>
        </w:rPr>
        <w:t>A. to promise calling</w:t>
        <w:tab/>
        <w:t>B. promise to call</w:t>
      </w:r>
    </w:p>
    <w:p>
      <w:pPr>
        <w:tabs>
          <w:tab w:pos="4989" w:val="left"/>
        </w:tabs>
        <w:ind w:left="454"/>
      </w:pPr>
      <w:r>
        <w:rPr>
          <w:b w:val="0"/>
          <w:i w:val="0"/>
        </w:rPr>
        <w:t>C. promise calling</w:t>
        <w:tab/>
        <w:t>D. to promise to call</w:t>
      </w:r>
    </w:p>
    <w:p>
      <w:pPr>
        <w:keepNext/>
        <w:spacing w:before="100"/>
      </w:pPr>
      <w:r>
        <w:rPr>
          <w:b/>
          <w:i w:val="0"/>
        </w:rPr>
        <w:t xml:space="preserve">13. </w:t>
      </w:r>
      <w:r>
        <w:rPr>
          <w:b w:val="0"/>
          <w:i w:val="0"/>
        </w:rPr>
        <w:t>The front door is warped from the humidity. We have a difficult time ________ it.</w:t>
      </w:r>
    </w:p>
    <w:p>
      <w:pPr>
        <w:tabs>
          <w:tab w:pos="2721" w:val="left"/>
          <w:tab w:pos="4989" w:val="left"/>
          <w:tab w:pos="7257" w:val="left"/>
        </w:tabs>
        <w:ind w:left="454"/>
      </w:pPr>
      <w:r>
        <w:rPr>
          <w:b w:val="0"/>
          <w:i w:val="0"/>
        </w:rPr>
        <w:t>A. Open</w:t>
        <w:tab/>
        <w:t>B. to open</w:t>
        <w:tab/>
        <w:t>C. opening</w:t>
        <w:tab/>
        <w:t>D. having opened</w:t>
      </w:r>
    </w:p>
    <w:p>
      <w:pPr>
        <w:keepNext/>
        <w:spacing w:before="100"/>
      </w:pPr>
      <w:r>
        <w:rPr>
          <w:b/>
          <w:i w:val="0"/>
        </w:rPr>
        <w:t xml:space="preserve">14. </w:t>
      </w:r>
      <w:r>
        <w:rPr>
          <w:b w:val="0"/>
          <w:i w:val="0"/>
        </w:rPr>
        <w:t>I'm angry because you didn't tell me the truth. I don't like ________.</w:t>
      </w:r>
    </w:p>
    <w:p>
      <w:pPr>
        <w:tabs>
          <w:tab w:pos="2721" w:val="left"/>
          <w:tab w:pos="4989" w:val="left"/>
          <w:tab w:pos="7257" w:val="left"/>
        </w:tabs>
        <w:ind w:left="454"/>
      </w:pPr>
      <w:r>
        <w:rPr>
          <w:b w:val="0"/>
          <w:i w:val="0"/>
        </w:rPr>
        <w:t>A. deceiving</w:t>
        <w:tab/>
        <w:t>B. to deceive</w:t>
        <w:tab/>
        <w:t>C. having deceived</w:t>
        <w:tab/>
        <w:t>D. being deceived</w:t>
      </w:r>
    </w:p>
    <w:p>
      <w:pPr>
        <w:keepNext/>
        <w:spacing w:before="100"/>
      </w:pPr>
      <w:r>
        <w:rPr>
          <w:b/>
          <w:i w:val="0"/>
        </w:rPr>
        <w:t xml:space="preserve">15. </w:t>
      </w:r>
      <w:r>
        <w:rPr>
          <w:b w:val="0"/>
          <w:i w:val="0"/>
        </w:rPr>
        <w:t>I don't understand ________ your job suddenly. Why did you do that?</w:t>
      </w:r>
    </w:p>
    <w:p>
      <w:pPr>
        <w:tabs>
          <w:tab w:pos="2721" w:val="left"/>
          <w:tab w:pos="4989" w:val="left"/>
          <w:tab w:pos="7257" w:val="left"/>
        </w:tabs>
        <w:ind w:left="454"/>
      </w:pPr>
      <w:r>
        <w:rPr>
          <w:b w:val="0"/>
          <w:i w:val="0"/>
        </w:rPr>
        <w:t>A. you to have quit</w:t>
        <w:tab/>
        <w:t>B. to quit</w:t>
        <w:tab/>
        <w:t>C. your quitting</w:t>
        <w:tab/>
        <w:t>D. you quit</w:t>
      </w:r>
    </w:p>
    <w:p>
      <w:pPr>
        <w:keepNext/>
        <w:spacing w:before="100"/>
      </w:pPr>
      <w:r>
        <w:rPr>
          <w:b/>
          <w:i w:val="0"/>
        </w:rPr>
        <w:t xml:space="preserve">16. </w:t>
      </w:r>
      <w:r>
        <w:rPr>
          <w:b w:val="0"/>
          <w:i w:val="0"/>
        </w:rPr>
        <w:t>________ extremely bad weather in the mountains, we're no longer considering our skiing trip.</w:t>
      </w:r>
    </w:p>
    <w:p>
      <w:pPr>
        <w:tabs>
          <w:tab w:pos="4989" w:val="left"/>
        </w:tabs>
        <w:ind w:left="454"/>
      </w:pPr>
      <w:r>
        <w:rPr>
          <w:b w:val="0"/>
          <w:i w:val="0"/>
        </w:rPr>
        <w:t>A. Due to</w:t>
        <w:tab/>
        <w:t>B. Due to the fact that</w:t>
      </w:r>
    </w:p>
    <w:p>
      <w:pPr>
        <w:tabs>
          <w:tab w:pos="4989" w:val="left"/>
        </w:tabs>
        <w:ind w:left="454"/>
      </w:pPr>
      <w:r>
        <w:rPr>
          <w:b w:val="0"/>
          <w:i w:val="0"/>
        </w:rPr>
        <w:t>C. Since</w:t>
        <w:tab/>
        <w:t>D. Because</w:t>
      </w:r>
    </w:p>
    <w:p>
      <w:pPr>
        <w:keepNext/>
        <w:spacing w:before="100"/>
      </w:pPr>
      <w:r>
        <w:rPr>
          <w:b/>
          <w:i w:val="0"/>
        </w:rPr>
        <w:t xml:space="preserve">17. </w:t>
      </w:r>
      <w:r>
        <w:rPr>
          <w:b w:val="0"/>
          <w:i w:val="0"/>
        </w:rPr>
        <w:t>Hundreds of species of Hawaiian flowers have become extinct or rare ________ land development and the grazing of wild goats.</w:t>
      </w:r>
    </w:p>
    <w:p>
      <w:pPr>
        <w:tabs>
          <w:tab w:pos="2721" w:val="left"/>
          <w:tab w:pos="4989" w:val="left"/>
          <w:tab w:pos="7257" w:val="left"/>
        </w:tabs>
        <w:ind w:left="454"/>
      </w:pPr>
      <w:r>
        <w:rPr>
          <w:b w:val="0"/>
          <w:i w:val="0"/>
        </w:rPr>
        <w:t>A. due to</w:t>
        <w:tab/>
        <w:t>B. so</w:t>
        <w:tab/>
        <w:t>C. now that</w:t>
        <w:tab/>
        <w:t>D. because</w:t>
      </w:r>
    </w:p>
    <w:p>
      <w:pPr>
        <w:keepNext/>
        <w:spacing w:before="100"/>
      </w:pPr>
      <w:r>
        <w:rPr>
          <w:b/>
          <w:i w:val="0"/>
        </w:rPr>
        <w:t xml:space="preserve">18. </w:t>
      </w:r>
      <w:r>
        <w:rPr>
          <w:b w:val="0"/>
          <w:i w:val="0"/>
        </w:rPr>
        <w:t>________ Jan arrives, we will have finished this group project.</w:t>
      </w:r>
    </w:p>
    <w:p>
      <w:pPr>
        <w:tabs>
          <w:tab w:pos="2721" w:val="left"/>
          <w:tab w:pos="4989" w:val="left"/>
          <w:tab w:pos="7257" w:val="left"/>
        </w:tabs>
        <w:ind w:left="454"/>
      </w:pPr>
      <w:r>
        <w:rPr>
          <w:b w:val="0"/>
          <w:i w:val="0"/>
        </w:rPr>
        <w:t>A. Since</w:t>
        <w:tab/>
        <w:t>B. Until</w:t>
        <w:tab/>
        <w:t>C. Now that</w:t>
        <w:tab/>
        <w:t>D. By the time</w:t>
      </w:r>
    </w:p>
    <w:p>
      <w:pPr>
        <w:keepNext/>
        <w:spacing w:before="100"/>
      </w:pPr>
      <w:r>
        <w:rPr>
          <w:b/>
          <w:i w:val="0"/>
        </w:rPr>
        <w:t xml:space="preserve">19. </w:t>
      </w:r>
      <w:r>
        <w:rPr>
          <w:b w:val="0"/>
          <w:i w:val="0"/>
        </w:rPr>
        <w:t>________ unprepared for the exam, I felt sure I would get a low score.</w:t>
      </w:r>
    </w:p>
    <w:p>
      <w:pPr>
        <w:tabs>
          <w:tab w:pos="2721" w:val="left"/>
          <w:tab w:pos="4989" w:val="left"/>
          <w:tab w:pos="7257" w:val="left"/>
        </w:tabs>
        <w:ind w:left="454"/>
      </w:pPr>
      <w:r>
        <w:rPr>
          <w:b w:val="0"/>
          <w:i w:val="0"/>
        </w:rPr>
        <w:t>A. Having</w:t>
        <w:tab/>
        <w:t>B. Being</w:t>
        <w:tab/>
        <w:t>C. Upon</w:t>
        <w:tab/>
        <w:t>D. Because</w:t>
      </w:r>
    </w:p>
    <w:p>
      <w:pPr>
        <w:keepNext/>
        <w:spacing w:before="100"/>
      </w:pPr>
      <w:r>
        <w:rPr>
          <w:b/>
          <w:i w:val="0"/>
        </w:rPr>
        <w:t xml:space="preserve">20. </w:t>
      </w:r>
      <w:r>
        <w:rPr>
          <w:b w:val="0"/>
          <w:i w:val="0"/>
        </w:rPr>
        <w:t>You should learn how to change a tire on your car ________ you can handle an emergency situation if necessary.</w:t>
      </w:r>
    </w:p>
    <w:p>
      <w:pPr>
        <w:tabs>
          <w:tab w:pos="2721" w:val="left"/>
          <w:tab w:pos="4989" w:val="left"/>
          <w:tab w:pos="7257" w:val="left"/>
        </w:tabs>
        <w:ind w:left="454"/>
      </w:pPr>
      <w:r>
        <w:rPr>
          <w:b w:val="0"/>
          <w:i w:val="0"/>
        </w:rPr>
        <w:t>A. therefore</w:t>
        <w:tab/>
        <w:t>B. for that</w:t>
        <w:tab/>
        <w:t>C. so that</w:t>
        <w:tab/>
        <w:t>D. when</w:t>
      </w:r>
    </w:p>
    <w:p>
      <w:pPr>
        <w:pBdr>
          <w:bottom w:val="single" w:sz="6" w:space="1" w:color="000000"/>
        </w:pBdr>
        <w:spacing w:after="80"/>
      </w:pPr>
    </w:p>
    <w:p>
      <w:pPr>
        <w:keepNext/>
        <w:spacing w:after="20"/>
      </w:pPr>
      <w:r>
        <w:rPr>
          <w:b/>
          <w:i w:val="0"/>
          <w:sz w:val="24"/>
        </w:rPr>
        <w:t>PART II. SENTENCE COMBINING (Questions 21–24)  –  2 points</w:t>
      </w:r>
    </w:p>
    <w:p>
      <w:pPr>
        <w:keepNext/>
        <w:spacing w:after="60"/>
      </w:pPr>
      <w:r>
        <w:rPr>
          <w:b w:val="0"/>
          <w:i/>
        </w:rPr>
        <w:t>Combine the three sentences in each group (a, b, c) into ONE correct sentence. Do not leave out any information. You may change the word order and use relative clauses, participial phrases, appositives, conjunctions, etc.</w:t>
      </w:r>
    </w:p>
    <w:p>
      <w:pPr>
        <w:keepNext/>
        <w:spacing w:after="20" w:before="100"/>
      </w:pPr>
      <w:r>
        <w:rPr>
          <w:b/>
          <w:i w:val="0"/>
        </w:rPr>
        <w:t xml:space="preserve">21. </w:t>
      </w:r>
    </w:p>
    <w:p>
      <w:pPr>
        <w:keepNext/>
        <w:ind w:left="454"/>
      </w:pPr>
      <w:r>
        <w:rPr>
          <w:b w:val="0"/>
          <w:i w:val="0"/>
        </w:rPr>
        <w:t>a.  The human skeleton provides structure.</w:t>
      </w:r>
    </w:p>
    <w:p>
      <w:pPr>
        <w:keepNext/>
        <w:ind w:left="454"/>
      </w:pPr>
      <w:r>
        <w:rPr>
          <w:b w:val="0"/>
          <w:i w:val="0"/>
        </w:rPr>
        <w:t>b.  It protects vital organs.</w:t>
      </w:r>
    </w:p>
    <w:p>
      <w:pPr>
        <w:keepNext w:val="0"/>
        <w:ind w:left="454"/>
      </w:pPr>
      <w:r>
        <w:rPr>
          <w:b w:val="0"/>
          <w:i w:val="0"/>
        </w:rPr>
        <w:t>c.  It is made up of 206 bones.</w:t>
      </w:r>
    </w:p>
    <w:p>
      <w:pPr>
        <w:keepNext/>
        <w:spacing w:after="20" w:before="100"/>
      </w:pPr>
      <w:r>
        <w:rPr>
          <w:b/>
          <w:i w:val="0"/>
        </w:rPr>
        <w:t xml:space="preserve">22. </w:t>
      </w:r>
    </w:p>
    <w:p>
      <w:pPr>
        <w:keepNext/>
        <w:ind w:left="454"/>
      </w:pPr>
      <w:r>
        <w:rPr>
          <w:b w:val="0"/>
          <w:i w:val="0"/>
        </w:rPr>
        <w:t>a.  The Blue Whale is the largest animal on Earth.</w:t>
      </w:r>
    </w:p>
    <w:p>
      <w:pPr>
        <w:keepNext/>
        <w:ind w:left="454"/>
      </w:pPr>
      <w:r>
        <w:rPr>
          <w:b w:val="0"/>
          <w:i w:val="0"/>
        </w:rPr>
        <w:t>b.  It lives in the ocean.</w:t>
      </w:r>
    </w:p>
    <w:p>
      <w:pPr>
        <w:keepNext w:val="0"/>
        <w:ind w:left="454"/>
      </w:pPr>
      <w:r>
        <w:rPr>
          <w:b w:val="0"/>
          <w:i w:val="0"/>
        </w:rPr>
        <w:t>c.  It feeds primarily on krill.</w:t>
      </w:r>
    </w:p>
    <w:p>
      <w:pPr>
        <w:keepNext/>
        <w:spacing w:after="20" w:before="100"/>
      </w:pPr>
      <w:r>
        <w:rPr>
          <w:b/>
          <w:i w:val="0"/>
        </w:rPr>
        <w:t xml:space="preserve">23. </w:t>
      </w:r>
    </w:p>
    <w:p>
      <w:pPr>
        <w:keepNext/>
        <w:ind w:left="454"/>
      </w:pPr>
      <w:r>
        <w:rPr>
          <w:b w:val="0"/>
          <w:i w:val="0"/>
        </w:rPr>
        <w:t>a.  The sun provides light.</w:t>
      </w:r>
    </w:p>
    <w:p>
      <w:pPr>
        <w:keepNext/>
        <w:ind w:left="454"/>
      </w:pPr>
      <w:r>
        <w:rPr>
          <w:b w:val="0"/>
          <w:i w:val="0"/>
        </w:rPr>
        <w:t>b.  It is essential for life on Earth.</w:t>
      </w:r>
    </w:p>
    <w:p>
      <w:pPr>
        <w:keepNext w:val="0"/>
        <w:ind w:left="454"/>
      </w:pPr>
      <w:r>
        <w:rPr>
          <w:b w:val="0"/>
          <w:i w:val="0"/>
        </w:rPr>
        <w:t>c.  It also generates heat.</w:t>
      </w:r>
    </w:p>
    <w:p>
      <w:pPr>
        <w:keepNext/>
        <w:spacing w:after="20" w:before="100"/>
      </w:pPr>
      <w:r>
        <w:rPr>
          <w:b/>
          <w:i w:val="0"/>
        </w:rPr>
        <w:t xml:space="preserve">24. </w:t>
      </w:r>
    </w:p>
    <w:p>
      <w:pPr>
        <w:keepNext/>
        <w:ind w:left="454"/>
      </w:pPr>
      <w:r>
        <w:rPr>
          <w:b w:val="0"/>
          <w:i w:val="0"/>
        </w:rPr>
        <w:t>a.  The peacock is known for its colorful feathers.</w:t>
      </w:r>
    </w:p>
    <w:p>
      <w:pPr>
        <w:keepNext/>
        <w:ind w:left="454"/>
      </w:pPr>
      <w:r>
        <w:rPr>
          <w:b w:val="0"/>
          <w:i w:val="0"/>
        </w:rPr>
        <w:t>b.  It displays them to attract mates.</w:t>
      </w:r>
    </w:p>
    <w:p>
      <w:pPr>
        <w:keepNext w:val="0"/>
        <w:ind w:left="454"/>
      </w:pPr>
      <w:r>
        <w:rPr>
          <w:b w:val="0"/>
          <w:i w:val="0"/>
        </w:rPr>
        <w:t>c.  It is native to South Asia.</w:t>
      </w:r>
    </w:p>
    <w:p>
      <w:pPr>
        <w:spacing w:after="40"/>
      </w:pPr>
    </w:p>
    <w:p>
      <w:pPr>
        <w:spacing w:before="120"/>
        <w:jc w:val="center"/>
      </w:pPr>
      <w:r>
        <w:rPr>
          <w:b/>
          <w:i w:val="0"/>
        </w:rPr>
        <w:t>— END OF TEST —</w:t>
      </w:r>
    </w:p>
    <w:p>
      <w:r>
        <w:br w:type="page"/>
      </w:r>
    </w:p>
    <w:tbl>
      <w:tblPr>
        <w:tblW w:type="auto" w:w="0"/>
        <w:jc w:val="center"/>
        <w:tblLayout w:type="fixed"/>
        <w:tblLook w:firstColumn="1" w:firstRow="1" w:lastColumn="0" w:lastRow="0" w:noHBand="0" w:noVBand="1" w:val="04A0"/>
      </w:tblPr>
      <w:tblGrid>
        <w:gridCol w:w="4819"/>
        <w:gridCol w:w="4819"/>
      </w:tblGrid>
      <w:tr>
        <w:tc>
          <w:tcPr>
            <w:tcW w:type="dxa" w:w="4535"/>
          </w:tcPr>
          <w:p>
            <w:pPr>
              <w:jc w:val="center"/>
            </w:pPr>
            <w:r/>
            <w:r>
              <w:rPr>
                <w:b/>
                <w:i w:val="0"/>
                <w:sz w:val="22"/>
              </w:rPr>
              <w:t>VIETNAM AEROSPACE UNIVERSITY</w:t>
            </w:r>
          </w:p>
          <w:p>
            <w:pPr>
              <w:jc w:val="center"/>
            </w:pPr>
            <w:r>
              <w:rPr>
                <w:b w:val="0"/>
                <w:i w:val="0"/>
                <w:sz w:val="21"/>
              </w:rPr>
              <w:t>Học viện Hàng không Vũ trụ Việt Nam</w:t>
            </w:r>
          </w:p>
        </w:tc>
        <w:tc>
          <w:tcPr>
            <w:tcW w:type="dxa" w:w="5102"/>
          </w:tcPr>
          <w:p>
            <w:pPr>
              <w:jc w:val="center"/>
            </w:pPr>
            <w:r/>
            <w:r>
              <w:rPr>
                <w:b/>
                <w:i w:val="0"/>
                <w:sz w:val="26"/>
              </w:rPr>
              <w:t>STUDENT ANSWER SHEET</w:t>
            </w:r>
          </w:p>
          <w:p>
            <w:pPr>
              <w:jc w:val="center"/>
            </w:pPr>
            <w:r>
              <w:rPr>
                <w:b/>
                <w:i w:val="0"/>
                <w:sz w:val="22"/>
              </w:rPr>
              <w:t>Midterm 2 – Grammar  –  Code: 20</w:t>
            </w:r>
          </w:p>
        </w:tc>
      </w:tr>
    </w:tbl>
    <w:p>
      <w:pPr>
        <w:spacing w:after="40"/>
      </w:pPr>
    </w:p>
    <w:p>
      <w:pPr>
        <w:spacing w:after="80"/>
      </w:pPr>
      <w:r>
        <w:rPr>
          <w:b/>
          <w:i w:val="0"/>
        </w:rPr>
        <w:t xml:space="preserve">Full name: </w:t>
      </w:r>
      <w:r>
        <w:rPr>
          <w:b w:val="0"/>
          <w:i w:val="0"/>
        </w:rPr>
        <w:t xml:space="preserve">…………………………………………………  </w:t>
      </w:r>
      <w:r>
        <w:rPr>
          <w:b/>
          <w:i w:val="0"/>
        </w:rPr>
        <w:t xml:space="preserve">Student ID: </w:t>
      </w:r>
      <w:r>
        <w:rPr>
          <w:b w:val="0"/>
          <w:i w:val="0"/>
        </w:rPr>
        <w:t xml:space="preserve">………………………  </w:t>
      </w:r>
      <w:r>
        <w:rPr>
          <w:b/>
          <w:i w:val="0"/>
        </w:rPr>
        <w:t xml:space="preserve">Class: </w:t>
      </w:r>
      <w:r>
        <w:rPr>
          <w:b w:val="0"/>
          <w:i w:val="0"/>
        </w:rPr>
        <w:t>…………………</w:t>
      </w:r>
    </w:p>
    <w:p>
      <w:pPr>
        <w:spacing w:after="80"/>
      </w:pPr>
      <w:r>
        <w:rPr>
          <w:b/>
          <w:i w:val="0"/>
        </w:rPr>
        <w:t xml:space="preserve">Date: </w:t>
      </w:r>
      <w:r>
        <w:rPr>
          <w:b w:val="0"/>
          <w:i w:val="0"/>
        </w:rPr>
        <w:t xml:space="preserve">………………………   </w:t>
      </w:r>
      <w:r>
        <w:rPr>
          <w:b/>
          <w:i w:val="0"/>
        </w:rPr>
        <w:t xml:space="preserve">Exam code: </w:t>
      </w:r>
      <w:r>
        <w:rPr>
          <w:b/>
          <w:i w:val="0"/>
          <w:sz w:val="26"/>
        </w:rPr>
        <w:t>20</w:t>
      </w:r>
    </w:p>
    <w:p>
      <w:pPr>
        <w:spacing w:after="80"/>
      </w:pPr>
      <w:r>
        <w:rPr>
          <w:b w:val="0"/>
          <w:i/>
          <w:sz w:val="20"/>
        </w:rPr>
        <w:t>Instructions: Use a pen. For Part I, mark ONE answer per question by putting an X (or filling the box). If you change your answer, cross out clearly and mark the new one.</w:t>
      </w:r>
    </w:p>
    <w:p>
      <w:pPr>
        <w:spacing w:after="60"/>
      </w:pPr>
      <w:r>
        <w:rPr>
          <w:b/>
          <w:i w:val="0"/>
        </w:rPr>
        <w:t>PART I. MULTIPLE CHOICE (1–20)</w:t>
      </w:r>
    </w:p>
    <w:tbl>
      <w:tblPr>
        <w:tblStyle w:val="TableGrid"/>
        <w:tblW w:type="auto" w:w="0"/>
        <w:jc w:val="center"/>
        <w:tblLook w:firstColumn="1" w:firstRow="1" w:lastColumn="0" w:lastRow="0" w:noHBand="0" w:noVBand="1" w:val="04A0"/>
      </w:tblPr>
      <w:tblGrid>
        <w:gridCol w:w="964"/>
        <w:gridCol w:w="964"/>
        <w:gridCol w:w="964"/>
        <w:gridCol w:w="964"/>
        <w:gridCol w:w="964"/>
        <w:gridCol w:w="964"/>
        <w:gridCol w:w="964"/>
        <w:gridCol w:w="964"/>
        <w:gridCol w:w="964"/>
        <w:gridCol w:w="964"/>
      </w:tblGrid>
      <w:tr>
        <w:tc>
          <w:tcPr>
            <w:tcW w:type="dxa" w:w="624"/>
            <w:shd w:val="clear" w:color="auto" w:fill="D9E2F3"/>
          </w:tcPr>
          <w:p>
            <w:pPr>
              <w:spacing w:after="20"/>
              <w:jc w:val="center"/>
            </w:pPr>
            <w:r/>
            <w:r>
              <w:rPr>
                <w:b/>
                <w:i w:val="0"/>
                <w:sz w:val="20"/>
              </w:rPr>
              <w:t>No.</w:t>
            </w:r>
          </w:p>
        </w:tc>
        <w:tc>
          <w:tcPr>
            <w:tcW w:type="dxa" w:w="737"/>
            <w:shd w:val="clear" w:color="auto" w:fill="D9E2F3"/>
          </w:tcPr>
          <w:p>
            <w:pPr>
              <w:spacing w:after="20"/>
              <w:jc w:val="center"/>
            </w:pPr>
            <w:r/>
            <w:r>
              <w:rPr>
                <w:b/>
                <w:i w:val="0"/>
                <w:sz w:val="20"/>
              </w:rPr>
              <w:t>A</w:t>
            </w:r>
          </w:p>
        </w:tc>
        <w:tc>
          <w:tcPr>
            <w:tcW w:type="dxa" w:w="737"/>
            <w:shd w:val="clear" w:color="auto" w:fill="D9E2F3"/>
          </w:tcPr>
          <w:p>
            <w:pPr>
              <w:spacing w:after="20"/>
              <w:jc w:val="center"/>
            </w:pPr>
            <w:r/>
            <w:r>
              <w:rPr>
                <w:b/>
                <w:i w:val="0"/>
                <w:sz w:val="20"/>
              </w:rPr>
              <w:t>B</w:t>
            </w:r>
          </w:p>
        </w:tc>
        <w:tc>
          <w:tcPr>
            <w:tcW w:type="dxa" w:w="737"/>
            <w:shd w:val="clear" w:color="auto" w:fill="D9E2F3"/>
          </w:tcPr>
          <w:p>
            <w:pPr>
              <w:spacing w:after="20"/>
              <w:jc w:val="center"/>
            </w:pPr>
            <w:r/>
            <w:r>
              <w:rPr>
                <w:b/>
                <w:i w:val="0"/>
                <w:sz w:val="20"/>
              </w:rPr>
              <w:t>C</w:t>
            </w:r>
          </w:p>
        </w:tc>
        <w:tc>
          <w:tcPr>
            <w:tcW w:type="dxa" w:w="737"/>
            <w:shd w:val="clear" w:color="auto" w:fill="D9E2F3"/>
          </w:tcPr>
          <w:p>
            <w:pPr>
              <w:spacing w:after="20"/>
              <w:jc w:val="center"/>
            </w:pPr>
            <w:r/>
            <w:r>
              <w:rPr>
                <w:b/>
                <w:i w:val="0"/>
                <w:sz w:val="20"/>
              </w:rPr>
              <w:t>D</w:t>
            </w:r>
          </w:p>
        </w:tc>
        <w:tc>
          <w:tcPr>
            <w:tcW w:type="dxa" w:w="624"/>
            <w:shd w:val="clear" w:color="auto" w:fill="D9E2F3"/>
          </w:tcPr>
          <w:p>
            <w:pPr>
              <w:spacing w:after="20"/>
              <w:jc w:val="center"/>
            </w:pPr>
            <w:r/>
            <w:r>
              <w:rPr>
                <w:b/>
                <w:i w:val="0"/>
                <w:sz w:val="20"/>
              </w:rPr>
              <w:t>No.</w:t>
            </w:r>
          </w:p>
        </w:tc>
        <w:tc>
          <w:tcPr>
            <w:tcW w:type="dxa" w:w="737"/>
            <w:shd w:val="clear" w:color="auto" w:fill="D9E2F3"/>
          </w:tcPr>
          <w:p>
            <w:pPr>
              <w:spacing w:after="20"/>
              <w:jc w:val="center"/>
            </w:pPr>
            <w:r/>
            <w:r>
              <w:rPr>
                <w:b/>
                <w:i w:val="0"/>
                <w:sz w:val="20"/>
              </w:rPr>
              <w:t>A</w:t>
            </w:r>
          </w:p>
        </w:tc>
        <w:tc>
          <w:tcPr>
            <w:tcW w:type="dxa" w:w="737"/>
            <w:shd w:val="clear" w:color="auto" w:fill="D9E2F3"/>
          </w:tcPr>
          <w:p>
            <w:pPr>
              <w:spacing w:after="20"/>
              <w:jc w:val="center"/>
            </w:pPr>
            <w:r/>
            <w:r>
              <w:rPr>
                <w:b/>
                <w:i w:val="0"/>
                <w:sz w:val="20"/>
              </w:rPr>
              <w:t>B</w:t>
            </w:r>
          </w:p>
        </w:tc>
        <w:tc>
          <w:tcPr>
            <w:tcW w:type="dxa" w:w="737"/>
            <w:shd w:val="clear" w:color="auto" w:fill="D9E2F3"/>
          </w:tcPr>
          <w:p>
            <w:pPr>
              <w:spacing w:after="20"/>
              <w:jc w:val="center"/>
            </w:pPr>
            <w:r/>
            <w:r>
              <w:rPr>
                <w:b/>
                <w:i w:val="0"/>
                <w:sz w:val="20"/>
              </w:rPr>
              <w:t>C</w:t>
            </w:r>
          </w:p>
        </w:tc>
        <w:tc>
          <w:tcPr>
            <w:tcW w:type="dxa" w:w="737"/>
            <w:shd w:val="clear" w:color="auto" w:fill="D9E2F3"/>
          </w:tcPr>
          <w:p>
            <w:pPr>
              <w:spacing w:after="20"/>
              <w:jc w:val="center"/>
            </w:pPr>
            <w:r/>
            <w:r>
              <w:rPr>
                <w:b/>
                <w:i w:val="0"/>
                <w:sz w:val="20"/>
              </w:rPr>
              <w:t>D</w:t>
            </w:r>
          </w:p>
        </w:tc>
      </w:tr>
      <w:tr>
        <w:trPr>
          <w:trHeight w:val="425"/>
        </w:trPr>
        <w:tc>
          <w:tcPr>
            <w:tcW w:type="dxa" w:w="624"/>
          </w:tcPr>
          <w:p>
            <w:pPr>
              <w:spacing w:after="20"/>
              <w:jc w:val="center"/>
            </w:pPr>
            <w:r/>
            <w:r>
              <w:rPr>
                <w:b/>
                <w:i w:val="0"/>
              </w:rPr>
              <w:t>1</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11</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2</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12</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3</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13</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4</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14</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5</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15</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6</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16</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7</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17</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8</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18</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9</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19</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10</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20</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bl>
    <w:p>
      <w:pPr>
        <w:spacing w:after="60"/>
      </w:pPr>
    </w:p>
    <w:p>
      <w:pPr>
        <w:spacing w:after="60"/>
      </w:pPr>
      <w:r>
        <w:rPr>
          <w:b/>
          <w:i w:val="0"/>
        </w:rPr>
        <w:t>PART II. SENTENCE COMBINING (21–24)</w:t>
      </w:r>
    </w:p>
    <w:p>
      <w:pPr>
        <w:spacing w:after="20" w:before="80"/>
      </w:pPr>
      <w:r>
        <w:rPr>
          <w:b/>
          <w:i w:val="0"/>
        </w:rPr>
        <w:t xml:space="preserve">21. </w:t>
      </w:r>
    </w:p>
    <w:p>
      <w:pPr>
        <w:spacing w:after="60" w:before="60"/>
      </w:pPr>
      <w:r>
        <w:rPr>
          <w:b w:val="0"/>
          <w:i w:val="0"/>
        </w:rPr>
        <w:t>________________________________________________________________________________________</w:t>
      </w:r>
    </w:p>
    <w:p>
      <w:pPr>
        <w:spacing w:after="60" w:before="60"/>
      </w:pPr>
      <w:r>
        <w:rPr>
          <w:b w:val="0"/>
          <w:i w:val="0"/>
        </w:rPr>
        <w:t>________________________________________________________________________________________</w:t>
      </w:r>
    </w:p>
    <w:p>
      <w:pPr>
        <w:spacing w:after="20" w:before="80"/>
      </w:pPr>
      <w:r>
        <w:rPr>
          <w:b/>
          <w:i w:val="0"/>
        </w:rPr>
        <w:t xml:space="preserve">22. </w:t>
      </w:r>
    </w:p>
    <w:p>
      <w:pPr>
        <w:spacing w:after="60" w:before="60"/>
      </w:pPr>
      <w:r>
        <w:rPr>
          <w:b w:val="0"/>
          <w:i w:val="0"/>
        </w:rPr>
        <w:t>________________________________________________________________________________________</w:t>
      </w:r>
    </w:p>
    <w:p>
      <w:pPr>
        <w:spacing w:after="60" w:before="60"/>
      </w:pPr>
      <w:r>
        <w:rPr>
          <w:b w:val="0"/>
          <w:i w:val="0"/>
        </w:rPr>
        <w:t>________________________________________________________________________________________</w:t>
      </w:r>
    </w:p>
    <w:p>
      <w:pPr>
        <w:spacing w:after="20" w:before="80"/>
      </w:pPr>
      <w:r>
        <w:rPr>
          <w:b/>
          <w:i w:val="0"/>
        </w:rPr>
        <w:t xml:space="preserve">23. </w:t>
      </w:r>
    </w:p>
    <w:p>
      <w:pPr>
        <w:spacing w:after="60" w:before="60"/>
      </w:pPr>
      <w:r>
        <w:rPr>
          <w:b w:val="0"/>
          <w:i w:val="0"/>
        </w:rPr>
        <w:t>________________________________________________________________________________________</w:t>
      </w:r>
    </w:p>
    <w:p>
      <w:pPr>
        <w:spacing w:after="60" w:before="60"/>
      </w:pPr>
      <w:r>
        <w:rPr>
          <w:b w:val="0"/>
          <w:i w:val="0"/>
        </w:rPr>
        <w:t>________________________________________________________________________________________</w:t>
      </w:r>
    </w:p>
    <w:p>
      <w:pPr>
        <w:spacing w:after="20" w:before="80"/>
      </w:pPr>
      <w:r>
        <w:rPr>
          <w:b/>
          <w:i w:val="0"/>
        </w:rPr>
        <w:t xml:space="preserve">24. </w:t>
      </w:r>
    </w:p>
    <w:p>
      <w:pPr>
        <w:spacing w:after="60" w:before="60"/>
      </w:pPr>
      <w:r>
        <w:rPr>
          <w:b w:val="0"/>
          <w:i w:val="0"/>
        </w:rPr>
        <w:t>________________________________________________________________________________________</w:t>
      </w:r>
    </w:p>
    <w:p>
      <w:pPr>
        <w:spacing w:after="60" w:before="60"/>
      </w:pPr>
      <w:r>
        <w:rPr>
          <w:b w:val="0"/>
          <w:i w:val="0"/>
        </w:rPr>
        <w:t>________________________________________________________________________________________</w:t>
      </w:r>
    </w:p>
    <w:p>
      <w:pPr>
        <w:spacing w:after="80"/>
      </w:pP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EDEDED"/>
          </w:tcPr>
          <w:p>
            <w:pPr>
              <w:spacing w:after="20"/>
              <w:jc w:val="center"/>
            </w:pPr>
            <w:r/>
            <w:r>
              <w:rPr>
                <w:b/>
                <w:i w:val="0"/>
                <w:sz w:val="20"/>
              </w:rPr>
              <w:t>For the grader's use</w:t>
            </w:r>
          </w:p>
        </w:tc>
        <w:tc>
          <w:tcPr>
            <w:tcW w:type="dxa" w:w="2409"/>
            <w:shd w:val="clear" w:color="auto" w:fill="EDEDED"/>
          </w:tcPr>
          <w:p>
            <w:pPr>
              <w:spacing w:after="20"/>
              <w:jc w:val="center"/>
            </w:pPr>
            <w:r/>
            <w:r>
              <w:rPr>
                <w:b/>
                <w:i w:val="0"/>
                <w:sz w:val="20"/>
              </w:rPr>
              <w:t>Part I  (…… / 8)</w:t>
            </w:r>
          </w:p>
        </w:tc>
        <w:tc>
          <w:tcPr>
            <w:tcW w:type="dxa" w:w="2409"/>
            <w:shd w:val="clear" w:color="auto" w:fill="EDEDED"/>
          </w:tcPr>
          <w:p>
            <w:pPr>
              <w:spacing w:after="20"/>
              <w:jc w:val="center"/>
            </w:pPr>
            <w:r/>
            <w:r>
              <w:rPr>
                <w:b/>
                <w:i w:val="0"/>
                <w:sz w:val="20"/>
              </w:rPr>
              <w:t>Part II  (…… / 2)</w:t>
            </w:r>
          </w:p>
        </w:tc>
        <w:tc>
          <w:tcPr>
            <w:tcW w:type="dxa" w:w="2409"/>
            <w:shd w:val="clear" w:color="auto" w:fill="EDEDED"/>
          </w:tcPr>
          <w:p>
            <w:pPr>
              <w:spacing w:after="20"/>
              <w:jc w:val="center"/>
            </w:pPr>
            <w:r/>
            <w:r>
              <w:rPr>
                <w:b/>
                <w:i w:val="0"/>
                <w:sz w:val="20"/>
              </w:rPr>
              <w:t>TOTAL  (…… / 10)</w:t>
            </w:r>
          </w:p>
        </w:tc>
      </w:tr>
      <w:tr>
        <w:trPr>
          <w:trHeight w:val="624"/>
        </w:trPr>
        <w:tc>
          <w:tcPr>
            <w:tcW w:type="dxa" w:w="2409"/>
          </w:tcPr>
          <w:p>
            <w:pPr>
              <w:spacing w:after="20"/>
            </w:pPr>
            <w:r/>
            <w:r>
              <w:rPr>
                <w:b w:val="0"/>
                <w:i w:val="0"/>
              </w:rPr>
            </w:r>
          </w:p>
        </w:tc>
        <w:tc>
          <w:tcPr>
            <w:tcW w:type="dxa" w:w="2409"/>
          </w:tcPr>
          <w:p>
            <w:pPr>
              <w:spacing w:after="20"/>
            </w:pPr>
            <w:r/>
            <w:r>
              <w:rPr>
                <w:b w:val="0"/>
                <w:i w:val="0"/>
              </w:rPr>
            </w:r>
          </w:p>
        </w:tc>
        <w:tc>
          <w:tcPr>
            <w:tcW w:type="dxa" w:w="2409"/>
          </w:tcPr>
          <w:p>
            <w:pPr>
              <w:spacing w:after="20"/>
            </w:pPr>
            <w:r/>
            <w:r>
              <w:rPr>
                <w:b w:val="0"/>
                <w:i w:val="0"/>
              </w:rPr>
            </w:r>
          </w:p>
        </w:tc>
        <w:tc>
          <w:tcPr>
            <w:tcW w:type="dxa" w:w="2409"/>
          </w:tcPr>
          <w:p>
            <w:pPr>
              <w:spacing w:after="20"/>
            </w:pPr>
            <w:r/>
            <w:r>
              <w:rPr>
                <w:b w:val="0"/>
                <w:i w:val="0"/>
              </w:rPr>
            </w:r>
          </w:p>
        </w:tc>
      </w:tr>
    </w:tbl>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sz w:val="18"/>
      </w:rPr>
      <w:t xml:space="preserve">TÂM LINH – Midterm 2 – Grammar – Code 20   |   Page </w:t>
    </w:r>
    <w:r>
      <w:rPr>
        <w:sz w:val="18"/>
      </w:rPr>
      <w:fldChar w:fldCharType="begin"/>
    </w:r>
    <w:r>
      <w:rPr>
        <w:sz w:val="18"/>
      </w:rPr>
      <w:instrText xml:space="preserve">PAGE</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0" w:line="259"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