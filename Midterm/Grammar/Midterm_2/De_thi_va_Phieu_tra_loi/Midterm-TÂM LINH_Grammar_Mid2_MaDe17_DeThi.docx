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17</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"________ you hand me that pair of scissors, please?"</w:t>
      </w:r>
    </w:p>
    <w:p>
      <w:pPr>
        <w:keepNext/>
        <w:ind w:left="340"/>
      </w:pPr>
      <w:r>
        <w:rPr>
          <w:b w:val="0"/>
          <w:i w:val="0"/>
        </w:rPr>
        <w:t>"Certainly."</w:t>
      </w:r>
    </w:p>
    <w:p>
      <w:pPr>
        <w:tabs>
          <w:tab w:pos="2721" w:val="left"/>
          <w:tab w:pos="4989" w:val="left"/>
          <w:tab w:pos="7257" w:val="left"/>
        </w:tabs>
        <w:ind w:left="454"/>
      </w:pPr>
      <w:r>
        <w:rPr>
          <w:b w:val="0"/>
          <w:i w:val="0"/>
        </w:rPr>
        <w:t>A. Will</w:t>
        <w:tab/>
        <w:t>B. Should</w:t>
        <w:tab/>
        <w:t>C. May</w:t>
        <w:tab/>
        <w:t>D. Shall</w:t>
      </w:r>
    </w:p>
    <w:p>
      <w:pPr>
        <w:keepNext/>
        <w:spacing w:before="100"/>
      </w:pPr>
      <w:r>
        <w:rPr>
          <w:b/>
          <w:i w:val="0"/>
        </w:rPr>
        <w:t xml:space="preserve">2. </w:t>
      </w:r>
      <w:r>
        <w:rPr>
          <w:b w:val="0"/>
          <w:i w:val="0"/>
        </w:rPr>
        <w:t>"You haven't eaten anything since yesterday afternoon. You ________ really hungry."</w:t>
      </w:r>
    </w:p>
    <w:p>
      <w:pPr>
        <w:keepNext/>
        <w:ind w:left="340"/>
      </w:pPr>
      <w:r>
        <w:rPr>
          <w:b w:val="0"/>
          <w:i w:val="0"/>
        </w:rPr>
        <w:t>"I am."</w:t>
      </w:r>
    </w:p>
    <w:p>
      <w:pPr>
        <w:tabs>
          <w:tab w:pos="2721" w:val="left"/>
          <w:tab w:pos="4989" w:val="left"/>
          <w:tab w:pos="7257" w:val="left"/>
        </w:tabs>
        <w:ind w:left="454"/>
      </w:pPr>
      <w:r>
        <w:rPr>
          <w:b w:val="0"/>
          <w:i w:val="0"/>
        </w:rPr>
        <w:t>A. might</w:t>
        <w:tab/>
        <w:t>B. must</w:t>
        <w:tab/>
        <w:t>C. will</w:t>
        <w:tab/>
        <w:t>D. can</w:t>
      </w:r>
    </w:p>
    <w:p>
      <w:pPr>
        <w:keepNext/>
        <w:spacing w:before="100"/>
      </w:pPr>
      <w:r>
        <w:rPr>
          <w:b/>
          <w:i w:val="0"/>
        </w:rPr>
        <w:t xml:space="preserve">3. </w:t>
      </w:r>
      <w:r>
        <w:rPr>
          <w:b w:val="0"/>
          <w:i w:val="0"/>
        </w:rPr>
        <w:t>"Why are you so late?"</w:t>
      </w:r>
    </w:p>
    <w:p>
      <w:pPr>
        <w:keepNext/>
        <w:ind w:left="340"/>
      </w:pPr>
      <w:r>
        <w:rPr>
          <w:b w:val="0"/>
          <w:i w:val="0"/>
        </w:rPr>
        <w:t>"I ________ my aunt to the airport. The traffic was terrible!"</w:t>
      </w:r>
    </w:p>
    <w:p>
      <w:pPr>
        <w:tabs>
          <w:tab w:pos="2721" w:val="left"/>
          <w:tab w:pos="4989" w:val="left"/>
          <w:tab w:pos="7257" w:val="left"/>
        </w:tabs>
        <w:ind w:left="454"/>
      </w:pPr>
      <w:r>
        <w:rPr>
          <w:b w:val="0"/>
          <w:i w:val="0"/>
        </w:rPr>
        <w:t>A. should take</w:t>
        <w:tab/>
        <w:t>B. had to take</w:t>
        <w:tab/>
        <w:t>C. must have taken</w:t>
        <w:tab/>
        <w:t>D. could take</w:t>
      </w:r>
    </w:p>
    <w:p>
      <w:pPr>
        <w:keepNext/>
        <w:spacing w:before="100"/>
      </w:pPr>
      <w:r>
        <w:rPr>
          <w:b/>
          <w:i w:val="0"/>
        </w:rPr>
        <w:t xml:space="preserve">4. </w:t>
      </w:r>
      <w:r>
        <w:rPr>
          <w:b w:val="0"/>
          <w:i w:val="0"/>
        </w:rPr>
        <w:t>"Harry's new jacket doesn't seem to fit him very well."</w:t>
      </w:r>
    </w:p>
    <w:p>
      <w:pPr>
        <w:keepNext/>
        <w:ind w:left="340"/>
      </w:pPr>
      <w:r>
        <w:rPr>
          <w:b w:val="0"/>
          <w:i w:val="0"/>
        </w:rPr>
        <w:t>"He ________ it on before he bought it."</w:t>
      </w:r>
    </w:p>
    <w:p>
      <w:pPr>
        <w:tabs>
          <w:tab w:pos="4989" w:val="left"/>
        </w:tabs>
        <w:ind w:left="454"/>
      </w:pPr>
      <w:r>
        <w:rPr>
          <w:b w:val="0"/>
          <w:i w:val="0"/>
        </w:rPr>
        <w:t>A. must have tried</w:t>
        <w:tab/>
        <w:t>B. was able to try</w:t>
      </w:r>
    </w:p>
    <w:p>
      <w:pPr>
        <w:tabs>
          <w:tab w:pos="4989" w:val="left"/>
        </w:tabs>
        <w:ind w:left="454"/>
      </w:pPr>
      <w:r>
        <w:rPr>
          <w:b w:val="0"/>
          <w:i w:val="0"/>
        </w:rPr>
        <w:t>C. may have tried</w:t>
        <w:tab/>
        <w:t>D. should have tried</w:t>
      </w:r>
    </w:p>
    <w:p>
      <w:pPr>
        <w:keepNext/>
        <w:spacing w:before="100"/>
      </w:pPr>
      <w:r>
        <w:rPr>
          <w:b/>
          <w:i w:val="0"/>
        </w:rPr>
        <w:t xml:space="preserve">5. </w:t>
      </w:r>
      <w:r>
        <w:rPr>
          <w:b w:val="0"/>
          <w:i w:val="0"/>
        </w:rPr>
        <w:t>"Do you like to play tennis?"</w:t>
      </w:r>
    </w:p>
    <w:p>
      <w:pPr>
        <w:keepNext/>
        <w:ind w:left="340"/>
      </w:pPr>
      <w:r>
        <w:rPr>
          <w:b w:val="0"/>
          <w:i w:val="0"/>
        </w:rPr>
        <w:t>"Yes. When I worked at the embassy, I ________ meet a friend at 5 every afternoon for a game."</w:t>
      </w:r>
    </w:p>
    <w:p>
      <w:pPr>
        <w:tabs>
          <w:tab w:pos="2721" w:val="left"/>
          <w:tab w:pos="4989" w:val="left"/>
          <w:tab w:pos="7257" w:val="left"/>
        </w:tabs>
        <w:ind w:left="454"/>
      </w:pPr>
      <w:r>
        <w:rPr>
          <w:b w:val="0"/>
          <w:i w:val="0"/>
        </w:rPr>
        <w:t>A. would rather</w:t>
        <w:tab/>
        <w:t>B. should</w:t>
        <w:tab/>
        <w:t>C. had better</w:t>
        <w:tab/>
        <w:t>D. would</w:t>
      </w:r>
    </w:p>
    <w:p>
      <w:pPr>
        <w:keepNext/>
        <w:spacing w:before="100"/>
      </w:pPr>
      <w:r>
        <w:rPr>
          <w:b/>
          <w:i w:val="0"/>
        </w:rPr>
        <w:t xml:space="preserve">6. </w:t>
      </w:r>
      <w:r>
        <w:rPr>
          <w:b w:val="0"/>
          <w:i w:val="0"/>
        </w:rPr>
        <w:t>Today, many serious childhood diseases ________ by early immunization.</w:t>
      </w:r>
    </w:p>
    <w:p>
      <w:pPr>
        <w:tabs>
          <w:tab w:pos="2721" w:val="left"/>
          <w:tab w:pos="4989" w:val="left"/>
          <w:tab w:pos="7257" w:val="left"/>
        </w:tabs>
        <w:ind w:left="454"/>
      </w:pPr>
      <w:r>
        <w:rPr>
          <w:b w:val="0"/>
          <w:i w:val="0"/>
        </w:rPr>
        <w:t>A. can be prevented</w:t>
        <w:tab/>
        <w:t>B. prevent</w:t>
        <w:tab/>
        <w:t>C. are preventing</w:t>
        <w:tab/>
        <w:t>D. can prevent</w:t>
      </w:r>
    </w:p>
    <w:p>
      <w:pPr>
        <w:keepNext/>
        <w:spacing w:before="100"/>
      </w:pPr>
      <w:r>
        <w:rPr>
          <w:b/>
          <w:i w:val="0"/>
        </w:rPr>
        <w:t xml:space="preserve">7. </w:t>
      </w:r>
      <w:r>
        <w:rPr>
          <w:b w:val="0"/>
          <w:i w:val="0"/>
        </w:rPr>
        <w:t>A shortage of water is a problem in many parts of the world. In some areas, water ________ from the ground faster than nature can replenish the supply.</w:t>
      </w:r>
    </w:p>
    <w:p>
      <w:pPr>
        <w:tabs>
          <w:tab w:pos="2721" w:val="left"/>
          <w:tab w:pos="4989" w:val="left"/>
          <w:tab w:pos="7257" w:val="left"/>
        </w:tabs>
        <w:ind w:left="454"/>
      </w:pPr>
      <w:r>
        <w:rPr>
          <w:b w:val="0"/>
          <w:i w:val="0"/>
        </w:rPr>
        <w:t>A. has been taking</w:t>
        <w:tab/>
        <w:t>B. has taken</w:t>
        <w:tab/>
        <w:t>C. is being taken</w:t>
        <w:tab/>
        <w:t>D. is taking</w:t>
      </w:r>
    </w:p>
    <w:p>
      <w:pPr>
        <w:keepNext/>
        <w:spacing w:before="100"/>
      </w:pPr>
      <w:r>
        <w:rPr>
          <w:b/>
          <w:i w:val="0"/>
        </w:rPr>
        <w:t xml:space="preserve">8. </w:t>
      </w:r>
      <w:r>
        <w:rPr>
          <w:b w:val="0"/>
          <w:i w:val="0"/>
        </w:rPr>
        <w:t>"Renoir is one of the most popular French impressionist painters. His paintings ________ masterpieces all over the world."</w:t>
      </w:r>
    </w:p>
    <w:p>
      <w:pPr>
        <w:tabs>
          <w:tab w:pos="2721" w:val="left"/>
          <w:tab w:pos="4989" w:val="left"/>
          <w:tab w:pos="7257" w:val="left"/>
        </w:tabs>
        <w:ind w:left="454"/>
      </w:pPr>
      <w:r>
        <w:rPr>
          <w:b w:val="0"/>
          <w:i w:val="0"/>
        </w:rPr>
        <w:t>A. are considering</w:t>
        <w:tab/>
        <w:t>B. are considered</w:t>
        <w:tab/>
        <w:t>C. consider</w:t>
        <w:tab/>
        <w:t>D. had considered</w:t>
      </w:r>
    </w:p>
    <w:p>
      <w:pPr>
        <w:keepNext/>
        <w:spacing w:before="100"/>
      </w:pPr>
      <w:r>
        <w:rPr>
          <w:b/>
          <w:i w:val="0"/>
        </w:rPr>
        <w:t xml:space="preserve">9. </w:t>
      </w:r>
      <w:r>
        <w:rPr>
          <w:b w:val="0"/>
          <w:i w:val="0"/>
        </w:rPr>
        <w:t>When I woke up and looked outside, the landscape had changed. The ground had been lightly ________ with a dusting of snow during the night.</w:t>
      </w:r>
    </w:p>
    <w:p>
      <w:pPr>
        <w:tabs>
          <w:tab w:pos="2721" w:val="left"/>
          <w:tab w:pos="4989" w:val="left"/>
          <w:tab w:pos="7257" w:val="left"/>
        </w:tabs>
        <w:ind w:left="454"/>
      </w:pPr>
      <w:r>
        <w:rPr>
          <w:b w:val="0"/>
          <w:i w:val="0"/>
        </w:rPr>
        <w:t>A. covers</w:t>
        <w:tab/>
        <w:t>B. cover</w:t>
        <w:tab/>
        <w:t>C. covered</w:t>
        <w:tab/>
        <w:t>D. covering</w:t>
      </w:r>
    </w:p>
    <w:p>
      <w:pPr>
        <w:keepNext/>
        <w:spacing w:before="100"/>
      </w:pPr>
      <w:r>
        <w:rPr>
          <w:b/>
          <w:i w:val="0"/>
        </w:rPr>
        <w:t xml:space="preserve">10. </w:t>
      </w:r>
      <w:r>
        <w:rPr>
          <w:b w:val="0"/>
          <w:i w:val="0"/>
        </w:rPr>
        <w:t>"________ about the eight o'clock flight to Chicago?"</w:t>
      </w:r>
    </w:p>
    <w:p>
      <w:pPr>
        <w:keepNext/>
        <w:ind w:left="340"/>
      </w:pPr>
      <w:r>
        <w:rPr>
          <w:b w:val="0"/>
          <w:i w:val="0"/>
        </w:rPr>
        <w:t>"Not yet."</w:t>
      </w:r>
    </w:p>
    <w:p>
      <w:pPr>
        <w:tabs>
          <w:tab w:pos="4989" w:val="left"/>
        </w:tabs>
        <w:ind w:left="454"/>
      </w:pPr>
      <w:r>
        <w:rPr>
          <w:b w:val="0"/>
          <w:i w:val="0"/>
        </w:rPr>
        <w:t>A. has an announcement been made</w:t>
        <w:tab/>
        <w:t>B. has been made an announcement</w:t>
      </w:r>
    </w:p>
    <w:p>
      <w:pPr>
        <w:tabs>
          <w:tab w:pos="4989" w:val="left"/>
        </w:tabs>
        <w:ind w:left="454"/>
      </w:pPr>
      <w:r>
        <w:rPr>
          <w:b w:val="0"/>
          <w:i w:val="0"/>
        </w:rPr>
        <w:t>C. has an announcement made</w:t>
        <w:tab/>
        <w:t>D. has been an announcement made</w:t>
      </w:r>
    </w:p>
    <w:p>
      <w:pPr>
        <w:keepNext/>
        <w:spacing w:before="100"/>
      </w:pPr>
      <w:r>
        <w:rPr>
          <w:b/>
          <w:i w:val="0"/>
        </w:rPr>
        <w:t xml:space="preserve">11. </w:t>
      </w:r>
      <w:r>
        <w:rPr>
          <w:b w:val="0"/>
          <w:i w:val="0"/>
        </w:rPr>
        <w:t>Jack offered ________ care of my garden while I was out of town.</w:t>
      </w:r>
    </w:p>
    <w:p>
      <w:pPr>
        <w:tabs>
          <w:tab w:pos="2721" w:val="left"/>
          <w:tab w:pos="4989" w:val="left"/>
          <w:tab w:pos="7257" w:val="left"/>
        </w:tabs>
        <w:ind w:left="454"/>
      </w:pPr>
      <w:r>
        <w:rPr>
          <w:b w:val="0"/>
          <w:i w:val="0"/>
        </w:rPr>
        <w:t>A. to have taken</w:t>
        <w:tab/>
        <w:t>B. take</w:t>
        <w:tab/>
        <w:t>C. taking</w:t>
        <w:tab/>
        <w:t>D. to take</w:t>
      </w:r>
    </w:p>
    <w:p>
      <w:pPr>
        <w:keepNext/>
        <w:spacing w:before="100"/>
      </w:pPr>
      <w:r>
        <w:rPr>
          <w:b/>
          <w:i w:val="0"/>
        </w:rPr>
        <w:t xml:space="preserve">12. </w:t>
      </w:r>
      <w:r>
        <w:rPr>
          <w:b w:val="0"/>
          <w:i w:val="0"/>
        </w:rPr>
        <w:t>The customs officer opened the suitcase ________ if anything illegal was being brought into the country.</w:t>
      </w:r>
    </w:p>
    <w:p>
      <w:pPr>
        <w:tabs>
          <w:tab w:pos="2721" w:val="left"/>
          <w:tab w:pos="4989" w:val="left"/>
          <w:tab w:pos="7257" w:val="left"/>
        </w:tabs>
        <w:ind w:left="454"/>
      </w:pPr>
      <w:r>
        <w:rPr>
          <w:b w:val="0"/>
          <w:i w:val="0"/>
        </w:rPr>
        <w:t>A. seeing</w:t>
        <w:tab/>
        <w:t>B. to see</w:t>
        <w:tab/>
        <w:t>C. for seeing</w:t>
        <w:tab/>
        <w:t>D. see</w:t>
      </w:r>
    </w:p>
    <w:p>
      <w:pPr>
        <w:keepNext/>
        <w:spacing w:before="100"/>
      </w:pPr>
      <w:r>
        <w:rPr>
          <w:b/>
          <w:i w:val="0"/>
        </w:rPr>
        <w:t xml:space="preserve">13. </w:t>
      </w:r>
      <w:r>
        <w:rPr>
          <w:b w:val="0"/>
          <w:i w:val="0"/>
        </w:rPr>
        <w:t>No one has better qualifications. Carol is certain ________ for the job.</w:t>
      </w:r>
    </w:p>
    <w:p>
      <w:pPr>
        <w:tabs>
          <w:tab w:pos="2721" w:val="left"/>
          <w:tab w:pos="4989" w:val="left"/>
          <w:tab w:pos="7257" w:val="left"/>
        </w:tabs>
        <w:ind w:left="454"/>
      </w:pPr>
      <w:r>
        <w:rPr>
          <w:b w:val="0"/>
          <w:i w:val="0"/>
        </w:rPr>
        <w:t>A. to be chosen</w:t>
        <w:tab/>
        <w:t>B. being chosen</w:t>
        <w:tab/>
        <w:t>C. having chosen</w:t>
        <w:tab/>
        <w:t>D. to choose</w:t>
      </w:r>
    </w:p>
    <w:p>
      <w:pPr>
        <w:keepNext/>
        <w:spacing w:before="100"/>
      </w:pPr>
      <w:r>
        <w:rPr>
          <w:b/>
          <w:i w:val="0"/>
        </w:rPr>
        <w:t xml:space="preserve">14. </w:t>
      </w:r>
      <w:r>
        <w:rPr>
          <w:b w:val="0"/>
          <w:i w:val="0"/>
        </w:rPr>
        <w:t>Who is the woman talking to Mr Quinn? I don't recall ________ her around the office before.</w:t>
      </w:r>
    </w:p>
    <w:p>
      <w:pPr>
        <w:tabs>
          <w:tab w:pos="2721" w:val="left"/>
          <w:tab w:pos="4989" w:val="left"/>
          <w:tab w:pos="7257" w:val="left"/>
        </w:tabs>
        <w:ind w:left="454"/>
      </w:pPr>
      <w:r>
        <w:rPr>
          <w:b w:val="0"/>
          <w:i w:val="0"/>
        </w:rPr>
        <w:t>A. To have seen</w:t>
        <w:tab/>
        <w:t>B. being seen</w:t>
        <w:tab/>
        <w:t>C. seeing</w:t>
        <w:tab/>
        <w:t>D. to see</w:t>
      </w:r>
    </w:p>
    <w:p>
      <w:pPr>
        <w:keepNext/>
        <w:spacing w:before="100"/>
      </w:pPr>
      <w:r>
        <w:rPr>
          <w:b/>
          <w:i w:val="0"/>
        </w:rPr>
        <w:t xml:space="preserve">15. </w:t>
      </w:r>
      <w:r>
        <w:rPr>
          <w:b w:val="0"/>
          <w:i w:val="0"/>
        </w:rPr>
        <w:t>________ in restaurants as often as they do is very expensive.</w:t>
      </w:r>
    </w:p>
    <w:p>
      <w:pPr>
        <w:tabs>
          <w:tab w:pos="4989" w:val="left"/>
        </w:tabs>
        <w:ind w:left="454"/>
      </w:pPr>
      <w:r>
        <w:rPr>
          <w:b w:val="0"/>
          <w:i w:val="0"/>
        </w:rPr>
        <w:t>A. Having been eating</w:t>
        <w:tab/>
        <w:t>B. Being eaten</w:t>
      </w:r>
    </w:p>
    <w:p>
      <w:pPr>
        <w:tabs>
          <w:tab w:pos="4989" w:val="left"/>
        </w:tabs>
        <w:ind w:left="454"/>
      </w:pPr>
      <w:r>
        <w:rPr>
          <w:b w:val="0"/>
          <w:i w:val="0"/>
        </w:rPr>
        <w:t>C. Eating</w:t>
        <w:tab/>
        <w:t>D. having eaten</w:t>
      </w:r>
    </w:p>
    <w:p>
      <w:pPr>
        <w:keepNext/>
        <w:spacing w:before="100"/>
      </w:pPr>
      <w:r>
        <w:rPr>
          <w:b/>
          <w:i w:val="0"/>
        </w:rPr>
        <w:t xml:space="preserve">16. </w:t>
      </w:r>
      <w:r>
        <w:rPr>
          <w:b w:val="0"/>
          <w:i w:val="0"/>
        </w:rPr>
        <w:t>Bats are fascinating ________ have many interesting and amazing qualities.</w:t>
      </w:r>
    </w:p>
    <w:p>
      <w:pPr>
        <w:tabs>
          <w:tab w:pos="4989" w:val="left"/>
        </w:tabs>
        <w:ind w:left="454"/>
      </w:pPr>
      <w:r>
        <w:rPr>
          <w:b w:val="0"/>
          <w:i w:val="0"/>
        </w:rPr>
        <w:t>A. animals. Because they</w:t>
        <w:tab/>
        <w:t>B. animals, they</w:t>
      </w:r>
    </w:p>
    <w:p>
      <w:pPr>
        <w:tabs>
          <w:tab w:pos="4989" w:val="left"/>
        </w:tabs>
        <w:ind w:left="454"/>
      </w:pPr>
      <w:r>
        <w:rPr>
          <w:b w:val="0"/>
          <w:i w:val="0"/>
        </w:rPr>
        <w:t>C. animal. Therefore, they</w:t>
        <w:tab/>
        <w:t>D. animals. They</w:t>
      </w:r>
    </w:p>
    <w:p>
      <w:pPr>
        <w:keepNext/>
        <w:spacing w:before="100"/>
      </w:pPr>
      <w:r>
        <w:rPr>
          <w:b/>
          <w:i w:val="0"/>
        </w:rPr>
        <w:t xml:space="preserve">17. </w:t>
      </w:r>
      <w:r>
        <w:rPr>
          <w:b w:val="0"/>
          <w:i w:val="0"/>
        </w:rPr>
        <w:t>For the most part, young children spend their time playing, eating, and ________ a lot.</w:t>
      </w:r>
    </w:p>
    <w:p>
      <w:pPr>
        <w:tabs>
          <w:tab w:pos="4989" w:val="left"/>
        </w:tabs>
        <w:ind w:left="454"/>
      </w:pPr>
      <w:r>
        <w:rPr>
          <w:b w:val="0"/>
          <w:i w:val="0"/>
        </w:rPr>
        <w:t>A. they sleep</w:t>
        <w:tab/>
        <w:t>B. sleep</w:t>
      </w:r>
    </w:p>
    <w:p>
      <w:pPr>
        <w:tabs>
          <w:tab w:pos="4989" w:val="left"/>
        </w:tabs>
        <w:ind w:left="454"/>
      </w:pPr>
      <w:r>
        <w:rPr>
          <w:b w:val="0"/>
          <w:i w:val="0"/>
        </w:rPr>
        <w:t>C. sleeping</w:t>
        <w:tab/>
        <w:t>D. they are sleeping</w:t>
      </w:r>
    </w:p>
    <w:p>
      <w:pPr>
        <w:keepNext/>
        <w:spacing w:before="100"/>
      </w:pPr>
      <w:r>
        <w:rPr>
          <w:b/>
          <w:i w:val="0"/>
        </w:rPr>
        <w:t xml:space="preserve">18. </w:t>
      </w:r>
      <w:r>
        <w:rPr>
          <w:b w:val="0"/>
          <w:i w:val="0"/>
        </w:rPr>
        <w:t>Joan worked in a vineyard last summer ________ money for school expenses.</w:t>
      </w:r>
    </w:p>
    <w:p>
      <w:pPr>
        <w:tabs>
          <w:tab w:pos="4989" w:val="left"/>
        </w:tabs>
        <w:ind w:left="454"/>
      </w:pPr>
      <w:r>
        <w:rPr>
          <w:b w:val="0"/>
          <w:i w:val="0"/>
        </w:rPr>
        <w:t>A. because to earn</w:t>
        <w:tab/>
        <w:t>B. so that she could earn</w:t>
      </w:r>
    </w:p>
    <w:p>
      <w:pPr>
        <w:tabs>
          <w:tab w:pos="4989" w:val="left"/>
        </w:tabs>
        <w:ind w:left="454"/>
      </w:pPr>
      <w:r>
        <w:rPr>
          <w:b w:val="0"/>
          <w:i w:val="0"/>
        </w:rPr>
        <w:t>C. for she earned</w:t>
        <w:tab/>
        <w:t>D. so she earns</w:t>
      </w:r>
    </w:p>
    <w:p>
      <w:pPr>
        <w:keepNext/>
        <w:spacing w:before="100"/>
      </w:pPr>
      <w:r>
        <w:rPr>
          <w:b/>
          <w:i w:val="0"/>
        </w:rPr>
        <w:t xml:space="preserve">19. </w:t>
      </w:r>
      <w:r>
        <w:rPr>
          <w:b w:val="0"/>
          <w:i w:val="0"/>
        </w:rPr>
        <w:t>The first time I went swimming in deep water, I sank to the bottom like a rock. ________ I've learned to stay afloat, I feel better about the water, but I still can't swim well.</w:t>
      </w:r>
    </w:p>
    <w:p>
      <w:pPr>
        <w:tabs>
          <w:tab w:pos="2721" w:val="left"/>
          <w:tab w:pos="4989" w:val="left"/>
          <w:tab w:pos="7257" w:val="left"/>
        </w:tabs>
        <w:ind w:left="454"/>
      </w:pPr>
      <w:r>
        <w:rPr>
          <w:b w:val="0"/>
          <w:i w:val="0"/>
        </w:rPr>
        <w:t>A. Now that</w:t>
        <w:tab/>
        <w:t>B. As soon as</w:t>
        <w:tab/>
        <w:t>C. When</w:t>
        <w:tab/>
        <w:t>D. The first time</w:t>
      </w:r>
    </w:p>
    <w:p>
      <w:pPr>
        <w:keepNext/>
        <w:spacing w:before="100"/>
      </w:pPr>
      <w:r>
        <w:rPr>
          <w:b/>
          <w:i w:val="0"/>
        </w:rPr>
        <w:t xml:space="preserve">20. </w:t>
      </w:r>
      <w:r>
        <w:rPr>
          <w:b w:val="0"/>
          <w:i w:val="0"/>
        </w:rPr>
        <w:t>Timmy doesn't do well in school ________ his inability to concentrate on any one thing for longer than a minute or two.</w:t>
      </w:r>
    </w:p>
    <w:p>
      <w:pPr>
        <w:tabs>
          <w:tab w:pos="2721" w:val="left"/>
          <w:tab w:pos="4989" w:val="left"/>
          <w:tab w:pos="7257" w:val="left"/>
        </w:tabs>
        <w:ind w:left="454"/>
      </w:pPr>
      <w:r>
        <w:rPr>
          <w:b w:val="0"/>
          <w:i w:val="0"/>
        </w:rPr>
        <w:t>A. therefore</w:t>
        <w:tab/>
        <w:t>B. as</w:t>
        <w:tab/>
        <w:t>C. because</w:t>
        <w:tab/>
        <w:t>D. due to</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lion is a powerful predator.</w:t>
      </w:r>
    </w:p>
    <w:p>
      <w:pPr>
        <w:keepNext/>
        <w:ind w:left="454"/>
      </w:pPr>
      <w:r>
        <w:rPr>
          <w:b w:val="0"/>
          <w:i w:val="0"/>
        </w:rPr>
        <w:t>b.  It lives in Africa and India.</w:t>
      </w:r>
    </w:p>
    <w:p>
      <w:pPr>
        <w:keepNext w:val="0"/>
        <w:ind w:left="454"/>
      </w:pPr>
      <w:r>
        <w:rPr>
          <w:b w:val="0"/>
          <w:i w:val="0"/>
        </w:rPr>
        <w:t>c.  It is known as the "king of the jungle."</w:t>
      </w:r>
    </w:p>
    <w:p>
      <w:pPr>
        <w:keepNext/>
        <w:spacing w:after="20" w:before="100"/>
      </w:pPr>
      <w:r>
        <w:rPr>
          <w:b/>
          <w:i w:val="0"/>
        </w:rPr>
        <w:t xml:space="preserve">22. </w:t>
      </w:r>
    </w:p>
    <w:p>
      <w:pPr>
        <w:keepNext/>
        <w:ind w:left="454"/>
      </w:pPr>
      <w:r>
        <w:rPr>
          <w:b w:val="0"/>
          <w:i w:val="0"/>
        </w:rPr>
        <w:t>a.  The Great Barrier Reef is the largest coral reef system.</w:t>
      </w:r>
    </w:p>
    <w:p>
      <w:pPr>
        <w:keepNext/>
        <w:ind w:left="454"/>
      </w:pPr>
      <w:r>
        <w:rPr>
          <w:b w:val="0"/>
          <w:i w:val="0"/>
        </w:rPr>
        <w:t>b.  It is located in the Coral Sea.</w:t>
      </w:r>
    </w:p>
    <w:p>
      <w:pPr>
        <w:keepNext w:val="0"/>
        <w:ind w:left="454"/>
      </w:pPr>
      <w:r>
        <w:rPr>
          <w:b w:val="0"/>
          <w:i w:val="0"/>
        </w:rPr>
        <w:t>c.  It is visible from space.</w:t>
      </w:r>
    </w:p>
    <w:p>
      <w:pPr>
        <w:keepNext/>
        <w:spacing w:after="20" w:before="100"/>
      </w:pPr>
      <w:r>
        <w:rPr>
          <w:b/>
          <w:i w:val="0"/>
        </w:rPr>
        <w:t xml:space="preserve">23. </w:t>
      </w:r>
    </w:p>
    <w:p>
      <w:pPr>
        <w:keepNext/>
        <w:ind w:left="454"/>
      </w:pPr>
      <w:r>
        <w:rPr>
          <w:b w:val="0"/>
          <w:i w:val="0"/>
        </w:rPr>
        <w:t>a.  The polar bear is a large predator.</w:t>
      </w:r>
    </w:p>
    <w:p>
      <w:pPr>
        <w:keepNext/>
        <w:ind w:left="454"/>
      </w:pPr>
      <w:r>
        <w:rPr>
          <w:b w:val="0"/>
          <w:i w:val="0"/>
        </w:rPr>
        <w:t>b.  It lives in the Arctic.</w:t>
      </w:r>
    </w:p>
    <w:p>
      <w:pPr>
        <w:keepNext w:val="0"/>
        <w:ind w:left="454"/>
      </w:pPr>
      <w:r>
        <w:rPr>
          <w:b w:val="0"/>
          <w:i w:val="0"/>
        </w:rPr>
        <w:t>c.  It hunts seals on the sea ice.</w:t>
      </w:r>
    </w:p>
    <w:p>
      <w:pPr>
        <w:keepNext/>
        <w:spacing w:after="20" w:before="100"/>
      </w:pPr>
      <w:r>
        <w:rPr>
          <w:b/>
          <w:i w:val="0"/>
        </w:rPr>
        <w:t xml:space="preserve">24. </w:t>
      </w:r>
    </w:p>
    <w:p>
      <w:pPr>
        <w:keepNext/>
        <w:ind w:left="454"/>
      </w:pPr>
      <w:r>
        <w:rPr>
          <w:b w:val="0"/>
          <w:i w:val="0"/>
        </w:rPr>
        <w:t>a.  The human brain controls all bodily functions.</w:t>
      </w:r>
    </w:p>
    <w:p>
      <w:pPr>
        <w:keepNext/>
        <w:ind w:left="454"/>
      </w:pPr>
      <w:r>
        <w:rPr>
          <w:b w:val="0"/>
          <w:i w:val="0"/>
        </w:rPr>
        <w:t>b.  It is made up of billions of neurons.</w:t>
      </w:r>
    </w:p>
    <w:p>
      <w:pPr>
        <w:keepNext w:val="0"/>
        <w:ind w:left="454"/>
      </w:pPr>
      <w:r>
        <w:rPr>
          <w:b w:val="0"/>
          <w:i w:val="0"/>
        </w:rPr>
        <w:t>c.  It is the most complex organ in the body.</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17</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17</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17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