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14</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Yesterday I ________ to a furniture store. I bought a new lamp there.</w:t>
      </w:r>
    </w:p>
    <w:p>
      <w:pPr>
        <w:tabs>
          <w:tab w:pos="4989" w:val="left"/>
        </w:tabs>
        <w:ind w:left="454"/>
      </w:pPr>
      <w:r>
        <w:rPr>
          <w:b w:val="0"/>
          <w:i w:val="0"/>
        </w:rPr>
        <w:t>A. could go</w:t>
        <w:tab/>
        <w:t>B. ought to have gone</w:t>
      </w:r>
    </w:p>
    <w:p>
      <w:pPr>
        <w:tabs>
          <w:tab w:pos="4989" w:val="left"/>
        </w:tabs>
        <w:ind w:left="454"/>
      </w:pPr>
      <w:r>
        <w:rPr>
          <w:b w:val="0"/>
          <w:i w:val="0"/>
        </w:rPr>
        <w:t>C. went</w:t>
        <w:tab/>
        <w:t>D. could have gone</w:t>
      </w:r>
    </w:p>
    <w:p>
      <w:pPr>
        <w:keepNext/>
        <w:spacing w:before="100"/>
      </w:pPr>
      <w:r>
        <w:rPr>
          <w:b/>
          <w:i w:val="0"/>
        </w:rPr>
        <w:t xml:space="preserve">2. </w:t>
      </w:r>
      <w:r>
        <w:rPr>
          <w:b w:val="0"/>
          <w:i w:val="0"/>
        </w:rPr>
        <w:t>"It ________ rain this evening. Why don't you take an umbrella?"</w:t>
      </w:r>
    </w:p>
    <w:p>
      <w:pPr>
        <w:keepNext/>
        <w:ind w:left="340"/>
      </w:pPr>
      <w:r>
        <w:rPr>
          <w:b w:val="0"/>
          <w:i w:val="0"/>
        </w:rPr>
        <w:t>"That's a good idea. May I borrow yours?"</w:t>
      </w:r>
    </w:p>
    <w:p>
      <w:pPr>
        <w:tabs>
          <w:tab w:pos="2721" w:val="left"/>
          <w:tab w:pos="4989" w:val="left"/>
          <w:tab w:pos="7257" w:val="left"/>
        </w:tabs>
        <w:ind w:left="454"/>
      </w:pPr>
      <w:r>
        <w:rPr>
          <w:b w:val="0"/>
          <w:i w:val="0"/>
        </w:rPr>
        <w:t>A. must</w:t>
        <w:tab/>
        <w:t>B. could be</w:t>
        <w:tab/>
        <w:t>C. had better</w:t>
        <w:tab/>
        <w:t>D. might</w:t>
      </w:r>
    </w:p>
    <w:p>
      <w:pPr>
        <w:keepNext/>
        <w:spacing w:before="100"/>
      </w:pPr>
      <w:r>
        <w:rPr>
          <w:b/>
          <w:i w:val="0"/>
        </w:rPr>
        <w:t xml:space="preserve">3. </w:t>
      </w:r>
      <w:r>
        <w:rPr>
          <w:b w:val="0"/>
          <w:i w:val="0"/>
        </w:rPr>
        <w:t>"________ taking me downtown on your way to work this morning?"</w:t>
      </w:r>
    </w:p>
    <w:p>
      <w:pPr>
        <w:keepNext/>
        <w:ind w:left="340"/>
      </w:pPr>
      <w:r>
        <w:rPr>
          <w:b w:val="0"/>
          <w:i w:val="0"/>
        </w:rPr>
        <w:t>"Not at all."</w:t>
      </w:r>
    </w:p>
    <w:p>
      <w:pPr>
        <w:tabs>
          <w:tab w:pos="2721" w:val="left"/>
          <w:tab w:pos="4989" w:val="left"/>
          <w:tab w:pos="7257" w:val="left"/>
        </w:tabs>
        <w:ind w:left="454"/>
      </w:pPr>
      <w:r>
        <w:rPr>
          <w:b w:val="0"/>
          <w:i w:val="0"/>
        </w:rPr>
        <w:t>A. Would you mind</w:t>
        <w:tab/>
        <w:t>B. Can you</w:t>
        <w:tab/>
        <w:t>C. Could you please</w:t>
        <w:tab/>
        <w:t>D. Why don't you</w:t>
      </w:r>
    </w:p>
    <w:p>
      <w:pPr>
        <w:keepNext/>
        <w:spacing w:before="100"/>
      </w:pPr>
      <w:r>
        <w:rPr>
          <w:b/>
          <w:i w:val="0"/>
        </w:rPr>
        <w:t xml:space="preserve">4. </w:t>
      </w:r>
      <w:r>
        <w:rPr>
          <w:b w:val="0"/>
          <w:i w:val="0"/>
        </w:rPr>
        <w:t>"I ________ there at 6 PM for the meeting, but my car won't start. Could you please give me a lift in your car?"</w:t>
      </w:r>
    </w:p>
    <w:p>
      <w:pPr>
        <w:keepNext/>
        <w:ind w:left="340"/>
      </w:pPr>
      <w:r>
        <w:rPr>
          <w:b w:val="0"/>
          <w:i w:val="0"/>
        </w:rPr>
        <w:t>"Sure. Are you ready to go now?"</w:t>
      </w:r>
    </w:p>
    <w:p>
      <w:pPr>
        <w:tabs>
          <w:tab w:pos="4989" w:val="left"/>
        </w:tabs>
        <w:ind w:left="454"/>
      </w:pPr>
      <w:r>
        <w:rPr>
          <w:b w:val="0"/>
          <w:i w:val="0"/>
        </w:rPr>
        <w:t>A. will be</w:t>
        <w:tab/>
        <w:t>B. am supposed to be</w:t>
      </w:r>
    </w:p>
    <w:p>
      <w:pPr>
        <w:tabs>
          <w:tab w:pos="4989" w:val="left"/>
        </w:tabs>
        <w:ind w:left="454"/>
      </w:pPr>
      <w:r>
        <w:rPr>
          <w:b w:val="0"/>
          <w:i w:val="0"/>
        </w:rPr>
        <w:t>C. may be</w:t>
        <w:tab/>
        <w:t>D. have got to be</w:t>
      </w:r>
    </w:p>
    <w:p>
      <w:pPr>
        <w:keepNext/>
        <w:spacing w:before="100"/>
      </w:pPr>
      <w:r>
        <w:rPr>
          <w:b/>
          <w:i w:val="0"/>
        </w:rPr>
        <w:t xml:space="preserve">5. </w:t>
      </w:r>
      <w:r>
        <w:rPr>
          <w:b w:val="0"/>
          <w:i w:val="0"/>
        </w:rPr>
        <w:t>"I heard that Laura was offered a job at a top computer firm in Chicago."</w:t>
      </w:r>
    </w:p>
    <w:p>
      <w:pPr>
        <w:keepNext/>
        <w:ind w:left="340"/>
      </w:pPr>
      <w:r>
        <w:rPr>
          <w:b w:val="0"/>
          <w:i w:val="0"/>
        </w:rPr>
        <w:t>"Oh? That's wonderful! She ________ very pleased."</w:t>
      </w:r>
    </w:p>
    <w:p>
      <w:pPr>
        <w:tabs>
          <w:tab w:pos="2721" w:val="left"/>
          <w:tab w:pos="4989" w:val="left"/>
          <w:tab w:pos="7257" w:val="left"/>
        </w:tabs>
        <w:ind w:left="454"/>
      </w:pPr>
      <w:r>
        <w:rPr>
          <w:b w:val="0"/>
          <w:i w:val="0"/>
        </w:rPr>
        <w:t>A. is supposed to</w:t>
        <w:tab/>
        <w:t>B. must be</w:t>
        <w:tab/>
        <w:t>C. is</w:t>
        <w:tab/>
        <w:t>D. might be</w:t>
      </w:r>
    </w:p>
    <w:p>
      <w:pPr>
        <w:keepNext/>
        <w:spacing w:before="100"/>
      </w:pPr>
      <w:r>
        <w:rPr>
          <w:b/>
          <w:i w:val="0"/>
        </w:rPr>
        <w:t xml:space="preserve">6. </w:t>
      </w:r>
      <w:r>
        <w:rPr>
          <w:b w:val="0"/>
          <w:i w:val="0"/>
        </w:rPr>
        <w:t>Let's go ahead and do it now. Nothing ________ by waiting.</w:t>
      </w:r>
    </w:p>
    <w:p>
      <w:pPr>
        <w:tabs>
          <w:tab w:pos="4989" w:val="left"/>
        </w:tabs>
        <w:ind w:left="454"/>
      </w:pPr>
      <w:r>
        <w:rPr>
          <w:b w:val="0"/>
          <w:i w:val="0"/>
        </w:rPr>
        <w:t>A. accomplishes</w:t>
        <w:tab/>
        <w:t>B. accomplished</w:t>
      </w:r>
    </w:p>
    <w:p>
      <w:pPr>
        <w:tabs>
          <w:tab w:pos="4989" w:val="left"/>
        </w:tabs>
        <w:ind w:left="454"/>
      </w:pPr>
      <w:r>
        <w:rPr>
          <w:b w:val="0"/>
          <w:i w:val="0"/>
        </w:rPr>
        <w:t>C. will be accomplished</w:t>
        <w:tab/>
        <w:t>D. has accomplished</w:t>
      </w:r>
    </w:p>
    <w:p>
      <w:pPr>
        <w:keepNext/>
        <w:spacing w:before="100"/>
      </w:pPr>
      <w:r>
        <w:rPr>
          <w:b/>
          <w:i w:val="0"/>
        </w:rPr>
        <w:t xml:space="preserve">7. </w:t>
      </w:r>
      <w:r>
        <w:rPr>
          <w:b w:val="0"/>
          <w:i w:val="0"/>
        </w:rPr>
        <w:t>My country ________ the pursuit of world peace.</w:t>
      </w:r>
    </w:p>
    <w:p>
      <w:pPr>
        <w:tabs>
          <w:tab w:pos="2721" w:val="left"/>
          <w:tab w:pos="4989" w:val="left"/>
          <w:tab w:pos="7257" w:val="left"/>
        </w:tabs>
        <w:ind w:left="454"/>
      </w:pPr>
      <w:r>
        <w:rPr>
          <w:b w:val="0"/>
          <w:i w:val="0"/>
        </w:rPr>
        <w:t>A. is dedicated to</w:t>
        <w:tab/>
        <w:t>B. is dedicated by</w:t>
        <w:tab/>
        <w:t>C. is dedicating to</w:t>
        <w:tab/>
        <w:t>D. is dedicating by</w:t>
      </w:r>
    </w:p>
    <w:p>
      <w:pPr>
        <w:keepNext/>
        <w:spacing w:before="100"/>
      </w:pPr>
      <w:r>
        <w:rPr>
          <w:b/>
          <w:i w:val="0"/>
        </w:rPr>
        <w:t xml:space="preserve">8. </w:t>
      </w:r>
      <w:r>
        <w:rPr>
          <w:b w:val="0"/>
          <w:i w:val="0"/>
        </w:rPr>
        <w:t>"Are you interested in scuba diving?"</w:t>
      </w:r>
    </w:p>
    <w:p>
      <w:pPr>
        <w:keepNext/>
        <w:ind w:left="340"/>
      </w:pPr>
      <w:r>
        <w:rPr>
          <w:b w:val="0"/>
          <w:i w:val="0"/>
        </w:rPr>
        <w:t>"Very. Undersea life is ________."</w:t>
      </w:r>
    </w:p>
    <w:p>
      <w:pPr>
        <w:tabs>
          <w:tab w:pos="2721" w:val="left"/>
          <w:tab w:pos="4989" w:val="left"/>
          <w:tab w:pos="7257" w:val="left"/>
        </w:tabs>
        <w:ind w:left="454"/>
      </w:pPr>
      <w:r>
        <w:rPr>
          <w:b w:val="0"/>
          <w:i w:val="0"/>
        </w:rPr>
        <w:t>A. fascinating</w:t>
        <w:tab/>
        <w:t>B. has been doing</w:t>
        <w:tab/>
        <w:t>C. being fascinated</w:t>
        <w:tab/>
        <w:t>D. fascinated</w:t>
      </w:r>
    </w:p>
    <w:p>
      <w:pPr>
        <w:keepNext/>
        <w:spacing w:before="100"/>
      </w:pPr>
      <w:r>
        <w:rPr>
          <w:b/>
          <w:i w:val="0"/>
        </w:rPr>
        <w:t xml:space="preserve">9. </w:t>
      </w:r>
      <w:r>
        <w:rPr>
          <w:b w:val="0"/>
          <w:i w:val="0"/>
        </w:rPr>
        <w:t>"Ms. Jones, please type those letters before noon."</w:t>
      </w:r>
    </w:p>
    <w:p>
      <w:pPr>
        <w:keepNext/>
        <w:ind w:left="340"/>
      </w:pPr>
      <w:r>
        <w:rPr>
          <w:b w:val="0"/>
          <w:i w:val="0"/>
        </w:rPr>
        <w:t>"They've already ________, sir. They're on your desk."</w:t>
      </w:r>
    </w:p>
    <w:p>
      <w:pPr>
        <w:tabs>
          <w:tab w:pos="2721" w:val="left"/>
          <w:tab w:pos="4989" w:val="left"/>
          <w:tab w:pos="7257" w:val="left"/>
        </w:tabs>
        <w:ind w:left="454"/>
      </w:pPr>
      <w:r>
        <w:rPr>
          <w:b w:val="0"/>
          <w:i w:val="0"/>
        </w:rPr>
        <w:t>A. been being typed</w:t>
        <w:tab/>
        <w:t>B. typed</w:t>
        <w:tab/>
        <w:t>C. been typed</w:t>
        <w:tab/>
        <w:t>D. being typed</w:t>
      </w:r>
    </w:p>
    <w:p>
      <w:pPr>
        <w:keepNext/>
        <w:spacing w:before="100"/>
      </w:pPr>
      <w:r>
        <w:rPr>
          <w:b/>
          <w:i w:val="0"/>
        </w:rPr>
        <w:t xml:space="preserve">10. </w:t>
      </w:r>
      <w:r>
        <w:rPr>
          <w:b w:val="0"/>
          <w:i w:val="0"/>
        </w:rPr>
        <w:t>The man died because medical help was not summoned. A doctor should ________ immediately.</w:t>
      </w:r>
    </w:p>
    <w:p>
      <w:pPr>
        <w:tabs>
          <w:tab w:pos="2721" w:val="left"/>
          <w:tab w:pos="4989" w:val="left"/>
          <w:tab w:pos="7257" w:val="left"/>
        </w:tabs>
        <w:ind w:left="454"/>
      </w:pPr>
      <w:r>
        <w:rPr>
          <w:b w:val="0"/>
          <w:i w:val="0"/>
        </w:rPr>
        <w:t>A. called</w:t>
        <w:tab/>
        <w:t>B. have been called</w:t>
        <w:tab/>
        <w:t>C. have called</w:t>
        <w:tab/>
        <w:t>D. been called</w:t>
      </w:r>
    </w:p>
    <w:p>
      <w:pPr>
        <w:keepNext/>
        <w:spacing w:before="100"/>
      </w:pPr>
      <w:r>
        <w:rPr>
          <w:b/>
          <w:i w:val="0"/>
        </w:rPr>
        <w:t xml:space="preserve">11. </w:t>
      </w:r>
      <w:r>
        <w:rPr>
          <w:b w:val="0"/>
          <w:i w:val="0"/>
        </w:rPr>
        <w:t>The customs officer opened the suitcase ________ if anything illegal was being brought into the country.</w:t>
      </w:r>
    </w:p>
    <w:p>
      <w:pPr>
        <w:tabs>
          <w:tab w:pos="2721" w:val="left"/>
          <w:tab w:pos="4989" w:val="left"/>
          <w:tab w:pos="7257" w:val="left"/>
        </w:tabs>
        <w:ind w:left="454"/>
      </w:pPr>
      <w:r>
        <w:rPr>
          <w:b w:val="0"/>
          <w:i w:val="0"/>
        </w:rPr>
        <w:t>A. seeing</w:t>
        <w:tab/>
        <w:t>B. to see</w:t>
        <w:tab/>
        <w:t>C. see</w:t>
        <w:tab/>
        <w:t>D. for seeing</w:t>
      </w:r>
    </w:p>
    <w:p>
      <w:pPr>
        <w:keepNext/>
        <w:spacing w:before="100"/>
      </w:pPr>
      <w:r>
        <w:rPr>
          <w:b/>
          <w:i w:val="0"/>
        </w:rPr>
        <w:t xml:space="preserve">12. </w:t>
      </w:r>
      <w:r>
        <w:rPr>
          <w:b w:val="0"/>
          <w:i w:val="0"/>
        </w:rPr>
        <w:t>I was enjoying my book, but I stopped ________ a program on TV.</w:t>
      </w:r>
    </w:p>
    <w:p>
      <w:pPr>
        <w:tabs>
          <w:tab w:pos="4989" w:val="left"/>
        </w:tabs>
        <w:ind w:left="454"/>
      </w:pPr>
      <w:r>
        <w:rPr>
          <w:b w:val="0"/>
          <w:i w:val="0"/>
        </w:rPr>
        <w:t>A. reading to watch</w:t>
        <w:tab/>
        <w:t>B. reading for to watch</w:t>
      </w:r>
    </w:p>
    <w:p>
      <w:pPr>
        <w:tabs>
          <w:tab w:pos="4989" w:val="left"/>
        </w:tabs>
        <w:ind w:left="454"/>
      </w:pPr>
      <w:r>
        <w:rPr>
          <w:b w:val="0"/>
          <w:i w:val="0"/>
        </w:rPr>
        <w:t>C. to read to watch</w:t>
        <w:tab/>
        <w:t>D. to read for watching</w:t>
      </w:r>
    </w:p>
    <w:p>
      <w:pPr>
        <w:keepNext/>
        <w:spacing w:before="100"/>
      </w:pPr>
      <w:r>
        <w:rPr>
          <w:b/>
          <w:i w:val="0"/>
        </w:rPr>
        <w:t xml:space="preserve">13. </w:t>
      </w:r>
      <w:r>
        <w:rPr>
          <w:b w:val="0"/>
          <w:i w:val="0"/>
        </w:rPr>
        <w:t>The front door is warped from the humidity. We have a difficult time ________ it.</w:t>
      </w:r>
    </w:p>
    <w:p>
      <w:pPr>
        <w:tabs>
          <w:tab w:pos="2721" w:val="left"/>
          <w:tab w:pos="4989" w:val="left"/>
          <w:tab w:pos="7257" w:val="left"/>
        </w:tabs>
        <w:ind w:left="454"/>
      </w:pPr>
      <w:r>
        <w:rPr>
          <w:b w:val="0"/>
          <w:i w:val="0"/>
        </w:rPr>
        <w:t>A. Open</w:t>
        <w:tab/>
        <w:t>B. to open</w:t>
        <w:tab/>
        <w:t>C. having opened</w:t>
        <w:tab/>
        <w:t>D. opening</w:t>
      </w:r>
    </w:p>
    <w:p>
      <w:pPr>
        <w:keepNext/>
        <w:spacing w:before="100"/>
      </w:pPr>
      <w:r>
        <w:rPr>
          <w:b/>
          <w:i w:val="0"/>
        </w:rPr>
        <w:t xml:space="preserve">14. </w:t>
      </w:r>
      <w:r>
        <w:rPr>
          <w:b w:val="0"/>
          <w:i w:val="0"/>
        </w:rPr>
        <w:t>It is important ________ care of your health.</w:t>
      </w:r>
    </w:p>
    <w:p>
      <w:pPr>
        <w:tabs>
          <w:tab w:pos="2721" w:val="left"/>
          <w:tab w:pos="4989" w:val="left"/>
          <w:tab w:pos="7257" w:val="left"/>
        </w:tabs>
        <w:ind w:left="454"/>
      </w:pPr>
      <w:r>
        <w:rPr>
          <w:b w:val="0"/>
          <w:i w:val="0"/>
        </w:rPr>
        <w:t>A. taken</w:t>
        <w:tab/>
        <w:t>B. to take</w:t>
        <w:tab/>
        <w:t>C. to be taken</w:t>
        <w:tab/>
        <w:t>D. take</w:t>
      </w:r>
    </w:p>
    <w:p>
      <w:pPr>
        <w:keepNext/>
        <w:spacing w:before="100"/>
      </w:pPr>
      <w:r>
        <w:rPr>
          <w:b/>
          <w:i w:val="0"/>
        </w:rPr>
        <w:t xml:space="preserve">15. </w:t>
      </w:r>
      <w:r>
        <w:rPr>
          <w:b w:val="0"/>
          <w:i w:val="0"/>
        </w:rPr>
        <w:t>Shhh. I hear someone ________ in the distance. Do you hear it, too?</w:t>
      </w:r>
    </w:p>
    <w:p>
      <w:pPr>
        <w:tabs>
          <w:tab w:pos="2721" w:val="left"/>
          <w:tab w:pos="4989" w:val="left"/>
          <w:tab w:pos="7257" w:val="left"/>
        </w:tabs>
        <w:ind w:left="454"/>
      </w:pPr>
      <w:r>
        <w:rPr>
          <w:b w:val="0"/>
          <w:i w:val="0"/>
        </w:rPr>
        <w:t>A. shouted</w:t>
        <w:tab/>
        <w:t>B. to shout</w:t>
        <w:tab/>
        <w:t>C. shout</w:t>
        <w:tab/>
        <w:t>D. shouting</w:t>
      </w:r>
    </w:p>
    <w:p>
      <w:pPr>
        <w:keepNext/>
        <w:spacing w:before="100"/>
      </w:pPr>
      <w:r>
        <w:rPr>
          <w:b/>
          <w:i w:val="0"/>
        </w:rPr>
        <w:t xml:space="preserve">16. </w:t>
      </w:r>
      <w:r>
        <w:rPr>
          <w:b w:val="0"/>
          <w:i w:val="0"/>
        </w:rPr>
        <w:t>Hundreds of species of Hawaiian flowers have become extinct or rare ________ land development and the grazing of wild goats.</w:t>
      </w:r>
    </w:p>
    <w:p>
      <w:pPr>
        <w:tabs>
          <w:tab w:pos="2721" w:val="left"/>
          <w:tab w:pos="4989" w:val="left"/>
          <w:tab w:pos="7257" w:val="left"/>
        </w:tabs>
        <w:ind w:left="454"/>
      </w:pPr>
      <w:r>
        <w:rPr>
          <w:b w:val="0"/>
          <w:i w:val="0"/>
        </w:rPr>
        <w:t>A. because</w:t>
        <w:tab/>
        <w:t>B. now that</w:t>
        <w:tab/>
        <w:t>C. due to</w:t>
        <w:tab/>
        <w:t>D. so</w:t>
      </w:r>
    </w:p>
    <w:p>
      <w:pPr>
        <w:keepNext/>
        <w:spacing w:before="100"/>
      </w:pPr>
      <w:r>
        <w:rPr>
          <w:b/>
          <w:i w:val="0"/>
        </w:rPr>
        <w:t xml:space="preserve">17. </w:t>
      </w:r>
      <w:r>
        <w:rPr>
          <w:b w:val="0"/>
          <w:i w:val="0"/>
        </w:rPr>
        <w:t>Joan worked in a vineyard last summer ________ money for school expenses.</w:t>
      </w:r>
    </w:p>
    <w:p>
      <w:pPr>
        <w:tabs>
          <w:tab w:pos="4989" w:val="left"/>
        </w:tabs>
        <w:ind w:left="454"/>
      </w:pPr>
      <w:r>
        <w:rPr>
          <w:b w:val="0"/>
          <w:i w:val="0"/>
        </w:rPr>
        <w:t>A. so that she could earn</w:t>
        <w:tab/>
        <w:t>B. because to earn</w:t>
      </w:r>
    </w:p>
    <w:p>
      <w:pPr>
        <w:tabs>
          <w:tab w:pos="4989" w:val="left"/>
        </w:tabs>
        <w:ind w:left="454"/>
      </w:pPr>
      <w:r>
        <w:rPr>
          <w:b w:val="0"/>
          <w:i w:val="0"/>
        </w:rPr>
        <w:t>C. for she earned</w:t>
        <w:tab/>
        <w:t>D. so she earns</w:t>
      </w:r>
    </w:p>
    <w:p>
      <w:pPr>
        <w:keepNext/>
        <w:spacing w:before="100"/>
      </w:pPr>
      <w:r>
        <w:rPr>
          <w:b/>
          <w:i w:val="0"/>
        </w:rPr>
        <w:t xml:space="preserve">18. </w:t>
      </w:r>
      <w:r>
        <w:rPr>
          <w:b w:val="0"/>
          <w:i w:val="0"/>
        </w:rPr>
        <w:t>Matt will enjoy skiing more the next time he goes to Mt. Baker ________ he has had skiing lessons.</w:t>
      </w:r>
    </w:p>
    <w:p>
      <w:pPr>
        <w:tabs>
          <w:tab w:pos="2721" w:val="left"/>
          <w:tab w:pos="4989" w:val="left"/>
          <w:tab w:pos="7257" w:val="left"/>
        </w:tabs>
        <w:ind w:left="454"/>
      </w:pPr>
      <w:r>
        <w:rPr>
          <w:b w:val="0"/>
          <w:i w:val="0"/>
        </w:rPr>
        <w:t>A. and</w:t>
        <w:tab/>
        <w:t>B. before</w:t>
        <w:tab/>
        <w:t>C. now that</w:t>
        <w:tab/>
        <w:t>D. so that</w:t>
      </w:r>
    </w:p>
    <w:p>
      <w:pPr>
        <w:keepNext/>
        <w:spacing w:before="100"/>
      </w:pPr>
      <w:r>
        <w:rPr>
          <w:b/>
          <w:i w:val="0"/>
        </w:rPr>
        <w:t xml:space="preserve">19. </w:t>
      </w:r>
      <w:r>
        <w:rPr>
          <w:b w:val="0"/>
          <w:i w:val="0"/>
        </w:rPr>
        <w:t>It was raining ________ I couldn't go outside.</w:t>
      </w:r>
    </w:p>
    <w:p>
      <w:pPr>
        <w:tabs>
          <w:tab w:pos="2721" w:val="left"/>
          <w:tab w:pos="4989" w:val="left"/>
          <w:tab w:pos="7257" w:val="left"/>
        </w:tabs>
        <w:ind w:left="454"/>
      </w:pPr>
      <w:r>
        <w:rPr>
          <w:b w:val="0"/>
          <w:i w:val="0"/>
        </w:rPr>
        <w:t>A. so</w:t>
        <w:tab/>
        <w:t>B. therefore</w:t>
        <w:tab/>
        <w:t>C. because</w:t>
        <w:tab/>
        <w:t>D. so hard that</w:t>
      </w:r>
    </w:p>
    <w:p>
      <w:pPr>
        <w:keepNext/>
        <w:spacing w:before="100"/>
      </w:pPr>
      <w:r>
        <w:rPr>
          <w:b/>
          <w:i w:val="0"/>
        </w:rPr>
        <w:t xml:space="preserve">20. </w:t>
      </w:r>
      <w:r>
        <w:rPr>
          <w:b w:val="0"/>
          <w:i w:val="0"/>
        </w:rPr>
        <w:t>The Northern Hemisphere has mostly westerly winds ________ the rotation of the earth toward the east.</w:t>
      </w:r>
    </w:p>
    <w:p>
      <w:pPr>
        <w:tabs>
          <w:tab w:pos="2721" w:val="left"/>
          <w:tab w:pos="4989" w:val="left"/>
          <w:tab w:pos="7257" w:val="left"/>
        </w:tabs>
        <w:ind w:left="454"/>
      </w:pPr>
      <w:r>
        <w:rPr>
          <w:b w:val="0"/>
          <w:i w:val="0"/>
        </w:rPr>
        <w:t>A. so</w:t>
        <w:tab/>
        <w:t>B. because</w:t>
        <w:tab/>
        <w:t>C. therefore</w:t>
        <w:tab/>
        <w:t>D. due to</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lion is known as the "king of the jungle."</w:t>
      </w:r>
    </w:p>
    <w:p>
      <w:pPr>
        <w:keepNext/>
        <w:ind w:left="454"/>
      </w:pPr>
      <w:r>
        <w:rPr>
          <w:b w:val="0"/>
          <w:i w:val="0"/>
        </w:rPr>
        <w:t>b.  It lives in Africa.</w:t>
      </w:r>
    </w:p>
    <w:p>
      <w:pPr>
        <w:keepNext w:val="0"/>
        <w:ind w:left="454"/>
      </w:pPr>
      <w:r>
        <w:rPr>
          <w:b w:val="0"/>
          <w:i w:val="0"/>
        </w:rPr>
        <w:t>c.  It hunts in groups called prides.</w:t>
      </w:r>
    </w:p>
    <w:p>
      <w:pPr>
        <w:keepNext/>
        <w:spacing w:after="20" w:before="100"/>
      </w:pPr>
      <w:r>
        <w:rPr>
          <w:b/>
          <w:i w:val="0"/>
        </w:rPr>
        <w:t xml:space="preserve">22. </w:t>
      </w:r>
    </w:p>
    <w:p>
      <w:pPr>
        <w:keepNext/>
        <w:ind w:left="454"/>
      </w:pPr>
      <w:r>
        <w:rPr>
          <w:b w:val="0"/>
          <w:i w:val="0"/>
        </w:rPr>
        <w:t>a.  The bald eagle is a bird of prey.</w:t>
      </w:r>
    </w:p>
    <w:p>
      <w:pPr>
        <w:keepNext/>
        <w:ind w:left="454"/>
      </w:pPr>
      <w:r>
        <w:rPr>
          <w:b w:val="0"/>
          <w:i w:val="0"/>
        </w:rPr>
        <w:t>b.  It is the national symbol of the United States.</w:t>
      </w:r>
    </w:p>
    <w:p>
      <w:pPr>
        <w:keepNext w:val="0"/>
        <w:ind w:left="454"/>
      </w:pPr>
      <w:r>
        <w:rPr>
          <w:b w:val="0"/>
          <w:i w:val="0"/>
        </w:rPr>
        <w:t>c.  It builds its nest high in trees.</w:t>
      </w:r>
    </w:p>
    <w:p>
      <w:pPr>
        <w:keepNext/>
        <w:spacing w:after="20" w:before="100"/>
      </w:pPr>
      <w:r>
        <w:rPr>
          <w:b/>
          <w:i w:val="0"/>
        </w:rPr>
        <w:t xml:space="preserve">23. </w:t>
      </w:r>
    </w:p>
    <w:p>
      <w:pPr>
        <w:keepNext/>
        <w:ind w:left="454"/>
      </w:pPr>
      <w:r>
        <w:rPr>
          <w:b w:val="0"/>
          <w:i w:val="0"/>
        </w:rPr>
        <w:t>a.  The peacock is known for its colorful feathers.</w:t>
      </w:r>
    </w:p>
    <w:p>
      <w:pPr>
        <w:keepNext/>
        <w:ind w:left="454"/>
      </w:pPr>
      <w:r>
        <w:rPr>
          <w:b w:val="0"/>
          <w:i w:val="0"/>
        </w:rPr>
        <w:t>b.  It spreads its feathers to attract mates.</w:t>
      </w:r>
    </w:p>
    <w:p>
      <w:pPr>
        <w:keepNext w:val="0"/>
        <w:ind w:left="454"/>
      </w:pPr>
      <w:r>
        <w:rPr>
          <w:b w:val="0"/>
          <w:i w:val="0"/>
        </w:rPr>
        <w:t>c.  It is native to India.</w:t>
      </w:r>
    </w:p>
    <w:p>
      <w:pPr>
        <w:keepNext/>
        <w:spacing w:after="20" w:before="100"/>
      </w:pPr>
      <w:r>
        <w:rPr>
          <w:b/>
          <w:i w:val="0"/>
        </w:rPr>
        <w:t xml:space="preserve">24. </w:t>
      </w:r>
    </w:p>
    <w:p>
      <w:pPr>
        <w:keepNext/>
        <w:ind w:left="454"/>
      </w:pPr>
      <w:r>
        <w:rPr>
          <w:b w:val="0"/>
          <w:i w:val="0"/>
        </w:rPr>
        <w:t>a.  The Venus flytrap is a unique plant.</w:t>
      </w:r>
    </w:p>
    <w:p>
      <w:pPr>
        <w:keepNext/>
        <w:ind w:left="454"/>
      </w:pPr>
      <w:r>
        <w:rPr>
          <w:b w:val="0"/>
          <w:i w:val="0"/>
        </w:rPr>
        <w:t>b.  It captures insects in its trap-like leaves.</w:t>
      </w:r>
    </w:p>
    <w:p>
      <w:pPr>
        <w:keepNext w:val="0"/>
        <w:ind w:left="454"/>
      </w:pPr>
      <w:r>
        <w:rPr>
          <w:b w:val="0"/>
          <w:i w:val="0"/>
        </w:rPr>
        <w:t>c.  It thrives in nutrient-poor soil.</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14</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14</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14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