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15</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Ali painted his bedroom black. It looks dark and dreary. He ________ a different color.</w:t>
      </w:r>
    </w:p>
    <w:p>
      <w:pPr>
        <w:tabs>
          <w:tab w:pos="4989" w:val="left"/>
        </w:tabs>
        <w:ind w:left="454"/>
      </w:pPr>
      <w:r>
        <w:rPr>
          <w:b w:val="0"/>
          <w:i w:val="0"/>
        </w:rPr>
        <w:t>A. must have chosen</w:t>
        <w:tab/>
        <w:t>B. could have been choosing</w:t>
      </w:r>
    </w:p>
    <w:p>
      <w:pPr>
        <w:tabs>
          <w:tab w:pos="4989" w:val="left"/>
        </w:tabs>
        <w:ind w:left="454"/>
      </w:pPr>
      <w:r>
        <w:rPr>
          <w:b w:val="0"/>
          <w:i w:val="0"/>
        </w:rPr>
        <w:t>C. had to choose</w:t>
        <w:tab/>
        <w:t>D. should have chosen</w:t>
      </w:r>
    </w:p>
    <w:p>
      <w:pPr>
        <w:keepNext/>
        <w:spacing w:before="100"/>
      </w:pPr>
      <w:r>
        <w:rPr>
          <w:b/>
          <w:i w:val="0"/>
        </w:rPr>
        <w:t xml:space="preserve">2. </w:t>
      </w:r>
      <w:r>
        <w:rPr>
          <w:b w:val="0"/>
          <w:i w:val="0"/>
        </w:rPr>
        <w:t>Jimmy and Maria were mischievous children. They ________ tricks on their teachers, which always got them into a lot of trouble.</w:t>
      </w:r>
    </w:p>
    <w:p>
      <w:pPr>
        <w:tabs>
          <w:tab w:pos="4989" w:val="left"/>
        </w:tabs>
        <w:ind w:left="454"/>
      </w:pPr>
      <w:r>
        <w:rPr>
          <w:b w:val="0"/>
          <w:i w:val="0"/>
        </w:rPr>
        <w:t>A. used to play</w:t>
        <w:tab/>
        <w:t>B. could</w:t>
      </w:r>
    </w:p>
    <w:p>
      <w:pPr>
        <w:tabs>
          <w:tab w:pos="4989" w:val="left"/>
        </w:tabs>
        <w:ind w:left="454"/>
      </w:pPr>
      <w:r>
        <w:rPr>
          <w:b w:val="0"/>
          <w:i w:val="0"/>
        </w:rPr>
        <w:t>C. could have played</w:t>
        <w:tab/>
        <w:t>D. may have played</w:t>
      </w:r>
    </w:p>
    <w:p>
      <w:pPr>
        <w:keepNext/>
        <w:spacing w:before="100"/>
      </w:pPr>
      <w:r>
        <w:rPr>
          <w:b/>
          <w:i w:val="0"/>
        </w:rPr>
        <w:t xml:space="preserve">3. </w:t>
      </w:r>
      <w:r>
        <w:rPr>
          <w:b w:val="0"/>
          <w:i w:val="0"/>
        </w:rPr>
        <w:t>Robert has a new car. He ________ it for a very good price. He paid 30 percent less than the regular retail cost.</w:t>
      </w:r>
    </w:p>
    <w:p>
      <w:pPr>
        <w:tabs>
          <w:tab w:pos="4989" w:val="left"/>
        </w:tabs>
        <w:ind w:left="454"/>
      </w:pPr>
      <w:r>
        <w:rPr>
          <w:b w:val="0"/>
          <w:i w:val="0"/>
        </w:rPr>
        <w:t>A. could buy</w:t>
        <w:tab/>
        <w:t>B. was supposed to buy</w:t>
      </w:r>
    </w:p>
    <w:p>
      <w:pPr>
        <w:tabs>
          <w:tab w:pos="4989" w:val="left"/>
        </w:tabs>
        <w:ind w:left="454"/>
      </w:pPr>
      <w:r>
        <w:rPr>
          <w:b w:val="0"/>
          <w:i w:val="0"/>
        </w:rPr>
        <w:t>C. had to buy</w:t>
        <w:tab/>
        <w:t>D. was able to buy</w:t>
      </w:r>
    </w:p>
    <w:p>
      <w:pPr>
        <w:keepNext/>
        <w:spacing w:before="100"/>
      </w:pPr>
      <w:r>
        <w:rPr>
          <w:b/>
          <w:i w:val="0"/>
        </w:rPr>
        <w:t xml:space="preserve">4. </w:t>
      </w:r>
      <w:r>
        <w:rPr>
          <w:b w:val="0"/>
          <w:i w:val="0"/>
        </w:rPr>
        <w:t>"How long have you been married?"</w:t>
      </w:r>
    </w:p>
    <w:p>
      <w:pPr>
        <w:keepNext/>
        <w:ind w:left="340"/>
      </w:pPr>
      <w:r>
        <w:rPr>
          <w:b w:val="0"/>
          <w:i w:val="0"/>
        </w:rPr>
        <w:t>"We ________ have been married for twenty-three years on our next anniversary."</w:t>
      </w:r>
    </w:p>
    <w:p>
      <w:pPr>
        <w:tabs>
          <w:tab w:pos="2721" w:val="left"/>
          <w:tab w:pos="4989" w:val="left"/>
          <w:tab w:pos="7257" w:val="left"/>
        </w:tabs>
        <w:ind w:left="454"/>
      </w:pPr>
      <w:r>
        <w:rPr>
          <w:b w:val="0"/>
          <w:i w:val="0"/>
        </w:rPr>
        <w:t>A. will</w:t>
        <w:tab/>
        <w:t>B. must</w:t>
        <w:tab/>
        <w:t>C. could</w:t>
        <w:tab/>
        <w:t>D. should</w:t>
      </w:r>
    </w:p>
    <w:p>
      <w:pPr>
        <w:keepNext/>
        <w:spacing w:before="100"/>
      </w:pPr>
      <w:r>
        <w:rPr>
          <w:b/>
          <w:i w:val="0"/>
        </w:rPr>
        <w:t xml:space="preserve">5. </w:t>
      </w:r>
      <w:r>
        <w:rPr>
          <w:b w:val="0"/>
          <w:i w:val="0"/>
        </w:rPr>
        <w:t>"Do you like to play tennis?"</w:t>
      </w:r>
    </w:p>
    <w:p>
      <w:pPr>
        <w:keepNext/>
        <w:ind w:left="340"/>
      </w:pPr>
      <w:r>
        <w:rPr>
          <w:b w:val="0"/>
          <w:i w:val="0"/>
        </w:rPr>
        <w:t>"Yes. When I worked at the embassy, I ________ meet a friend at 5 every afternoon for a game."</w:t>
      </w:r>
    </w:p>
    <w:p>
      <w:pPr>
        <w:tabs>
          <w:tab w:pos="2721" w:val="left"/>
          <w:tab w:pos="4989" w:val="left"/>
          <w:tab w:pos="7257" w:val="left"/>
        </w:tabs>
        <w:ind w:left="454"/>
      </w:pPr>
      <w:r>
        <w:rPr>
          <w:b w:val="0"/>
          <w:i w:val="0"/>
        </w:rPr>
        <w:t>A. would</w:t>
        <w:tab/>
        <w:t>B. would rather</w:t>
        <w:tab/>
        <w:t>C. should</w:t>
        <w:tab/>
        <w:t>D. had better</w:t>
      </w:r>
    </w:p>
    <w:p>
      <w:pPr>
        <w:keepNext/>
        <w:spacing w:before="100"/>
      </w:pPr>
      <w:r>
        <w:rPr>
          <w:b/>
          <w:i w:val="0"/>
        </w:rPr>
        <w:t xml:space="preserve">6. </w:t>
      </w:r>
      <w:r>
        <w:rPr>
          <w:b w:val="0"/>
          <w:i w:val="0"/>
        </w:rPr>
        <w:t>"When ________?"</w:t>
      </w:r>
    </w:p>
    <w:p>
      <w:pPr>
        <w:keepNext/>
        <w:ind w:left="340"/>
      </w:pPr>
      <w:r>
        <w:rPr>
          <w:b w:val="0"/>
          <w:i w:val="0"/>
        </w:rPr>
        <w:t>"In 1928"</w:t>
      </w:r>
    </w:p>
    <w:p>
      <w:pPr>
        <w:tabs>
          <w:tab w:pos="4989" w:val="left"/>
        </w:tabs>
        <w:ind w:left="454"/>
      </w:pPr>
      <w:r>
        <w:rPr>
          <w:b w:val="0"/>
          <w:i w:val="0"/>
        </w:rPr>
        <w:t>A. Did penicillin discover</w:t>
        <w:tab/>
        <w:t>B. was penicillin discovered</w:t>
      </w:r>
    </w:p>
    <w:p>
      <w:pPr>
        <w:tabs>
          <w:tab w:pos="4989" w:val="left"/>
        </w:tabs>
        <w:ind w:left="454"/>
      </w:pPr>
      <w:r>
        <w:rPr>
          <w:b w:val="0"/>
          <w:i w:val="0"/>
        </w:rPr>
        <w:t>C. penicillin was discovered</w:t>
        <w:tab/>
        <w:t>D. did penicillin discovered</w:t>
      </w:r>
    </w:p>
    <w:p>
      <w:pPr>
        <w:keepNext/>
        <w:spacing w:before="100"/>
      </w:pPr>
      <w:r>
        <w:rPr>
          <w:b/>
          <w:i w:val="0"/>
        </w:rPr>
        <w:t xml:space="preserve">7. </w:t>
      </w:r>
      <w:r>
        <w:rPr>
          <w:b w:val="0"/>
          <w:i w:val="0"/>
        </w:rPr>
        <w:t>A shortage of water is a problem in many parts of the world. In some areas, water ________ from the ground faster than nature can replenish the supply.</w:t>
      </w:r>
    </w:p>
    <w:p>
      <w:pPr>
        <w:tabs>
          <w:tab w:pos="2721" w:val="left"/>
          <w:tab w:pos="4989" w:val="left"/>
          <w:tab w:pos="7257" w:val="left"/>
        </w:tabs>
        <w:ind w:left="454"/>
      </w:pPr>
      <w:r>
        <w:rPr>
          <w:b w:val="0"/>
          <w:i w:val="0"/>
        </w:rPr>
        <w:t>A. has taken</w:t>
        <w:tab/>
        <w:t>B. is being taken</w:t>
        <w:tab/>
        <w:t>C. has been taking</w:t>
        <w:tab/>
        <w:t>D. is taking</w:t>
      </w:r>
    </w:p>
    <w:p>
      <w:pPr>
        <w:keepNext/>
        <w:spacing w:before="100"/>
      </w:pPr>
      <w:r>
        <w:rPr>
          <w:b/>
          <w:i w:val="0"/>
        </w:rPr>
        <w:t xml:space="preserve">8. </w:t>
      </w:r>
      <w:r>
        <w:rPr>
          <w:b w:val="0"/>
          <w:i w:val="0"/>
        </w:rPr>
        <w:t>"When can I have my car back?"</w:t>
      </w:r>
    </w:p>
    <w:p>
      <w:pPr>
        <w:keepNext/>
        <w:ind w:left="340"/>
      </w:pPr>
      <w:r>
        <w:rPr>
          <w:b w:val="0"/>
          <w:i w:val="0"/>
        </w:rPr>
        <w:t>"I think it'll ________ late this afternoon."</w:t>
      </w:r>
    </w:p>
    <w:p>
      <w:pPr>
        <w:tabs>
          <w:tab w:pos="2721" w:val="left"/>
          <w:tab w:pos="4989" w:val="left"/>
          <w:tab w:pos="7257" w:val="left"/>
        </w:tabs>
        <w:ind w:left="454"/>
      </w:pPr>
      <w:r>
        <w:rPr>
          <w:b w:val="0"/>
          <w:i w:val="0"/>
        </w:rPr>
        <w:t>A. finish</w:t>
        <w:tab/>
        <w:t>B. be</w:t>
        <w:tab/>
        <w:t>C. be finished</w:t>
        <w:tab/>
        <w:t>D. have finished</w:t>
      </w:r>
    </w:p>
    <w:p>
      <w:pPr>
        <w:keepNext/>
        <w:spacing w:before="100"/>
      </w:pPr>
      <w:r>
        <w:rPr>
          <w:b/>
          <w:i w:val="0"/>
        </w:rPr>
        <w:t xml:space="preserve">9. </w:t>
      </w:r>
      <w:r>
        <w:rPr>
          <w:b w:val="0"/>
          <w:i w:val="0"/>
        </w:rPr>
        <w:t>George is ________ Lisa.</w:t>
      </w:r>
    </w:p>
    <w:p>
      <w:pPr>
        <w:tabs>
          <w:tab w:pos="2721" w:val="left"/>
          <w:tab w:pos="4989" w:val="left"/>
          <w:tab w:pos="7257" w:val="left"/>
        </w:tabs>
        <w:ind w:left="454"/>
      </w:pPr>
      <w:r>
        <w:rPr>
          <w:b w:val="0"/>
          <w:i w:val="0"/>
        </w:rPr>
        <w:t>A. married to</w:t>
        <w:tab/>
        <w:t>B. marry with</w:t>
        <w:tab/>
        <w:t>C. marry to</w:t>
        <w:tab/>
        <w:t>D. married with</w:t>
      </w:r>
    </w:p>
    <w:p>
      <w:pPr>
        <w:keepNext/>
        <w:spacing w:before="100"/>
      </w:pPr>
      <w:r>
        <w:rPr>
          <w:b/>
          <w:i w:val="0"/>
        </w:rPr>
        <w:t xml:space="preserve">10. </w:t>
      </w:r>
      <w:r>
        <w:rPr>
          <w:b w:val="0"/>
          <w:i w:val="0"/>
        </w:rPr>
        <w:t>Be sure to wash these vegetables thoroughly. A lot of pesticide residue ________ on unwashed produce.</w:t>
      </w:r>
    </w:p>
    <w:p>
      <w:pPr>
        <w:tabs>
          <w:tab w:pos="2721" w:val="left"/>
          <w:tab w:pos="4989" w:val="left"/>
          <w:tab w:pos="7257" w:val="left"/>
        </w:tabs>
        <w:ind w:left="454"/>
      </w:pPr>
      <w:r>
        <w:rPr>
          <w:b w:val="0"/>
          <w:i w:val="0"/>
        </w:rPr>
        <w:t>A. can found</w:t>
        <w:tab/>
        <w:t>B. can find</w:t>
        <w:tab/>
        <w:t>C. can be finding</w:t>
        <w:tab/>
        <w:t>D. can be found</w:t>
      </w:r>
    </w:p>
    <w:p>
      <w:pPr>
        <w:keepNext/>
        <w:spacing w:before="100"/>
      </w:pPr>
      <w:r>
        <w:rPr>
          <w:b/>
          <w:i w:val="0"/>
        </w:rPr>
        <w:t xml:space="preserve">11. </w:t>
      </w:r>
      <w:r>
        <w:rPr>
          <w:b w:val="0"/>
          <w:i w:val="0"/>
        </w:rPr>
        <w:t>I think I hear someone ________ the back window. DO you hear it, too?</w:t>
      </w:r>
    </w:p>
    <w:p>
      <w:pPr>
        <w:tabs>
          <w:tab w:pos="2721" w:val="left"/>
          <w:tab w:pos="4989" w:val="left"/>
          <w:tab w:pos="7257" w:val="left"/>
        </w:tabs>
        <w:ind w:left="454"/>
      </w:pPr>
      <w:r>
        <w:rPr>
          <w:b w:val="0"/>
          <w:i w:val="0"/>
        </w:rPr>
        <w:t>A. trying to open</w:t>
        <w:tab/>
        <w:t>B. try opening</w:t>
        <w:tab/>
        <w:t>C. try to open</w:t>
        <w:tab/>
        <w:t>D. Trying open</w:t>
      </w:r>
    </w:p>
    <w:p>
      <w:pPr>
        <w:keepNext/>
        <w:spacing w:before="100"/>
      </w:pPr>
      <w:r>
        <w:rPr>
          <w:b/>
          <w:i w:val="0"/>
        </w:rPr>
        <w:t xml:space="preserve">12. </w:t>
      </w:r>
      <w:r>
        <w:rPr>
          <w:b w:val="0"/>
          <w:i w:val="0"/>
        </w:rPr>
        <w:t>Jim should have asked for help instead ________ to do it himself</w:t>
      </w:r>
    </w:p>
    <w:p>
      <w:pPr>
        <w:tabs>
          <w:tab w:pos="2721" w:val="left"/>
          <w:tab w:pos="4989" w:val="left"/>
          <w:tab w:pos="7257" w:val="left"/>
        </w:tabs>
        <w:ind w:left="454"/>
      </w:pPr>
      <w:r>
        <w:rPr>
          <w:b w:val="0"/>
          <w:i w:val="0"/>
        </w:rPr>
        <w:t>A. for trying</w:t>
        <w:tab/>
        <w:t>B. try</w:t>
        <w:tab/>
        <w:t>C. of trying</w:t>
        <w:tab/>
        <w:t>D. to try</w:t>
      </w:r>
    </w:p>
    <w:p>
      <w:pPr>
        <w:keepNext/>
        <w:spacing w:before="100"/>
      </w:pPr>
      <w:r>
        <w:rPr>
          <w:b/>
          <w:i w:val="0"/>
        </w:rPr>
        <w:t xml:space="preserve">13. </w:t>
      </w:r>
      <w:r>
        <w:rPr>
          <w:b w:val="0"/>
          <w:i w:val="0"/>
        </w:rPr>
        <w:t>Do you have an excuse ________ late to class two days in a row?</w:t>
      </w:r>
    </w:p>
    <w:p>
      <w:pPr>
        <w:tabs>
          <w:tab w:pos="2721" w:val="left"/>
          <w:tab w:pos="4989" w:val="left"/>
          <w:tab w:pos="7257" w:val="left"/>
        </w:tabs>
        <w:ind w:left="454"/>
      </w:pPr>
      <w:r>
        <w:rPr>
          <w:b w:val="0"/>
          <w:i w:val="0"/>
        </w:rPr>
        <w:t>A. for to be</w:t>
        <w:tab/>
        <w:t>B. to be</w:t>
        <w:tab/>
        <w:t>C. for being</w:t>
        <w:tab/>
        <w:t>D. being</w:t>
      </w:r>
    </w:p>
    <w:p>
      <w:pPr>
        <w:keepNext/>
        <w:spacing w:before="100"/>
      </w:pPr>
      <w:r>
        <w:rPr>
          <w:b/>
          <w:i w:val="0"/>
        </w:rPr>
        <w:t xml:space="preserve">14. </w:t>
      </w:r>
      <w:r>
        <w:rPr>
          <w:b w:val="0"/>
          <w:i w:val="0"/>
        </w:rPr>
        <w:t>Who is the woman talking to Mr Quinn? I don't recall ________ her around the office before.</w:t>
      </w:r>
    </w:p>
    <w:p>
      <w:pPr>
        <w:tabs>
          <w:tab w:pos="2721" w:val="left"/>
          <w:tab w:pos="4989" w:val="left"/>
          <w:tab w:pos="7257" w:val="left"/>
        </w:tabs>
        <w:ind w:left="454"/>
      </w:pPr>
      <w:r>
        <w:rPr>
          <w:b w:val="0"/>
          <w:i w:val="0"/>
        </w:rPr>
        <w:t>A. To have seen</w:t>
        <w:tab/>
        <w:t>B. seeing</w:t>
        <w:tab/>
        <w:t>C. to see</w:t>
        <w:tab/>
        <w:t>D. being seen</w:t>
      </w:r>
    </w:p>
    <w:p>
      <w:pPr>
        <w:keepNext/>
        <w:spacing w:before="100"/>
      </w:pPr>
      <w:r>
        <w:rPr>
          <w:b/>
          <w:i w:val="0"/>
        </w:rPr>
        <w:t xml:space="preserve">15. </w:t>
      </w:r>
      <w:r>
        <w:rPr>
          <w:b w:val="0"/>
          <w:i w:val="0"/>
        </w:rPr>
        <w:t>This room is too dark. We need ________ a lighter shade.</w:t>
      </w:r>
    </w:p>
    <w:p>
      <w:pPr>
        <w:tabs>
          <w:tab w:pos="4989" w:val="left"/>
        </w:tabs>
        <w:ind w:left="454"/>
      </w:pPr>
      <w:r>
        <w:rPr>
          <w:b w:val="0"/>
          <w:i w:val="0"/>
        </w:rPr>
        <w:t>A. painting it</w:t>
        <w:tab/>
        <w:t>B. to have it painted</w:t>
      </w:r>
    </w:p>
    <w:p>
      <w:pPr>
        <w:tabs>
          <w:tab w:pos="4989" w:val="left"/>
        </w:tabs>
        <w:ind w:left="454"/>
      </w:pPr>
      <w:r>
        <w:rPr>
          <w:b w:val="0"/>
          <w:i w:val="0"/>
        </w:rPr>
        <w:t>C. to be painted</w:t>
        <w:tab/>
        <w:t>D. have it painted</w:t>
      </w:r>
    </w:p>
    <w:p>
      <w:pPr>
        <w:keepNext/>
        <w:spacing w:before="100"/>
      </w:pPr>
      <w:r>
        <w:rPr>
          <w:b/>
          <w:i w:val="0"/>
        </w:rPr>
        <w:t xml:space="preserve">16. </w:t>
      </w:r>
      <w:r>
        <w:rPr>
          <w:b w:val="0"/>
          <w:i w:val="0"/>
        </w:rPr>
        <w:t>________ it's warm and sunny today, why don't we go to the park?</w:t>
      </w:r>
    </w:p>
    <w:p>
      <w:pPr>
        <w:tabs>
          <w:tab w:pos="2721" w:val="left"/>
          <w:tab w:pos="4989" w:val="left"/>
          <w:tab w:pos="7257" w:val="left"/>
        </w:tabs>
        <w:ind w:left="454"/>
      </w:pPr>
      <w:r>
        <w:rPr>
          <w:b w:val="0"/>
          <w:i w:val="0"/>
        </w:rPr>
        <w:t>A. Therefore</w:t>
        <w:tab/>
        <w:t>B. Due to</w:t>
        <w:tab/>
        <w:t>C. As long as</w:t>
        <w:tab/>
        <w:t>D. For</w:t>
      </w:r>
    </w:p>
    <w:p>
      <w:pPr>
        <w:keepNext/>
        <w:spacing w:before="100"/>
      </w:pPr>
      <w:r>
        <w:rPr>
          <w:b/>
          <w:i w:val="0"/>
        </w:rPr>
        <w:t xml:space="preserve">17. </w:t>
      </w:r>
      <w:r>
        <w:rPr>
          <w:b w:val="0"/>
          <w:i w:val="0"/>
        </w:rPr>
        <w:t>After ________ to 45 minutes of an extremely boring speech, I found myself nodding off.</w:t>
      </w:r>
    </w:p>
    <w:p>
      <w:pPr>
        <w:tabs>
          <w:tab w:pos="2721" w:val="left"/>
          <w:tab w:pos="4989" w:val="left"/>
          <w:tab w:pos="7257" w:val="left"/>
        </w:tabs>
        <w:ind w:left="454"/>
      </w:pPr>
      <w:r>
        <w:rPr>
          <w:b w:val="0"/>
          <w:i w:val="0"/>
        </w:rPr>
        <w:t>A. listen</w:t>
        <w:tab/>
        <w:t>B. was listening</w:t>
        <w:tab/>
        <w:t>C. having listen</w:t>
        <w:tab/>
        <w:t>D. listening</w:t>
      </w:r>
    </w:p>
    <w:p>
      <w:pPr>
        <w:keepNext/>
        <w:spacing w:before="100"/>
      </w:pPr>
      <w:r>
        <w:rPr>
          <w:b/>
          <w:i w:val="0"/>
        </w:rPr>
        <w:t xml:space="preserve">18. </w:t>
      </w:r>
      <w:r>
        <w:rPr>
          <w:b w:val="0"/>
          <w:i w:val="0"/>
        </w:rPr>
        <w:t>Cars have become much more complicated. ________, mechanics need more training than in the past.</w:t>
      </w:r>
    </w:p>
    <w:p>
      <w:pPr>
        <w:tabs>
          <w:tab w:pos="2721" w:val="left"/>
          <w:tab w:pos="4989" w:val="left"/>
          <w:tab w:pos="7257" w:val="left"/>
        </w:tabs>
        <w:ind w:left="454"/>
      </w:pPr>
      <w:r>
        <w:rPr>
          <w:b w:val="0"/>
          <w:i w:val="0"/>
        </w:rPr>
        <w:t>A. Because</w:t>
        <w:tab/>
        <w:t>B. Therefore</w:t>
        <w:tab/>
        <w:t>C. For</w:t>
        <w:tab/>
        <w:t>D. So that</w:t>
      </w:r>
    </w:p>
    <w:p>
      <w:pPr>
        <w:keepNext/>
        <w:spacing w:before="100"/>
      </w:pPr>
      <w:r>
        <w:rPr>
          <w:b/>
          <w:i w:val="0"/>
        </w:rPr>
        <w:t xml:space="preserve">19. </w:t>
      </w:r>
      <w:r>
        <w:rPr>
          <w:b w:val="0"/>
          <w:i w:val="0"/>
        </w:rPr>
        <w:t>The Northern Hemisphere has mostly westerly winds ________ the rotation of the earth toward the east.</w:t>
      </w:r>
    </w:p>
    <w:p>
      <w:pPr>
        <w:tabs>
          <w:tab w:pos="2721" w:val="left"/>
          <w:tab w:pos="4989" w:val="left"/>
          <w:tab w:pos="7257" w:val="left"/>
        </w:tabs>
        <w:ind w:left="454"/>
      </w:pPr>
      <w:r>
        <w:rPr>
          <w:b w:val="0"/>
          <w:i w:val="0"/>
        </w:rPr>
        <w:t>A. because</w:t>
        <w:tab/>
        <w:t>B. so</w:t>
        <w:tab/>
        <w:t>C. therefore</w:t>
        <w:tab/>
        <w:t>D. due to</w:t>
      </w:r>
    </w:p>
    <w:p>
      <w:pPr>
        <w:keepNext/>
        <w:spacing w:before="100"/>
      </w:pPr>
      <w:r>
        <w:rPr>
          <w:b/>
          <w:i w:val="0"/>
        </w:rPr>
        <w:t xml:space="preserve">20. </w:t>
      </w:r>
      <w:r>
        <w:rPr>
          <w:b w:val="0"/>
          <w:i w:val="0"/>
        </w:rPr>
        <w:t>________ the need to finish this project soon, I want you to work overtime for the next few days.</w:t>
      </w:r>
    </w:p>
    <w:p>
      <w:pPr>
        <w:tabs>
          <w:tab w:pos="2721" w:val="left"/>
          <w:tab w:pos="4989" w:val="left"/>
          <w:tab w:pos="7257" w:val="left"/>
        </w:tabs>
        <w:ind w:left="454"/>
      </w:pPr>
      <w:r>
        <w:rPr>
          <w:b w:val="0"/>
          <w:i w:val="0"/>
        </w:rPr>
        <w:t>A. as much as</w:t>
        <w:tab/>
        <w:t>B. So that</w:t>
        <w:tab/>
        <w:t>C. Because of</w:t>
        <w:tab/>
        <w:t>D. Because</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Pacific Ocean is the largest ocean.</w:t>
      </w:r>
    </w:p>
    <w:p>
      <w:pPr>
        <w:keepNext/>
        <w:ind w:left="454"/>
      </w:pPr>
      <w:r>
        <w:rPr>
          <w:b w:val="0"/>
          <w:i w:val="0"/>
        </w:rPr>
        <w:t>b.  It covers more than 63 million square miles.</w:t>
      </w:r>
    </w:p>
    <w:p>
      <w:pPr>
        <w:keepNext w:val="0"/>
        <w:ind w:left="454"/>
      </w:pPr>
      <w:r>
        <w:rPr>
          <w:b w:val="0"/>
          <w:i w:val="0"/>
        </w:rPr>
        <w:t>c.  It borders several continents.</w:t>
      </w:r>
    </w:p>
    <w:p>
      <w:pPr>
        <w:keepNext/>
        <w:spacing w:after="20" w:before="100"/>
      </w:pPr>
      <w:r>
        <w:rPr>
          <w:b/>
          <w:i w:val="0"/>
        </w:rPr>
        <w:t xml:space="preserve">22. </w:t>
      </w:r>
    </w:p>
    <w:p>
      <w:pPr>
        <w:keepNext/>
        <w:ind w:left="454"/>
      </w:pPr>
      <w:r>
        <w:rPr>
          <w:b w:val="0"/>
          <w:i w:val="0"/>
        </w:rPr>
        <w:t>a.  The Great Lakes are a group of five lakes.</w:t>
      </w:r>
    </w:p>
    <w:p>
      <w:pPr>
        <w:keepNext/>
        <w:ind w:left="454"/>
      </w:pPr>
      <w:r>
        <w:rPr>
          <w:b w:val="0"/>
          <w:i w:val="0"/>
        </w:rPr>
        <w:t>b.  They are located in North America.</w:t>
      </w:r>
    </w:p>
    <w:p>
      <w:pPr>
        <w:keepNext w:val="0"/>
        <w:ind w:left="454"/>
      </w:pPr>
      <w:r>
        <w:rPr>
          <w:b w:val="0"/>
          <w:i w:val="0"/>
        </w:rPr>
        <w:t>c.  They are the largest group of freshwater lakes in the world.</w:t>
      </w:r>
    </w:p>
    <w:p>
      <w:pPr>
        <w:keepNext/>
        <w:spacing w:after="20" w:before="100"/>
      </w:pPr>
      <w:r>
        <w:rPr>
          <w:b/>
          <w:i w:val="0"/>
        </w:rPr>
        <w:t xml:space="preserve">23. </w:t>
      </w:r>
    </w:p>
    <w:p>
      <w:pPr>
        <w:keepNext/>
        <w:ind w:left="454"/>
      </w:pPr>
      <w:r>
        <w:rPr>
          <w:b w:val="0"/>
          <w:i w:val="0"/>
        </w:rPr>
        <w:t>a.  The hummingbird is the smallest bird.</w:t>
      </w:r>
    </w:p>
    <w:p>
      <w:pPr>
        <w:keepNext/>
        <w:ind w:left="454"/>
      </w:pPr>
      <w:r>
        <w:rPr>
          <w:b w:val="0"/>
          <w:i w:val="0"/>
        </w:rPr>
        <w:t>b.  It can hover in mid-air.</w:t>
      </w:r>
    </w:p>
    <w:p>
      <w:pPr>
        <w:keepNext w:val="0"/>
        <w:ind w:left="454"/>
      </w:pPr>
      <w:r>
        <w:rPr>
          <w:b w:val="0"/>
          <w:i w:val="0"/>
        </w:rPr>
        <w:t>c.  It drinks nectar from flowers.</w:t>
      </w:r>
    </w:p>
    <w:p>
      <w:pPr>
        <w:keepNext/>
        <w:spacing w:after="20" w:before="100"/>
      </w:pPr>
      <w:r>
        <w:rPr>
          <w:b/>
          <w:i w:val="0"/>
        </w:rPr>
        <w:t xml:space="preserve">24. </w:t>
      </w:r>
    </w:p>
    <w:p>
      <w:pPr>
        <w:keepNext/>
        <w:ind w:left="454"/>
      </w:pPr>
      <w:r>
        <w:rPr>
          <w:b w:val="0"/>
          <w:i w:val="0"/>
        </w:rPr>
        <w:t>a.  The panda is a rare animal.</w:t>
      </w:r>
    </w:p>
    <w:p>
      <w:pPr>
        <w:keepNext/>
        <w:ind w:left="454"/>
      </w:pPr>
      <w:r>
        <w:rPr>
          <w:b w:val="0"/>
          <w:i w:val="0"/>
        </w:rPr>
        <w:t>b.  It is native to China.</w:t>
      </w:r>
    </w:p>
    <w:p>
      <w:pPr>
        <w:keepNext w:val="0"/>
        <w:ind w:left="454"/>
      </w:pPr>
      <w:r>
        <w:rPr>
          <w:b w:val="0"/>
          <w:i w:val="0"/>
        </w:rPr>
        <w:t>c.  It feeds mostly on bamboo.</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15</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15</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15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