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18</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A. should have chosen</w:t>
      </w:r>
    </w:p>
    <w:p>
      <w:pPr>
        <w:keepNext/>
        <w:ind w:left="340"/>
      </w:pPr>
      <w:r>
        <w:rPr>
          <w:b w:val="0"/>
          <w:i/>
          <w:sz w:val="21"/>
        </w:rPr>
        <w:t>Ali painted his bedroom black. It looks dark and dreary. He _____ a different color.</w:t>
      </w:r>
    </w:p>
    <w:p>
      <w:pPr>
        <w:keepNext/>
        <w:ind w:left="340"/>
      </w:pPr>
      <w:r>
        <w:rPr>
          <w:b/>
          <w:i w:val="0"/>
          <w:sz w:val="21"/>
        </w:rPr>
        <w:t xml:space="preserve">Cấu trúc/quy tắc: </w:t>
      </w:r>
      <w:r>
        <w:rPr>
          <w:b w:val="0"/>
          <w:i w:val="0"/>
          <w:sz w:val="21"/>
        </w:rPr>
        <w:t xml:space="preserve">Past modal – should have + V3. </w:t>
      </w:r>
      <w:r>
        <w:rPr>
          <w:b w:val="0"/>
          <w:i w:val="0"/>
          <w:sz w:val="21"/>
        </w:rPr>
        <w:t>Phòng ngủ sơn đen trông ảm đạm → người nói chê trách lựa chọn trong quá khứ: should have chosen (lẽ ra nên chọn). "must have chosen" là suy đoán, không hợp nghĩa; "had to choose" nói về sự bắt buộc.</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would get</w:t>
      </w:r>
    </w:p>
    <w:p>
      <w:pPr>
        <w:keepNext/>
        <w:ind w:left="340"/>
      </w:pPr>
      <w:r>
        <w:rPr>
          <w:b w:val="0"/>
          <w:i/>
          <w:sz w:val="21"/>
        </w:rPr>
        <w:t>Whenever my parents went out in the evening, I _____ the job of taking care of my younger brother.</w:t>
      </w:r>
    </w:p>
    <w:p>
      <w:pPr>
        <w:keepNext/>
        <w:ind w:left="340"/>
      </w:pPr>
      <w:r>
        <w:rPr>
          <w:b/>
          <w:i w:val="0"/>
          <w:sz w:val="21"/>
        </w:rPr>
        <w:t xml:space="preserve">Cấu trúc/quy tắc: </w:t>
      </w:r>
      <w:r>
        <w:rPr>
          <w:b w:val="0"/>
          <w:i w:val="0"/>
          <w:sz w:val="21"/>
        </w:rPr>
        <w:t xml:space="preserve">Would – repeated past action. </w:t>
      </w:r>
      <w:r>
        <w:rPr>
          <w:b w:val="0"/>
          <w:i w:val="0"/>
          <w:sz w:val="21"/>
        </w:rPr>
        <w:t>"Whenever my parents went out" diễn tả hành động lặp lại trong quá khứ → would get. "should/had better" là lời khuyên, "must have gotten" là suy đoán.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4.</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A. went</w:t>
      </w:r>
    </w:p>
    <w:p>
      <w:pPr>
        <w:keepNext/>
        <w:ind w:left="340"/>
      </w:pPr>
      <w:r>
        <w:rPr>
          <w:b w:val="0"/>
          <w:i/>
          <w:sz w:val="21"/>
        </w:rPr>
        <w:t>Yesterday I _____ to a furniture store. I bought a new lamp there.</w:t>
      </w:r>
    </w:p>
    <w:p>
      <w:pPr>
        <w:keepNext/>
        <w:ind w:left="340"/>
      </w:pPr>
      <w:r>
        <w:rPr>
          <w:b/>
          <w:i w:val="0"/>
          <w:sz w:val="21"/>
        </w:rPr>
        <w:t xml:space="preserve">Cấu trúc/quy tắc: </w:t>
      </w:r>
      <w:r>
        <w:rPr>
          <w:b w:val="0"/>
          <w:i w:val="0"/>
          <w:sz w:val="21"/>
        </w:rPr>
        <w:t xml:space="preserve">Simple past (no modal). </w:t>
      </w:r>
      <w:r>
        <w:rPr>
          <w:b w:val="0"/>
          <w:i w:val="0"/>
          <w:sz w:val="21"/>
        </w:rPr>
        <w:t>"Yesterday I … I bought a new lamp there": sự việc có thật đã xảy ra → simple past went. Các dạng could/ought to have gone nói về điều không xảy ra.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5.</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A. Would you mind</w:t>
      </w:r>
    </w:p>
    <w:p>
      <w:pPr>
        <w:keepNext/>
        <w:ind w:left="340"/>
      </w:pPr>
      <w:r>
        <w:rPr>
          <w:b w:val="0"/>
          <w:i/>
          <w:sz w:val="21"/>
        </w:rPr>
        <w:t>"_____ letting me use your bicycle for a little while?" "Not at all."</w:t>
      </w:r>
    </w:p>
    <w:p>
      <w:pPr>
        <w:keepNext/>
        <w:ind w:left="340"/>
      </w:pPr>
      <w:r>
        <w:rPr>
          <w:b/>
          <w:i w:val="0"/>
          <w:sz w:val="21"/>
        </w:rPr>
        <w:t xml:space="preserve">Cấu trúc/quy tắc: </w:t>
      </w:r>
      <w:r>
        <w:rPr>
          <w:b w:val="0"/>
          <w:i w:val="0"/>
          <w:sz w:val="21"/>
        </w:rPr>
        <w:t xml:space="preserve">Would you mind + V-ing. </w:t>
      </w:r>
      <w:r>
        <w:rPr>
          <w:b w:val="0"/>
          <w:i w:val="0"/>
          <w:sz w:val="21"/>
        </w:rPr>
        <w:t>Mẫu "Would you mind letting me…?" (đáp "Not at all"). "Please to" sai ngữ pháp.</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17.</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D. aren't supposed to</w:t>
      </w:r>
    </w:p>
    <w:p>
      <w:pPr>
        <w:keepNext/>
        <w:ind w:left="340"/>
      </w:pPr>
      <w:r>
        <w:rPr>
          <w:b w:val="0"/>
          <w:i/>
          <w:sz w:val="21"/>
        </w:rPr>
        <w:t>"We _____ be here. That sign says 'No Trespassing.'" "It's too late now. We're already here."</w:t>
      </w:r>
    </w:p>
    <w:p>
      <w:pPr>
        <w:keepNext/>
        <w:ind w:left="340"/>
      </w:pPr>
      <w:r>
        <w:rPr>
          <w:b/>
          <w:i w:val="0"/>
          <w:sz w:val="21"/>
        </w:rPr>
        <w:t xml:space="preserve">Cấu trúc/quy tắc: </w:t>
      </w:r>
      <w:r>
        <w:rPr>
          <w:b w:val="0"/>
          <w:i w:val="0"/>
          <w:sz w:val="21"/>
        </w:rPr>
        <w:t xml:space="preserve">Be supposed to (negative) – rule/expectation. </w:t>
      </w:r>
      <w:r>
        <w:rPr>
          <w:b w:val="0"/>
          <w:i w:val="0"/>
          <w:sz w:val="21"/>
        </w:rPr>
        <w:t>Biển "No Trespassing" → chúng ta không được phép ở đây: aren't supposed to be here. "couldn't/might not" không diễn đạt quy định.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18.</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had been stung</w:t>
      </w:r>
    </w:p>
    <w:p>
      <w:pPr>
        <w:keepNext/>
        <w:ind w:left="340"/>
      </w:pPr>
      <w:r>
        <w:rPr>
          <w:b w:val="0"/>
          <w:i/>
          <w:sz w:val="21"/>
        </w:rPr>
        <w:t>The child's arm was swollen because he _____ by a bee.</w:t>
      </w:r>
    </w:p>
    <w:p>
      <w:pPr>
        <w:keepNext/>
        <w:ind w:left="340"/>
      </w:pPr>
      <w:r>
        <w:rPr>
          <w:b/>
          <w:i w:val="0"/>
          <w:sz w:val="21"/>
        </w:rPr>
        <w:t xml:space="preserve">Cấu trúc/quy tắc: </w:t>
      </w:r>
      <w:r>
        <w:rPr>
          <w:b w:val="0"/>
          <w:i w:val="0"/>
          <w:sz w:val="21"/>
        </w:rPr>
        <w:t xml:space="preserve">Passive – past perfect. </w:t>
      </w:r>
      <w:r>
        <w:rPr>
          <w:b w:val="0"/>
          <w:i w:val="0"/>
          <w:sz w:val="21"/>
        </w:rPr>
        <w:t>Bị ong đốt xảy ra trước khi tay sưng → had been stung (had + been + V3).</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4.</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D. are manufactured</w:t>
      </w:r>
    </w:p>
    <w:p>
      <w:pPr>
        <w:keepNext/>
        <w:ind w:left="340"/>
      </w:pPr>
      <w:r>
        <w:rPr>
          <w:b w:val="0"/>
          <w:i/>
          <w:sz w:val="21"/>
        </w:rPr>
        <w:t>Many US automobiles _____ in Detroit, Michigan.</w:t>
      </w:r>
    </w:p>
    <w:p>
      <w:pPr>
        <w:keepNext/>
        <w:ind w:left="340"/>
      </w:pPr>
      <w:r>
        <w:rPr>
          <w:b/>
          <w:i w:val="0"/>
          <w:sz w:val="21"/>
        </w:rPr>
        <w:t xml:space="preserve">Cấu trúc/quy tắc: </w:t>
      </w:r>
      <w:r>
        <w:rPr>
          <w:b w:val="0"/>
          <w:i w:val="0"/>
          <w:sz w:val="21"/>
        </w:rPr>
        <w:t xml:space="preserve">Passive – simple present. </w:t>
      </w:r>
      <w:r>
        <w:rPr>
          <w:b w:val="0"/>
          <w:i w:val="0"/>
          <w:sz w:val="21"/>
        </w:rPr>
        <w:t>Ô tô được sản xuất ở Detroit → are manufactured (chủ thể không cần nêu).</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7.</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C. developed</w:t>
      </w:r>
    </w:p>
    <w:p>
      <w:pPr>
        <w:keepNext/>
        <w:ind w:left="340"/>
      </w:pPr>
      <w:r>
        <w:rPr>
          <w:b w:val="0"/>
          <w:i/>
          <w:sz w:val="21"/>
        </w:rPr>
        <w:t>The Mayan Indians _____ an accurate and sophisticated calendar more than seven centuries ago.</w:t>
      </w:r>
    </w:p>
    <w:p>
      <w:pPr>
        <w:keepNext/>
        <w:ind w:left="340"/>
      </w:pPr>
      <w:r>
        <w:rPr>
          <w:b/>
          <w:i w:val="0"/>
          <w:sz w:val="21"/>
        </w:rPr>
        <w:t xml:space="preserve">Cấu trúc/quy tắc: </w:t>
      </w:r>
      <w:r>
        <w:rPr>
          <w:b w:val="0"/>
          <w:i w:val="0"/>
          <w:sz w:val="21"/>
        </w:rPr>
        <w:t xml:space="preserve">Active – simple past. </w:t>
      </w:r>
      <w:r>
        <w:rPr>
          <w:b w:val="0"/>
          <w:i w:val="0"/>
          <w:sz w:val="21"/>
        </w:rPr>
        <w:t>The Mayan Indians (chủ thể) developed a calendar → chủ động. "were developed" sai nghĩa.</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18.</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B. were praised</w:t>
      </w:r>
    </w:p>
    <w:p>
      <w:pPr>
        <w:keepNext/>
        <w:ind w:left="340"/>
      </w:pPr>
      <w:r>
        <w:rPr>
          <w:b w:val="0"/>
          <w:i/>
          <w:sz w:val="21"/>
        </w:rPr>
        <w:t>The rescuers _____ for their bravery and fortitude in locating the lost mountain climbers.</w:t>
      </w:r>
    </w:p>
    <w:p>
      <w:pPr>
        <w:keepNext/>
        <w:ind w:left="340"/>
      </w:pPr>
      <w:r>
        <w:rPr>
          <w:b/>
          <w:i w:val="0"/>
          <w:sz w:val="21"/>
        </w:rPr>
        <w:t xml:space="preserve">Cấu trúc/quy tắc: </w:t>
      </w:r>
      <w:r>
        <w:rPr>
          <w:b w:val="0"/>
          <w:i w:val="0"/>
          <w:sz w:val="21"/>
        </w:rPr>
        <w:t xml:space="preserve">Passive – simple past. </w:t>
      </w:r>
      <w:r>
        <w:rPr>
          <w:b w:val="0"/>
          <w:i w:val="0"/>
          <w:sz w:val="21"/>
        </w:rPr>
        <w:t>Những người cứu hộ được khen ngợi → were praised for…</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20.</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A. have been called</w:t>
      </w:r>
    </w:p>
    <w:p>
      <w:pPr>
        <w:keepNext/>
        <w:ind w:left="340"/>
      </w:pPr>
      <w:r>
        <w:rPr>
          <w:b w:val="0"/>
          <w:i/>
          <w:sz w:val="21"/>
        </w:rPr>
        <w:t>The man died because medical help was not summoned. A doctor should _____ immediately.</w:t>
      </w:r>
    </w:p>
    <w:p>
      <w:pPr>
        <w:keepNext/>
        <w:ind w:left="340"/>
      </w:pPr>
      <w:r>
        <w:rPr>
          <w:b/>
          <w:i w:val="0"/>
          <w:sz w:val="21"/>
        </w:rPr>
        <w:t xml:space="preserve">Cấu trúc/quy tắc: </w:t>
      </w:r>
      <w:r>
        <w:rPr>
          <w:b w:val="0"/>
          <w:i w:val="0"/>
          <w:sz w:val="21"/>
        </w:rPr>
        <w:t xml:space="preserve">Passive with perfect modal. </w:t>
      </w:r>
      <w:r>
        <w:rPr>
          <w:b w:val="0"/>
          <w:i w:val="0"/>
          <w:sz w:val="21"/>
        </w:rPr>
        <w:t>should have been called (lẽ ra bác sĩ nên được gọi).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20.</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watching it land</w:t>
      </w:r>
    </w:p>
    <w:p>
      <w:pPr>
        <w:keepNext/>
        <w:ind w:left="340"/>
      </w:pPr>
      <w:r>
        <w:rPr>
          <w:b w:val="0"/>
          <w:i/>
          <w:sz w:val="21"/>
        </w:rPr>
        <w:t>A plane with an engine on fire approached the runway. _____ was frightening. There could have been a terrible accident.</w:t>
      </w:r>
    </w:p>
    <w:p>
      <w:pPr>
        <w:keepNext/>
        <w:ind w:left="340"/>
      </w:pPr>
      <w:r>
        <w:rPr>
          <w:b/>
          <w:i w:val="0"/>
          <w:sz w:val="21"/>
        </w:rPr>
        <w:t xml:space="preserve">Cấu trúc/quy tắc: </w:t>
      </w:r>
      <w:r>
        <w:rPr>
          <w:b w:val="0"/>
          <w:i w:val="0"/>
          <w:sz w:val="21"/>
        </w:rPr>
        <w:t xml:space="preserve">Gerund (perception verb) as subject. </w:t>
      </w:r>
      <w:r>
        <w:rPr>
          <w:b w:val="0"/>
          <w:i w:val="0"/>
          <w:sz w:val="21"/>
        </w:rPr>
        <w:t>Watching it land was frightening: cụm V-ing làm chủ ngữ, "watch + O + V nguyên mẫu".</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11.</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C. separating</w:t>
      </w:r>
    </w:p>
    <w:p>
      <w:pPr>
        <w:keepNext/>
        <w:ind w:left="340"/>
      </w:pPr>
      <w:r>
        <w:rPr>
          <w:b w:val="0"/>
          <w:i/>
          <w:sz w:val="21"/>
        </w:rPr>
        <w:t>Sometimes very young children have trouble _____ fact from fiction and may believe that dragons actually exist.</w:t>
      </w:r>
    </w:p>
    <w:p>
      <w:pPr>
        <w:keepNext/>
        <w:ind w:left="340"/>
      </w:pPr>
      <w:r>
        <w:rPr>
          <w:b/>
          <w:i w:val="0"/>
          <w:sz w:val="21"/>
        </w:rPr>
        <w:t xml:space="preserve">Cấu trúc/quy tắc: </w:t>
      </w:r>
      <w:r>
        <w:rPr>
          <w:b w:val="0"/>
          <w:i w:val="0"/>
          <w:sz w:val="21"/>
        </w:rPr>
        <w:t xml:space="preserve">Have trouble + gerund. </w:t>
      </w:r>
      <w:r>
        <w:rPr>
          <w:b w:val="0"/>
          <w:i w:val="0"/>
          <w:sz w:val="21"/>
        </w:rPr>
        <w:t>have trouble + V-ing: have trouble separating fact from fiction.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13.</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B. sailing</w:t>
      </w:r>
    </w:p>
    <w:p>
      <w:pPr>
        <w:keepNext/>
        <w:ind w:left="340"/>
      </w:pPr>
      <w:r>
        <w:rPr>
          <w:b w:val="0"/>
          <w:i/>
          <w:sz w:val="21"/>
        </w:rPr>
        <w:t>It's a beautiful day, and I have my brother's boat. Would you like to go _____?</w:t>
      </w:r>
    </w:p>
    <w:p>
      <w:pPr>
        <w:keepNext/>
        <w:ind w:left="340"/>
      </w:pPr>
      <w:r>
        <w:rPr>
          <w:b/>
          <w:i w:val="0"/>
          <w:sz w:val="21"/>
        </w:rPr>
        <w:t xml:space="preserve">Cấu trúc/quy tắc: </w:t>
      </w:r>
      <w:r>
        <w:rPr>
          <w:b w:val="0"/>
          <w:i w:val="0"/>
          <w:sz w:val="21"/>
        </w:rPr>
        <w:t xml:space="preserve">Go + V-ing. </w:t>
      </w:r>
      <w:r>
        <w:rPr>
          <w:b w:val="0"/>
          <w:i w:val="0"/>
          <w:sz w:val="21"/>
        </w:rPr>
        <w:t>go + V-ing cho hoạt động giải trí: go sailing.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5.</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B. streak</w:t>
      </w:r>
    </w:p>
    <w:p>
      <w:pPr>
        <w:keepNext/>
        <w:ind w:left="340"/>
      </w:pPr>
      <w:r>
        <w:rPr>
          <w:b w:val="0"/>
          <w:i/>
          <w:sz w:val="21"/>
        </w:rPr>
        <w:t>Last night, we saw a meteor _____ through the sky.</w:t>
      </w:r>
    </w:p>
    <w:p>
      <w:pPr>
        <w:keepNext/>
        <w:ind w:left="340"/>
      </w:pPr>
      <w:r>
        <w:rPr>
          <w:b/>
          <w:i w:val="0"/>
          <w:sz w:val="21"/>
        </w:rPr>
        <w:t xml:space="preserve">Cấu trúc/quy tắc: </w:t>
      </w:r>
      <w:r>
        <w:rPr>
          <w:b w:val="0"/>
          <w:i w:val="0"/>
          <w:sz w:val="21"/>
        </w:rPr>
        <w:t xml:space="preserve">See + O + base form. </w:t>
      </w:r>
      <w:r>
        <w:rPr>
          <w:b w:val="0"/>
          <w:i w:val="0"/>
          <w:sz w:val="21"/>
        </w:rPr>
        <w:t>see + O + V nguyên mẫu (thấy toàn bộ sự việc): saw a meteor streak.</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16.</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C. stay</w:t>
      </w:r>
    </w:p>
    <w:p>
      <w:pPr>
        <w:keepNext/>
        <w:ind w:left="340"/>
      </w:pPr>
      <w:r>
        <w:rPr>
          <w:b w:val="0"/>
          <w:i/>
          <w:sz w:val="21"/>
        </w:rPr>
        <w:t>My parents wouldn't let me _____ up late when I was a child.</w:t>
      </w:r>
    </w:p>
    <w:p>
      <w:pPr>
        <w:keepNext/>
        <w:ind w:left="340"/>
      </w:pPr>
      <w:r>
        <w:rPr>
          <w:b/>
          <w:i w:val="0"/>
          <w:sz w:val="21"/>
        </w:rPr>
        <w:t xml:space="preserve">Cấu trúc/quy tắc: </w:t>
      </w:r>
      <w:r>
        <w:rPr>
          <w:b w:val="0"/>
          <w:i w:val="0"/>
          <w:sz w:val="21"/>
        </w:rPr>
        <w:t xml:space="preserve">Let + O + base form. </w:t>
      </w:r>
      <w:r>
        <w:rPr>
          <w:b w:val="0"/>
          <w:i w:val="0"/>
          <w:sz w:val="21"/>
        </w:rPr>
        <w:t>let + O + V nguyên mẫu: wouldn't let me stay.</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17.</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now that</w:t>
      </w:r>
    </w:p>
    <w:p>
      <w:pPr>
        <w:keepNext/>
        <w:ind w:left="340"/>
      </w:pPr>
      <w:r>
        <w:rPr>
          <w:b w:val="0"/>
          <w:i/>
          <w:sz w:val="21"/>
        </w:rPr>
        <w:t>Matt will enjoy skiing more the next time he goes to Mt. Baker _____ he has had skiing lessons.</w:t>
      </w:r>
    </w:p>
    <w:p>
      <w:pPr>
        <w:keepNext/>
        <w:ind w:left="340"/>
      </w:pPr>
      <w:r>
        <w:rPr>
          <w:b/>
          <w:i w:val="0"/>
          <w:sz w:val="21"/>
        </w:rPr>
        <w:t xml:space="preserve">Cấu trúc/quy tắc: </w:t>
      </w:r>
      <w:r>
        <w:rPr>
          <w:b w:val="0"/>
          <w:i w:val="0"/>
          <w:sz w:val="21"/>
        </w:rPr>
        <w:t xml:space="preserve">Now that – reason. </w:t>
      </w:r>
      <w:r>
        <w:rPr>
          <w:b w:val="0"/>
          <w:i w:val="0"/>
          <w:sz w:val="21"/>
        </w:rPr>
        <w:t>now that he has had skiing lessons = vì bây giờ anh ấy đã học trượt tuyết.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20.</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A. yet</w:t>
      </w:r>
    </w:p>
    <w:p>
      <w:pPr>
        <w:keepNext/>
        <w:ind w:left="340"/>
      </w:pPr>
      <w:r>
        <w:rPr>
          <w:b w:val="0"/>
          <w:i/>
          <w:sz w:val="21"/>
        </w:rPr>
        <w:t>"Why aren't you ready to go?" "I'm ready." "How can that be? It's freezing outside, _____ you're wearing shorts and a T-shirt!"</w:t>
      </w:r>
    </w:p>
    <w:p>
      <w:pPr>
        <w:keepNext/>
        <w:ind w:left="340"/>
      </w:pPr>
      <w:r>
        <w:rPr>
          <w:b/>
          <w:i w:val="0"/>
          <w:sz w:val="21"/>
        </w:rPr>
        <w:t xml:space="preserve">Cấu trúc/quy tắc: </w:t>
      </w:r>
      <w:r>
        <w:rPr>
          <w:b w:val="0"/>
          <w:i w:val="0"/>
          <w:sz w:val="21"/>
        </w:rPr>
        <w:t xml:space="preserve">Yet – contrast. </w:t>
      </w:r>
      <w:r>
        <w:rPr>
          <w:b w:val="0"/>
          <w:i w:val="0"/>
          <w:sz w:val="21"/>
        </w:rPr>
        <w:t>Trời lạnh cóng nhưng bạn mặc quần short → yet (nhưng).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7.</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C. Once</w:t>
      </w:r>
    </w:p>
    <w:p>
      <w:pPr>
        <w:keepNext/>
        <w:ind w:left="340"/>
      </w:pPr>
      <w:r>
        <w:rPr>
          <w:b w:val="0"/>
          <w:i/>
          <w:sz w:val="21"/>
        </w:rPr>
        <w:t>_____ I get back from my next business trip, I'm taking a few days off. I'm worn out!</w:t>
      </w:r>
    </w:p>
    <w:p>
      <w:pPr>
        <w:keepNext/>
        <w:ind w:left="340"/>
      </w:pPr>
      <w:r>
        <w:rPr>
          <w:b/>
          <w:i w:val="0"/>
          <w:sz w:val="21"/>
        </w:rPr>
        <w:t xml:space="preserve">Cấu trúc/quy tắc: </w:t>
      </w:r>
      <w:r>
        <w:rPr>
          <w:b w:val="0"/>
          <w:i w:val="0"/>
          <w:sz w:val="21"/>
        </w:rPr>
        <w:t xml:space="preserve">Once – time clause. </w:t>
      </w:r>
      <w:r>
        <w:rPr>
          <w:b w:val="0"/>
          <w:i w:val="0"/>
          <w:sz w:val="21"/>
        </w:rPr>
        <w:t>Once I get back from my next trip, I'm taking a few days off.</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11.</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Therefore</w:t>
      </w:r>
    </w:p>
    <w:p>
      <w:pPr>
        <w:keepNext/>
        <w:ind w:left="340"/>
      </w:pPr>
      <w:r>
        <w:rPr>
          <w:b w:val="0"/>
          <w:i/>
          <w:sz w:val="21"/>
        </w:rPr>
        <w:t>Cars have become much more complicated. _____, mechanics need more training than in the past.</w:t>
      </w:r>
    </w:p>
    <w:p>
      <w:pPr>
        <w:keepNext/>
        <w:ind w:left="340"/>
      </w:pPr>
      <w:r>
        <w:rPr>
          <w:b/>
          <w:i w:val="0"/>
          <w:sz w:val="21"/>
        </w:rPr>
        <w:t xml:space="preserve">Cấu trúc/quy tắc: </w:t>
      </w:r>
      <w:r>
        <w:rPr>
          <w:b w:val="0"/>
          <w:i w:val="0"/>
          <w:sz w:val="21"/>
        </w:rPr>
        <w:t xml:space="preserve">Therefore. </w:t>
      </w:r>
      <w:r>
        <w:rPr>
          <w:b w:val="0"/>
          <w:i w:val="0"/>
          <w:sz w:val="21"/>
        </w:rPr>
        <w:t>Therefore, = Vì vậy (trạng từ nối chỉ kết quả, sau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15.</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humans. They</w:t>
      </w:r>
    </w:p>
    <w:p>
      <w:pPr>
        <w:keepNext/>
        <w:ind w:left="340"/>
      </w:pPr>
      <w:r>
        <w:rPr>
          <w:b w:val="0"/>
          <w:i/>
          <w:sz w:val="21"/>
        </w:rPr>
        <w:t>Great white sharks are dangerous to _____ will attack without warning.</w:t>
      </w:r>
    </w:p>
    <w:p>
      <w:pPr>
        <w:keepNext/>
        <w:ind w:left="340"/>
      </w:pPr>
      <w:r>
        <w:rPr>
          <w:b/>
          <w:i w:val="0"/>
          <w:sz w:val="21"/>
        </w:rPr>
        <w:t xml:space="preserve">Cấu trúc/quy tắc: </w:t>
      </w:r>
      <w:r>
        <w:rPr>
          <w:b w:val="0"/>
          <w:i w:val="0"/>
          <w:sz w:val="21"/>
        </w:rPr>
        <w:t xml:space="preserve">Sentence connection. </w:t>
      </w:r>
      <w:r>
        <w:rPr>
          <w:b w:val="0"/>
          <w:i w:val="0"/>
          <w:sz w:val="21"/>
        </w:rPr>
        <w:t>…dangerous to humans. They will attack without warning. (Hai câu độc lập tách bằng dấu chấm.)</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19.</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moon orbits the Earth.</w:t>
      </w:r>
    </w:p>
    <w:p>
      <w:pPr>
        <w:keepNext/>
        <w:ind w:left="340"/>
      </w:pPr>
      <w:r>
        <w:rPr>
          <w:b w:val="0"/>
          <w:i w:val="0"/>
          <w:sz w:val="21"/>
        </w:rPr>
        <w:t>b. It affects the ocean tides.</w:t>
      </w:r>
    </w:p>
    <w:p>
      <w:pPr>
        <w:keepNext/>
        <w:ind w:left="340"/>
      </w:pPr>
      <w:r>
        <w:rPr>
          <w:b w:val="0"/>
          <w:i w:val="0"/>
          <w:sz w:val="21"/>
        </w:rPr>
        <w:t>c. It is the Earth’s only natural satellite.</w:t>
      </w:r>
    </w:p>
    <w:p>
      <w:pPr>
        <w:keepNext/>
        <w:ind w:left="340"/>
      </w:pPr>
      <w:r>
        <w:rPr>
          <w:b/>
          <w:i w:val="0"/>
        </w:rPr>
        <w:t xml:space="preserve">Đáp án mẫu: </w:t>
      </w:r>
      <w:r>
        <w:rPr>
          <w:b/>
          <w:i w:val="0"/>
          <w:color w:val="C00000"/>
        </w:rPr>
        <w:t>The moon, Earth’s only natural satellite, orbits the Earth and affects the ocean tides.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55.</w:t>
      </w:r>
    </w:p>
    <w:p>
      <w:pPr>
        <w:keepNext/>
        <w:spacing w:before="140"/>
      </w:pPr>
      <w:r>
        <w:rPr>
          <w:b/>
          <w:i w:val="0"/>
        </w:rPr>
        <w:t>Câu 22</w:t>
      </w:r>
    </w:p>
    <w:p>
      <w:pPr>
        <w:keepNext/>
        <w:ind w:left="340"/>
      </w:pPr>
      <w:r>
        <w:rPr>
          <w:b w:val="0"/>
          <w:i w:val="0"/>
          <w:sz w:val="21"/>
        </w:rPr>
        <w:t>a. The Great Wall of China is an ancient structure.</w:t>
      </w:r>
    </w:p>
    <w:p>
      <w:pPr>
        <w:keepNext/>
        <w:ind w:left="340"/>
      </w:pPr>
      <w:r>
        <w:rPr>
          <w:b w:val="0"/>
          <w:i w:val="0"/>
          <w:sz w:val="21"/>
        </w:rPr>
        <w:t>b. It was built to protect China from invasions.</w:t>
      </w:r>
    </w:p>
    <w:p>
      <w:pPr>
        <w:keepNext/>
        <w:ind w:left="340"/>
      </w:pPr>
      <w:r>
        <w:rPr>
          <w:b w:val="0"/>
          <w:i w:val="0"/>
          <w:sz w:val="21"/>
        </w:rPr>
        <w:t>c. It stretches over 13,000 miles.</w:t>
      </w:r>
    </w:p>
    <w:p>
      <w:pPr>
        <w:keepNext/>
        <w:ind w:left="340"/>
      </w:pPr>
      <w:r>
        <w:rPr>
          <w:b/>
          <w:i w:val="0"/>
        </w:rPr>
        <w:t xml:space="preserve">Đáp án mẫu: </w:t>
      </w:r>
      <w:r>
        <w:rPr>
          <w:b/>
          <w:i w:val="0"/>
          <w:color w:val="C00000"/>
        </w:rPr>
        <w:t>The Great Wall of China, an ancient structure built to protect China from invasions, stretches over 13,000 miles.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10.</w:t>
      </w:r>
    </w:p>
    <w:p>
      <w:pPr>
        <w:keepNext/>
        <w:spacing w:before="140"/>
      </w:pPr>
      <w:r>
        <w:rPr>
          <w:b/>
          <w:i w:val="0"/>
        </w:rPr>
        <w:t>Câu 23</w:t>
      </w:r>
    </w:p>
    <w:p>
      <w:pPr>
        <w:keepNext/>
        <w:ind w:left="340"/>
      </w:pPr>
      <w:r>
        <w:rPr>
          <w:b w:val="0"/>
          <w:i w:val="0"/>
          <w:sz w:val="21"/>
        </w:rPr>
        <w:t>a. Bicycles are a popular mode of transportation.</w:t>
      </w:r>
    </w:p>
    <w:p>
      <w:pPr>
        <w:keepNext/>
        <w:ind w:left="340"/>
      </w:pPr>
      <w:r>
        <w:rPr>
          <w:b w:val="0"/>
          <w:i w:val="0"/>
          <w:sz w:val="21"/>
        </w:rPr>
        <w:t>b. They are eco-friendly.</w:t>
      </w:r>
    </w:p>
    <w:p>
      <w:pPr>
        <w:keepNext/>
        <w:ind w:left="340"/>
      </w:pPr>
      <w:r>
        <w:rPr>
          <w:b w:val="0"/>
          <w:i w:val="0"/>
          <w:sz w:val="21"/>
        </w:rPr>
        <w:t>c. They are used for both commuting and recreation.</w:t>
      </w:r>
    </w:p>
    <w:p>
      <w:pPr>
        <w:keepNext/>
        <w:ind w:left="340"/>
      </w:pPr>
      <w:r>
        <w:rPr>
          <w:b/>
          <w:i w:val="0"/>
        </w:rPr>
        <w:t xml:space="preserve">Đáp án mẫu: </w:t>
      </w:r>
      <w:r>
        <w:rPr>
          <w:b/>
          <w:i w:val="0"/>
          <w:color w:val="C00000"/>
        </w:rPr>
        <w:t>Bicycles, a popular mode of transportation, are eco-friendly and used for both commuting and recreation.</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50.</w:t>
      </w:r>
    </w:p>
    <w:p>
      <w:pPr>
        <w:keepNext/>
        <w:spacing w:before="140"/>
      </w:pPr>
      <w:r>
        <w:rPr>
          <w:b/>
          <w:i w:val="0"/>
        </w:rPr>
        <w:t>Câu 24</w:t>
      </w:r>
    </w:p>
    <w:p>
      <w:pPr>
        <w:keepNext/>
        <w:ind w:left="340"/>
      </w:pPr>
      <w:r>
        <w:rPr>
          <w:b w:val="0"/>
          <w:i w:val="0"/>
          <w:sz w:val="21"/>
        </w:rPr>
        <w:t>a. The dolphin is a highly intelligent animal.</w:t>
      </w:r>
    </w:p>
    <w:p>
      <w:pPr>
        <w:keepNext/>
        <w:ind w:left="340"/>
      </w:pPr>
      <w:r>
        <w:rPr>
          <w:b w:val="0"/>
          <w:i w:val="0"/>
          <w:sz w:val="21"/>
        </w:rPr>
        <w:t>b. It lives in the ocean.</w:t>
      </w:r>
    </w:p>
    <w:p>
      <w:pPr>
        <w:keepNext/>
        <w:ind w:left="340"/>
      </w:pPr>
      <w:r>
        <w:rPr>
          <w:b w:val="0"/>
          <w:i w:val="0"/>
          <w:sz w:val="21"/>
        </w:rPr>
        <w:t>c. It communicates using sounds and body language.</w:t>
      </w:r>
    </w:p>
    <w:p>
      <w:pPr>
        <w:keepNext/>
        <w:ind w:left="340"/>
      </w:pPr>
      <w:r>
        <w:rPr>
          <w:b/>
          <w:i w:val="0"/>
        </w:rPr>
        <w:t xml:space="preserve">Đáp án mẫu: </w:t>
      </w:r>
      <w:r>
        <w:rPr>
          <w:b/>
          <w:i w:val="0"/>
          <w:color w:val="C00000"/>
        </w:rPr>
        <w:t>The dolphin, a highly intelligent animal that lives in the ocean, communicates using sounds and body language.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180.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