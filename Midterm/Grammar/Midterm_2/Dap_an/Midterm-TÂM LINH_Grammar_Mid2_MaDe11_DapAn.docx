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11</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had better</w:t>
      </w:r>
    </w:p>
    <w:p>
      <w:pPr>
        <w:keepNext/>
        <w:ind w:left="340"/>
      </w:pPr>
      <w:r>
        <w:rPr>
          <w:b w:val="0"/>
          <w:i/>
          <w:sz w:val="21"/>
        </w:rPr>
        <w:t>“Since we have to be there in a hurry, we _____ take a taxi.” “I agree.”</w:t>
      </w:r>
    </w:p>
    <w:p>
      <w:pPr>
        <w:keepNext/>
        <w:ind w:left="340"/>
      </w:pPr>
      <w:r>
        <w:rPr>
          <w:b/>
          <w:i w:val="0"/>
          <w:sz w:val="21"/>
        </w:rPr>
        <w:t xml:space="preserve">Cấu trúc/quy tắc: </w:t>
      </w:r>
      <w:r>
        <w:rPr>
          <w:b w:val="0"/>
          <w:i w:val="0"/>
          <w:sz w:val="21"/>
        </w:rPr>
        <w:t xml:space="preserve">Had better – strong advice. </w:t>
      </w:r>
      <w:r>
        <w:rPr>
          <w:b w:val="0"/>
          <w:i w:val="0"/>
          <w:sz w:val="21"/>
        </w:rPr>
        <w:t>Tình huống gấp ("have to be there in a hurry") → lời khuyên mạnh: we had better take a taxi. "may/are able to" không hợp nghĩa; "have been used to" sai cấu trúc.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10.</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C. may have eaten</w:t>
      </w:r>
    </w:p>
    <w:p>
      <w:pPr>
        <w:keepNext/>
        <w:ind w:left="340"/>
      </w:pPr>
      <w:r>
        <w:rPr>
          <w:b w:val="0"/>
          <w:i/>
          <w:sz w:val="21"/>
        </w:rPr>
        <w:t>"I left a cookie on the table, but it's gone. What happened to it?" "I don't know. One of the children _____ it."</w:t>
      </w:r>
    </w:p>
    <w:p>
      <w:pPr>
        <w:keepNext/>
        <w:ind w:left="340"/>
      </w:pPr>
      <w:r>
        <w:rPr>
          <w:b/>
          <w:i w:val="0"/>
          <w:sz w:val="21"/>
        </w:rPr>
        <w:t xml:space="preserve">Cấu trúc/quy tắc: </w:t>
      </w:r>
      <w:r>
        <w:rPr>
          <w:b w:val="0"/>
          <w:i w:val="0"/>
          <w:sz w:val="21"/>
        </w:rPr>
        <w:t xml:space="preserve">Past possibility – may have + V3. </w:t>
      </w:r>
      <w:r>
        <w:rPr>
          <w:b w:val="0"/>
          <w:i w:val="0"/>
          <w:sz w:val="21"/>
        </w:rPr>
        <w:t>Không biết chắc ai ăn → khả năng yếu về quá khứ: may have eaten. "had to eat/should have eaten" nói về bắt buộc hoặc chê trách.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20.</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B. had better put</w:t>
      </w:r>
    </w:p>
    <w:p>
      <w:pPr>
        <w:keepNext/>
        <w:ind w:left="340"/>
      </w:pPr>
      <w:r>
        <w:rPr>
          <w:b w:val="0"/>
          <w:i/>
          <w:sz w:val="21"/>
        </w:rPr>
        <w:t>"Chris, you _____ the fish in the refrigerator before it spoils." "You're right. I didn't know it was still in the shopping bag."</w:t>
      </w:r>
    </w:p>
    <w:p>
      <w:pPr>
        <w:keepNext/>
        <w:ind w:left="340"/>
      </w:pPr>
      <w:r>
        <w:rPr>
          <w:b/>
          <w:i w:val="0"/>
          <w:sz w:val="21"/>
        </w:rPr>
        <w:t xml:space="preserve">Cấu trúc/quy tắc: </w:t>
      </w:r>
      <w:r>
        <w:rPr>
          <w:b w:val="0"/>
          <w:i w:val="0"/>
          <w:sz w:val="21"/>
        </w:rPr>
        <w:t xml:space="preserve">Had better – warning. </w:t>
      </w:r>
      <w:r>
        <w:rPr>
          <w:b w:val="0"/>
          <w:i w:val="0"/>
          <w:sz w:val="21"/>
        </w:rPr>
        <w:t>Cá sắp hỏng → lời khuyên mạnh có hậu quả: had better put it in the refrigerator. "had to" là quá khứ; "may put" không phải lời khuyên.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3.</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will be</w:t>
      </w:r>
    </w:p>
    <w:p>
      <w:pPr>
        <w:keepNext/>
        <w:ind w:left="340"/>
      </w:pPr>
      <w:r>
        <w:rPr>
          <w:b w:val="0"/>
          <w:i/>
          <w:sz w:val="21"/>
        </w:rPr>
        <w:t>"Are you going to have a big birthday party for your father?" "Not this year, but next year. He _____ 50 years old then."</w:t>
      </w:r>
    </w:p>
    <w:p>
      <w:pPr>
        <w:keepNext/>
        <w:ind w:left="340"/>
      </w:pPr>
      <w:r>
        <w:rPr>
          <w:b/>
          <w:i w:val="0"/>
          <w:sz w:val="21"/>
        </w:rPr>
        <w:t xml:space="preserve">Cấu trúc/quy tắc: </w:t>
      </w:r>
      <w:r>
        <w:rPr>
          <w:b w:val="0"/>
          <w:i w:val="0"/>
          <w:sz w:val="21"/>
        </w:rPr>
        <w:t xml:space="preserve">Will – future fact. </w:t>
      </w:r>
      <w:r>
        <w:rPr>
          <w:b w:val="0"/>
          <w:i w:val="0"/>
          <w:sz w:val="21"/>
        </w:rPr>
        <w:t>Năm sau ông 50 tuổi: sự thật chắc chắn trong tương lai → will be. "should/must/has to" không phù hợp.</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9.</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C. couldn't</w:t>
      </w:r>
    </w:p>
    <w:p>
      <w:pPr>
        <w:keepNext/>
        <w:ind w:left="340"/>
      </w:pPr>
      <w:r>
        <w:rPr>
          <w:b w:val="0"/>
          <w:i/>
          <w:sz w:val="21"/>
        </w:rPr>
        <w:t>"How did you get my telephone number? It's not listed in the phone book, so you _____ have found it in the directory." "I got it from your mother."</w:t>
      </w:r>
    </w:p>
    <w:p>
      <w:pPr>
        <w:keepNext/>
        <w:ind w:left="340"/>
      </w:pPr>
      <w:r>
        <w:rPr>
          <w:b/>
          <w:i w:val="0"/>
          <w:sz w:val="21"/>
        </w:rPr>
        <w:t xml:space="preserve">Cấu trúc/quy tắc: </w:t>
      </w:r>
      <w:r>
        <w:rPr>
          <w:b w:val="0"/>
          <w:i w:val="0"/>
          <w:sz w:val="21"/>
        </w:rPr>
        <w:t xml:space="preserve">Past deduction – couldn't have + V3. </w:t>
      </w:r>
      <w:r>
        <w:rPr>
          <w:b w:val="0"/>
          <w:i w:val="0"/>
          <w:sz w:val="21"/>
        </w:rPr>
        <w:t>Số không có trong danh bạ → bạn không thể đã tìm thấy nó: you couldn't have found it. "won't" không dùng cho quá khứ; "may/might not have" chỉ khả năng yếu.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11.</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D. being studied</w:t>
      </w:r>
    </w:p>
    <w:p>
      <w:pPr>
        <w:keepNext/>
        <w:ind w:left="340"/>
      </w:pPr>
      <w:r>
        <w:rPr>
          <w:b w:val="0"/>
          <w:i/>
          <w:sz w:val="21"/>
        </w:rPr>
        <w:t>The current constitutional problem is _____ by the top legal minds in the country.</w:t>
      </w:r>
    </w:p>
    <w:p>
      <w:pPr>
        <w:keepNext/>
        <w:ind w:left="340"/>
      </w:pPr>
      <w:r>
        <w:rPr>
          <w:b/>
          <w:i w:val="0"/>
          <w:sz w:val="21"/>
        </w:rPr>
        <w:t xml:space="preserve">Cấu trúc/quy tắc: </w:t>
      </w:r>
      <w:r>
        <w:rPr>
          <w:b w:val="0"/>
          <w:i w:val="0"/>
          <w:sz w:val="21"/>
        </w:rPr>
        <w:t xml:space="preserve">Passive – present progressive. </w:t>
      </w:r>
      <w:r>
        <w:rPr>
          <w:b w:val="0"/>
          <w:i w:val="0"/>
          <w:sz w:val="21"/>
        </w:rPr>
        <w:t>Vấn đề đang được nghiên cứu → is being studied (be + being + V3). "being studying", "been studied" sai cấu trúc.</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2.</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B. agree</w:t>
      </w:r>
    </w:p>
    <w:p>
      <w:pPr>
        <w:keepNext/>
        <w:ind w:left="340"/>
      </w:pPr>
      <w:r>
        <w:rPr>
          <w:b w:val="0"/>
          <w:i/>
          <w:sz w:val="21"/>
        </w:rPr>
        <w:t>I _____ with you on that subject.</w:t>
      </w:r>
    </w:p>
    <w:p>
      <w:pPr>
        <w:keepNext/>
        <w:ind w:left="340"/>
      </w:pPr>
      <w:r>
        <w:rPr>
          <w:b/>
          <w:i w:val="0"/>
          <w:sz w:val="21"/>
        </w:rPr>
        <w:t xml:space="preserve">Cấu trúc/quy tắc: </w:t>
      </w:r>
      <w:r>
        <w:rPr>
          <w:b w:val="0"/>
          <w:i w:val="0"/>
          <w:sz w:val="21"/>
        </w:rPr>
        <w:t xml:space="preserve">Stative verb – active only. </w:t>
      </w:r>
      <w:r>
        <w:rPr>
          <w:b w:val="0"/>
          <w:i w:val="0"/>
          <w:sz w:val="21"/>
        </w:rPr>
        <w:t>"agree" không dùng bị động và không đi với "am" → I agree with you.</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6.</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B. is easily absorbed</w:t>
      </w:r>
    </w:p>
    <w:p>
      <w:pPr>
        <w:keepNext/>
        <w:ind w:left="340"/>
      </w:pPr>
      <w:r>
        <w:rPr>
          <w:b w:val="0"/>
          <w:i/>
          <w:sz w:val="21"/>
        </w:rPr>
        <w:t>Vitamin C _____ by the human body. It gets into the bloodstream quickly.</w:t>
      </w:r>
    </w:p>
    <w:p>
      <w:pPr>
        <w:keepNext/>
        <w:ind w:left="340"/>
      </w:pPr>
      <w:r>
        <w:rPr>
          <w:b/>
          <w:i w:val="0"/>
          <w:sz w:val="21"/>
        </w:rPr>
        <w:t xml:space="preserve">Cấu trúc/quy tắc: </w:t>
      </w:r>
      <w:r>
        <w:rPr>
          <w:b w:val="0"/>
          <w:i w:val="0"/>
          <w:sz w:val="21"/>
        </w:rPr>
        <w:t xml:space="preserve">Passive – simple present. </w:t>
      </w:r>
      <w:r>
        <w:rPr>
          <w:b w:val="0"/>
          <w:i w:val="0"/>
          <w:sz w:val="21"/>
        </w:rPr>
        <w:t>Vitamin C được cơ thể hấp thụ → is easily absorbed (trạng từ đứng giữa be và V3).</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12.</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A. got hired</w:t>
      </w:r>
    </w:p>
    <w:p>
      <w:pPr>
        <w:keepNext/>
        <w:ind w:left="340"/>
      </w:pPr>
      <w:r>
        <w:rPr>
          <w:b w:val="0"/>
          <w:i/>
          <w:sz w:val="21"/>
        </w:rPr>
        <w:t>I didn't think my interview went very well, but I can guess it must have. Despite all my anxieties, I _____ for the job I wanted. I'm really going to work hard and justify their confidence.</w:t>
      </w:r>
    </w:p>
    <w:p>
      <w:pPr>
        <w:keepNext/>
        <w:ind w:left="340"/>
      </w:pPr>
      <w:r>
        <w:rPr>
          <w:b/>
          <w:i w:val="0"/>
          <w:sz w:val="21"/>
        </w:rPr>
        <w:t xml:space="preserve">Cấu trúc/quy tắc: </w:t>
      </w:r>
      <w:r>
        <w:rPr>
          <w:b w:val="0"/>
          <w:i w:val="0"/>
          <w:sz w:val="21"/>
        </w:rPr>
        <w:t xml:space="preserve">Get-passive. </w:t>
      </w:r>
      <w:r>
        <w:rPr>
          <w:b w:val="0"/>
          <w:i w:val="0"/>
          <w:sz w:val="21"/>
        </w:rPr>
        <w:t>"got hired" = được tuyển; get + V3 là dạng bị động thông tục. "got hiring" sai.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14.</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destroyed</w:t>
      </w:r>
    </w:p>
    <w:p>
      <w:pPr>
        <w:keepNext/>
        <w:ind w:left="340"/>
      </w:pPr>
      <w:r>
        <w:rPr>
          <w:b w:val="0"/>
          <w:i/>
          <w:sz w:val="21"/>
        </w:rPr>
        <w:t>Last night a tornado swept through Rockville. It _____ everything in its path.</w:t>
      </w:r>
    </w:p>
    <w:p>
      <w:pPr>
        <w:keepNext/>
        <w:ind w:left="340"/>
      </w:pPr>
      <w:r>
        <w:rPr>
          <w:b/>
          <w:i w:val="0"/>
          <w:sz w:val="21"/>
        </w:rPr>
        <w:t xml:space="preserve">Cấu trúc/quy tắc: </w:t>
      </w:r>
      <w:r>
        <w:rPr>
          <w:b w:val="0"/>
          <w:i w:val="0"/>
          <w:sz w:val="21"/>
        </w:rPr>
        <w:t xml:space="preserve">Active – simple past. </w:t>
      </w:r>
      <w:r>
        <w:rPr>
          <w:b w:val="0"/>
          <w:i w:val="0"/>
          <w:sz w:val="21"/>
        </w:rPr>
        <w:t>"A tornado … It destroyed everything" – chủ động; chủ ngữ it là cơn lốc.</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14.</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C. to help me move</w:t>
      </w:r>
    </w:p>
    <w:p>
      <w:pPr>
        <w:keepNext/>
        <w:ind w:left="340"/>
      </w:pPr>
      <w:r>
        <w:rPr>
          <w:b w:val="0"/>
          <w:i/>
          <w:sz w:val="21"/>
        </w:rPr>
        <w:t>Could you please come over? I need you _____ the refrigerator.</w:t>
      </w:r>
    </w:p>
    <w:p>
      <w:pPr>
        <w:keepNext/>
        <w:ind w:left="340"/>
      </w:pPr>
      <w:r>
        <w:rPr>
          <w:b/>
          <w:i w:val="0"/>
          <w:sz w:val="21"/>
        </w:rPr>
        <w:t xml:space="preserve">Cấu trúc/quy tắc: </w:t>
      </w:r>
      <w:r>
        <w:rPr>
          <w:b w:val="0"/>
          <w:i w:val="0"/>
          <w:sz w:val="21"/>
        </w:rPr>
        <w:t xml:space="preserve">Need + O + infinitive. </w:t>
      </w:r>
      <w:r>
        <w:rPr>
          <w:b w:val="0"/>
          <w:i w:val="0"/>
          <w:sz w:val="21"/>
        </w:rPr>
        <w:t>need + O + to V (+ V nguyên mẫu sau help) → to help me move.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7.</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D. admiring</w:t>
      </w:r>
    </w:p>
    <w:p>
      <w:pPr>
        <w:keepNext/>
        <w:ind w:left="340"/>
      </w:pPr>
      <w:r>
        <w:rPr>
          <w:b w:val="0"/>
          <w:i/>
          <w:sz w:val="21"/>
        </w:rPr>
        <w:t>The painting was beautiful. I stood there _____ for a long time.</w:t>
      </w:r>
    </w:p>
    <w:p>
      <w:pPr>
        <w:keepNext/>
        <w:ind w:left="340"/>
      </w:pPr>
      <w:r>
        <w:rPr>
          <w:b/>
          <w:i w:val="0"/>
          <w:sz w:val="21"/>
        </w:rPr>
        <w:t xml:space="preserve">Cấu trúc/quy tắc: </w:t>
      </w:r>
      <w:r>
        <w:rPr>
          <w:b w:val="0"/>
          <w:i w:val="0"/>
          <w:sz w:val="21"/>
        </w:rPr>
        <w:t xml:space="preserve">Participle of simultaneous action. </w:t>
      </w:r>
      <w:r>
        <w:rPr>
          <w:b w:val="0"/>
          <w:i w:val="0"/>
          <w:sz w:val="21"/>
        </w:rPr>
        <w:t>stood there admiring = đứng đó và ngắm; V-ing chỉ hành động đồng thời.</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9.</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A. to raise</w:t>
      </w:r>
    </w:p>
    <w:p>
      <w:pPr>
        <w:keepNext/>
        <w:ind w:left="340"/>
      </w:pPr>
      <w:r>
        <w:rPr>
          <w:b w:val="0"/>
          <w:i/>
          <w:sz w:val="21"/>
        </w:rPr>
        <w:t>Please remember _____ your hand during the test if you have a question.</w:t>
      </w:r>
    </w:p>
    <w:p>
      <w:pPr>
        <w:keepNext/>
        <w:ind w:left="340"/>
      </w:pPr>
      <w:r>
        <w:rPr>
          <w:b/>
          <w:i w:val="0"/>
          <w:sz w:val="21"/>
        </w:rPr>
        <w:t xml:space="preserve">Cấu trúc/quy tắc: </w:t>
      </w:r>
      <w:r>
        <w:rPr>
          <w:b w:val="0"/>
          <w:i w:val="0"/>
          <w:sz w:val="21"/>
        </w:rPr>
        <w:t xml:space="preserve">Remember + infinitive. </w:t>
      </w:r>
      <w:r>
        <w:rPr>
          <w:b w:val="0"/>
          <w:i w:val="0"/>
          <w:sz w:val="21"/>
        </w:rPr>
        <w:t>remember + to V = nhớ để làm việc cần làm: remember to raise your hand.</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9.</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D. Eating</w:t>
      </w:r>
    </w:p>
    <w:p>
      <w:pPr>
        <w:keepNext/>
        <w:ind w:left="340"/>
      </w:pPr>
      <w:r>
        <w:rPr>
          <w:b w:val="0"/>
          <w:i/>
          <w:sz w:val="21"/>
        </w:rPr>
        <w:t>_____ in restaurants as often as they do is very expensive.</w:t>
      </w:r>
    </w:p>
    <w:p>
      <w:pPr>
        <w:keepNext/>
        <w:ind w:left="340"/>
      </w:pPr>
      <w:r>
        <w:rPr>
          <w:b/>
          <w:i w:val="0"/>
          <w:sz w:val="21"/>
        </w:rPr>
        <w:t xml:space="preserve">Cấu trúc/quy tắc: </w:t>
      </w:r>
      <w:r>
        <w:rPr>
          <w:b w:val="0"/>
          <w:i w:val="0"/>
          <w:sz w:val="21"/>
        </w:rPr>
        <w:t xml:space="preserve">Gerund as subject. </w:t>
      </w:r>
      <w:r>
        <w:rPr>
          <w:b w:val="0"/>
          <w:i w:val="0"/>
          <w:sz w:val="21"/>
        </w:rPr>
        <w:t>V-ing làm chủ ngữ: Eating in restaurants … is expensive.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11.</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A. stay</w:t>
      </w:r>
    </w:p>
    <w:p>
      <w:pPr>
        <w:keepNext/>
        <w:ind w:left="340"/>
      </w:pPr>
      <w:r>
        <w:rPr>
          <w:b w:val="0"/>
          <w:i/>
          <w:sz w:val="21"/>
        </w:rPr>
        <w:t>My parents wouldn't let me _____ up late when I was a child.</w:t>
      </w:r>
    </w:p>
    <w:p>
      <w:pPr>
        <w:keepNext/>
        <w:ind w:left="340"/>
      </w:pPr>
      <w:r>
        <w:rPr>
          <w:b/>
          <w:i w:val="0"/>
          <w:sz w:val="21"/>
        </w:rPr>
        <w:t xml:space="preserve">Cấu trúc/quy tắc: </w:t>
      </w:r>
      <w:r>
        <w:rPr>
          <w:b w:val="0"/>
          <w:i w:val="0"/>
          <w:sz w:val="21"/>
        </w:rPr>
        <w:t xml:space="preserve">Let + O + base form. </w:t>
      </w:r>
      <w:r>
        <w:rPr>
          <w:b w:val="0"/>
          <w:i w:val="0"/>
          <w:sz w:val="21"/>
        </w:rPr>
        <w:t>let + O + V nguyên mẫu: wouldn't let me stay.</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17.</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D. using</w:t>
      </w:r>
    </w:p>
    <w:p>
      <w:pPr>
        <w:keepNext/>
        <w:ind w:left="340"/>
      </w:pPr>
      <w:r>
        <w:rPr>
          <w:b w:val="0"/>
          <w:i/>
          <w:sz w:val="21"/>
        </w:rPr>
        <w:t>When _____ a dictionary, you need to be able to understand the symbols and abbreviations it contains.</w:t>
      </w:r>
    </w:p>
    <w:p>
      <w:pPr>
        <w:keepNext/>
        <w:ind w:left="340"/>
      </w:pPr>
      <w:r>
        <w:rPr>
          <w:b/>
          <w:i w:val="0"/>
          <w:sz w:val="21"/>
        </w:rPr>
        <w:t xml:space="preserve">Cấu trúc/quy tắc: </w:t>
      </w:r>
      <w:r>
        <w:rPr>
          <w:b w:val="0"/>
          <w:i w:val="0"/>
          <w:sz w:val="21"/>
        </w:rPr>
        <w:t xml:space="preserve">Reduced adverb clause. </w:t>
      </w:r>
      <w:r>
        <w:rPr>
          <w:b w:val="0"/>
          <w:i w:val="0"/>
          <w:sz w:val="21"/>
        </w:rPr>
        <w:t>"When you use" rút gọn thành When using a dictionary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4.</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C. Once</w:t>
      </w:r>
    </w:p>
    <w:p>
      <w:pPr>
        <w:keepNext/>
        <w:ind w:left="340"/>
      </w:pPr>
      <w:r>
        <w:rPr>
          <w:b w:val="0"/>
          <w:i/>
          <w:sz w:val="21"/>
        </w:rPr>
        <w:t>_____ my daughter reaches the age of sixteen, she will be able to drive.</w:t>
      </w:r>
    </w:p>
    <w:p>
      <w:pPr>
        <w:keepNext/>
        <w:ind w:left="340"/>
      </w:pPr>
      <w:r>
        <w:rPr>
          <w:b/>
          <w:i w:val="0"/>
          <w:sz w:val="21"/>
        </w:rPr>
        <w:t xml:space="preserve">Cấu trúc/quy tắc: </w:t>
      </w:r>
      <w:r>
        <w:rPr>
          <w:b w:val="0"/>
          <w:i w:val="0"/>
          <w:sz w:val="21"/>
        </w:rPr>
        <w:t xml:space="preserve">Once – time clause. </w:t>
      </w:r>
      <w:r>
        <w:rPr>
          <w:b w:val="0"/>
          <w:i w:val="0"/>
          <w:sz w:val="21"/>
        </w:rPr>
        <w:t>Once my daughter reaches sixteen = Khi/Một khi con gái tôi 16 tuổi (mệnh đề thời gian, hiện tại đơn).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19.</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A. listening</w:t>
      </w:r>
    </w:p>
    <w:p>
      <w:pPr>
        <w:keepNext/>
        <w:ind w:left="340"/>
      </w:pPr>
      <w:r>
        <w:rPr>
          <w:b w:val="0"/>
          <w:i/>
          <w:sz w:val="21"/>
        </w:rPr>
        <w:t>After _____ to 45 minutes of an extremely boring speech, I found myself nodding off.</w:t>
      </w:r>
    </w:p>
    <w:p>
      <w:pPr>
        <w:keepNext/>
        <w:ind w:left="340"/>
      </w:pPr>
      <w:r>
        <w:rPr>
          <w:b/>
          <w:i w:val="0"/>
          <w:sz w:val="21"/>
        </w:rPr>
        <w:t xml:space="preserve">Cấu trúc/quy tắc: </w:t>
      </w:r>
      <w:r>
        <w:rPr>
          <w:b w:val="0"/>
          <w:i w:val="0"/>
          <w:sz w:val="21"/>
        </w:rPr>
        <w:t xml:space="preserve">Reduced adverb clause. </w:t>
      </w:r>
      <w:r>
        <w:rPr>
          <w:b w:val="0"/>
          <w:i w:val="0"/>
          <w:sz w:val="21"/>
        </w:rPr>
        <w:t>After + V-ing: After listening to 45 minutes of…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5.</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so much</w:t>
      </w:r>
    </w:p>
    <w:p>
      <w:pPr>
        <w:keepNext/>
        <w:ind w:left="340"/>
      </w:pPr>
      <w:r>
        <w:rPr>
          <w:b w:val="0"/>
          <w:i/>
          <w:sz w:val="21"/>
        </w:rPr>
        <w:t>Tony spent _____ money buying movie tickets that he didn't have enough left to buy a soft drink or candy bar.</w:t>
      </w:r>
    </w:p>
    <w:p>
      <w:pPr>
        <w:keepNext/>
        <w:ind w:left="340"/>
      </w:pPr>
      <w:r>
        <w:rPr>
          <w:b/>
          <w:i w:val="0"/>
          <w:sz w:val="21"/>
        </w:rPr>
        <w:t xml:space="preserve">Cấu trúc/quy tắc: </w:t>
      </w:r>
      <w:r>
        <w:rPr>
          <w:b w:val="0"/>
          <w:i w:val="0"/>
          <w:sz w:val="21"/>
        </w:rPr>
        <w:t xml:space="preserve">So much … that. </w:t>
      </w:r>
      <w:r>
        <w:rPr>
          <w:b w:val="0"/>
          <w:i w:val="0"/>
          <w:sz w:val="21"/>
        </w:rPr>
        <w:t>so much money that he didn't have enough left.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10.</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C. humans. They</w:t>
      </w:r>
    </w:p>
    <w:p>
      <w:pPr>
        <w:keepNext/>
        <w:ind w:left="340"/>
      </w:pPr>
      <w:r>
        <w:rPr>
          <w:b w:val="0"/>
          <w:i/>
          <w:sz w:val="21"/>
        </w:rPr>
        <w:t>Great white sharks are dangerous to _____ will attack without warning.</w:t>
      </w:r>
    </w:p>
    <w:p>
      <w:pPr>
        <w:keepNext/>
        <w:ind w:left="340"/>
      </w:pPr>
      <w:r>
        <w:rPr>
          <w:b/>
          <w:i w:val="0"/>
          <w:sz w:val="21"/>
        </w:rPr>
        <w:t xml:space="preserve">Cấu trúc/quy tắc: </w:t>
      </w:r>
      <w:r>
        <w:rPr>
          <w:b w:val="0"/>
          <w:i w:val="0"/>
          <w:sz w:val="21"/>
        </w:rPr>
        <w:t xml:space="preserve">Sentence connection. </w:t>
      </w:r>
      <w:r>
        <w:rPr>
          <w:b w:val="0"/>
          <w:i w:val="0"/>
          <w:sz w:val="21"/>
        </w:rPr>
        <w:t>…dangerous to humans. They will attack without warning. (Hai câu độc lập tách bằng dấu chấm.)</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19.</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Saturn is known for its rings.</w:t>
      </w:r>
    </w:p>
    <w:p>
      <w:pPr>
        <w:keepNext/>
        <w:ind w:left="340"/>
      </w:pPr>
      <w:r>
        <w:rPr>
          <w:b w:val="0"/>
          <w:i w:val="0"/>
          <w:sz w:val="21"/>
        </w:rPr>
        <w:t>b. It is the sixth planet from the sun.</w:t>
      </w:r>
    </w:p>
    <w:p>
      <w:pPr>
        <w:keepNext/>
        <w:ind w:left="340"/>
      </w:pPr>
      <w:r>
        <w:rPr>
          <w:b w:val="0"/>
          <w:i w:val="0"/>
          <w:sz w:val="21"/>
        </w:rPr>
        <w:t>c. Its rings are made of ice and rock particles.</w:t>
      </w:r>
    </w:p>
    <w:p>
      <w:pPr>
        <w:keepNext/>
        <w:ind w:left="340"/>
      </w:pPr>
      <w:r>
        <w:rPr>
          <w:b/>
          <w:i w:val="0"/>
        </w:rPr>
        <w:t xml:space="preserve">Đáp án mẫu: </w:t>
      </w:r>
      <w:r>
        <w:rPr>
          <w:b/>
          <w:i w:val="0"/>
          <w:color w:val="C00000"/>
        </w:rPr>
        <w:t>Saturn, the sixth planet from the sun, is known for its rings made of ice and rock particles.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123.</w:t>
      </w:r>
    </w:p>
    <w:p>
      <w:pPr>
        <w:keepNext/>
        <w:spacing w:before="140"/>
      </w:pPr>
      <w:r>
        <w:rPr>
          <w:b/>
          <w:i w:val="0"/>
        </w:rPr>
        <w:t>Câu 22</w:t>
      </w:r>
    </w:p>
    <w:p>
      <w:pPr>
        <w:keepNext/>
        <w:ind w:left="340"/>
      </w:pPr>
      <w:r>
        <w:rPr>
          <w:b w:val="0"/>
          <w:i w:val="0"/>
          <w:sz w:val="21"/>
        </w:rPr>
        <w:t>a. The Taj Mahal is a symbol of love.</w:t>
      </w:r>
    </w:p>
    <w:p>
      <w:pPr>
        <w:keepNext/>
        <w:ind w:left="340"/>
      </w:pPr>
      <w:r>
        <w:rPr>
          <w:b w:val="0"/>
          <w:i w:val="0"/>
          <w:sz w:val="21"/>
        </w:rPr>
        <w:t>b. It was built by Emperor Shah Jahan.</w:t>
      </w:r>
    </w:p>
    <w:p>
      <w:pPr>
        <w:keepNext/>
        <w:ind w:left="340"/>
      </w:pPr>
      <w:r>
        <w:rPr>
          <w:b w:val="0"/>
          <w:i w:val="0"/>
          <w:sz w:val="21"/>
        </w:rPr>
        <w:t>c. It is located in India.</w:t>
      </w:r>
    </w:p>
    <w:p>
      <w:pPr>
        <w:keepNext/>
        <w:ind w:left="340"/>
      </w:pPr>
      <w:r>
        <w:rPr>
          <w:b/>
          <w:i w:val="0"/>
        </w:rPr>
        <w:t xml:space="preserve">Đáp án mẫu: </w:t>
      </w:r>
      <w:r>
        <w:rPr>
          <w:b/>
          <w:i w:val="0"/>
          <w:color w:val="C00000"/>
        </w:rPr>
        <w:t>The Taj Mahal, a symbol of love, was built by Emperor Shah Jahan and is located in India.</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71.</w:t>
      </w:r>
    </w:p>
    <w:p>
      <w:pPr>
        <w:keepNext/>
        <w:spacing w:before="140"/>
      </w:pPr>
      <w:r>
        <w:rPr>
          <w:b/>
          <w:i w:val="0"/>
        </w:rPr>
        <w:t>Câu 23</w:t>
      </w:r>
    </w:p>
    <w:p>
      <w:pPr>
        <w:keepNext/>
        <w:ind w:left="340"/>
      </w:pPr>
      <w:r>
        <w:rPr>
          <w:b w:val="0"/>
          <w:i w:val="0"/>
          <w:sz w:val="21"/>
        </w:rPr>
        <w:t>a. Shakespeare was a famous playwright.</w:t>
      </w:r>
    </w:p>
    <w:p>
      <w:pPr>
        <w:keepNext/>
        <w:ind w:left="340"/>
      </w:pPr>
      <w:r>
        <w:rPr>
          <w:b w:val="0"/>
          <w:i w:val="0"/>
          <w:sz w:val="21"/>
        </w:rPr>
        <w:t>b. He wrote many famous plays.</w:t>
      </w:r>
    </w:p>
    <w:p>
      <w:pPr>
        <w:keepNext/>
        <w:ind w:left="340"/>
      </w:pPr>
      <w:r>
        <w:rPr>
          <w:b w:val="0"/>
          <w:i w:val="0"/>
          <w:sz w:val="21"/>
        </w:rPr>
        <w:t>c. His works are still performed today.</w:t>
      </w:r>
    </w:p>
    <w:p>
      <w:pPr>
        <w:keepNext/>
        <w:ind w:left="340"/>
      </w:pPr>
      <w:r>
        <w:rPr>
          <w:b/>
          <w:i w:val="0"/>
        </w:rPr>
        <w:t xml:space="preserve">Đáp án mẫu: </w:t>
      </w:r>
      <w:r>
        <w:rPr>
          <w:b/>
          <w:i w:val="0"/>
          <w:color w:val="C00000"/>
        </w:rPr>
        <w:t>Shakespeare, a famous playwright who wrote many famous plays, has works that are still performed today.</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với "who"; mệnh đề quan hệ với "that".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99.</w:t>
      </w:r>
    </w:p>
    <w:p>
      <w:pPr>
        <w:keepNext/>
        <w:spacing w:before="140"/>
      </w:pPr>
      <w:r>
        <w:rPr>
          <w:b/>
          <w:i w:val="0"/>
        </w:rPr>
        <w:t>Câu 24</w:t>
      </w:r>
    </w:p>
    <w:p>
      <w:pPr>
        <w:keepNext/>
        <w:ind w:left="340"/>
      </w:pPr>
      <w:r>
        <w:rPr>
          <w:b w:val="0"/>
          <w:i w:val="0"/>
          <w:sz w:val="21"/>
        </w:rPr>
        <w:t>a. The pyramids of Egypt are ancient structures.</w:t>
      </w:r>
    </w:p>
    <w:p>
      <w:pPr>
        <w:keepNext/>
        <w:ind w:left="340"/>
      </w:pPr>
      <w:r>
        <w:rPr>
          <w:b w:val="0"/>
          <w:i w:val="0"/>
          <w:sz w:val="21"/>
        </w:rPr>
        <w:t>b. They were built as tombs for pharaohs.</w:t>
      </w:r>
    </w:p>
    <w:p>
      <w:pPr>
        <w:keepNext/>
        <w:ind w:left="340"/>
      </w:pPr>
      <w:r>
        <w:rPr>
          <w:b w:val="0"/>
          <w:i w:val="0"/>
          <w:sz w:val="21"/>
        </w:rPr>
        <w:t>c. They are one of the Seven Wonders of the Ancient World.</w:t>
      </w:r>
    </w:p>
    <w:p>
      <w:pPr>
        <w:keepNext/>
        <w:ind w:left="340"/>
      </w:pPr>
      <w:r>
        <w:rPr>
          <w:b/>
          <w:i w:val="0"/>
        </w:rPr>
        <w:t xml:space="preserve">Đáp án mẫu: </w:t>
      </w:r>
      <w:r>
        <w:rPr>
          <w:b/>
          <w:i w:val="0"/>
          <w:color w:val="C00000"/>
        </w:rPr>
        <w:t>The pyramids of Egypt, ancient structures built as tombs for pharaohs, are one of the Seven Wonders of the Ancient World.</w:t>
      </w:r>
    </w:p>
    <w:p>
      <w:pPr>
        <w:keepNext/>
        <w:ind w:left="340"/>
      </w:pPr>
      <w:r>
        <w:rPr>
          <w:b/>
          <w:i w:val="0"/>
          <w:sz w:val="21"/>
        </w:rPr>
        <w:t xml:space="preserve">Giải thích: </w:t>
      </w:r>
      <w:r>
        <w:rPr>
          <w:b w:val="0"/>
          <w:i w:val="0"/>
          <w:sz w:val="21"/>
        </w:rPr>
        <w:t>Đáp án mẫu dùng cụm đồng vị (appositive) / cụm danh từ đặt giữa hai dấu phẩy;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151–180, câu 178.</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