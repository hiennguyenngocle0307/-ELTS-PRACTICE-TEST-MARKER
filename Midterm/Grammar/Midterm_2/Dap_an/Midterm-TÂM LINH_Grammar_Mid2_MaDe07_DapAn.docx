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07</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must be</w:t>
      </w:r>
    </w:p>
    <w:p>
      <w:pPr>
        <w:keepNext/>
        <w:ind w:left="340"/>
      </w:pPr>
      <w:r>
        <w:rPr>
          <w:b w:val="0"/>
          <w:i/>
          <w:sz w:val="21"/>
        </w:rPr>
        <w:t>"I heard that Laura was offered a job at a top computer firm in Chicago." "Oh? That's wonderful! She _____ very pleased."</w:t>
      </w:r>
    </w:p>
    <w:p>
      <w:pPr>
        <w:keepNext/>
        <w:ind w:left="340"/>
      </w:pPr>
      <w:r>
        <w:rPr>
          <w:b/>
          <w:i w:val="0"/>
          <w:sz w:val="21"/>
        </w:rPr>
        <w:t xml:space="preserve">Cấu trúc/quy tắc: </w:t>
      </w:r>
      <w:r>
        <w:rPr>
          <w:b w:val="0"/>
          <w:i w:val="0"/>
          <w:sz w:val="21"/>
        </w:rPr>
        <w:t xml:space="preserve">Must – deduction (present). </w:t>
      </w:r>
      <w:r>
        <w:rPr>
          <w:b w:val="0"/>
          <w:i w:val="0"/>
          <w:sz w:val="21"/>
        </w:rPr>
        <w:t>Được mời làm việc tốt → suy luận hợp lý: She must be very pleased. "is supposed to / might be" không phù hợp mức độ chắc chắn.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6.</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B. will be</w:t>
      </w:r>
    </w:p>
    <w:p>
      <w:pPr>
        <w:keepNext/>
        <w:ind w:left="340"/>
      </w:pPr>
      <w:r>
        <w:rPr>
          <w:b w:val="0"/>
          <w:i/>
          <w:sz w:val="21"/>
        </w:rPr>
        <w:t>"Are you going to have a big birthday party for your father?" "Not this year, but next year. He _____ 50 years old then."</w:t>
      </w:r>
    </w:p>
    <w:p>
      <w:pPr>
        <w:keepNext/>
        <w:ind w:left="340"/>
      </w:pPr>
      <w:r>
        <w:rPr>
          <w:b/>
          <w:i w:val="0"/>
          <w:sz w:val="21"/>
        </w:rPr>
        <w:t xml:space="preserve">Cấu trúc/quy tắc: </w:t>
      </w:r>
      <w:r>
        <w:rPr>
          <w:b w:val="0"/>
          <w:i w:val="0"/>
          <w:sz w:val="21"/>
        </w:rPr>
        <w:t xml:space="preserve">Will – future fact. </w:t>
      </w:r>
      <w:r>
        <w:rPr>
          <w:b w:val="0"/>
          <w:i w:val="0"/>
          <w:sz w:val="21"/>
        </w:rPr>
        <w:t>Năm sau ông 50 tuổi: sự thật chắc chắn trong tương lai → will be. "should/must/has to" không phù hợp.</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9.</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A. could</w:t>
      </w:r>
    </w:p>
    <w:p>
      <w:pPr>
        <w:keepNext/>
        <w:ind w:left="340"/>
      </w:pPr>
      <w:r>
        <w:rPr>
          <w:b w:val="0"/>
          <w:i/>
          <w:sz w:val="21"/>
        </w:rPr>
        <w:t>"Is that volcano dormant or active?" "Active. According to the experts, it _____ erupt again in the very near future."</w:t>
      </w:r>
    </w:p>
    <w:p>
      <w:pPr>
        <w:keepNext/>
        <w:ind w:left="340"/>
      </w:pPr>
      <w:r>
        <w:rPr>
          <w:b/>
          <w:i w:val="0"/>
          <w:sz w:val="21"/>
        </w:rPr>
        <w:t xml:space="preserve">Cấu trúc/quy tắc: </w:t>
      </w:r>
      <w:r>
        <w:rPr>
          <w:b w:val="0"/>
          <w:i w:val="0"/>
          <w:sz w:val="21"/>
        </w:rPr>
        <w:t xml:space="preserve">Could – future possibility. </w:t>
      </w:r>
      <w:r>
        <w:rPr>
          <w:b w:val="0"/>
          <w:i w:val="0"/>
          <w:sz w:val="21"/>
        </w:rPr>
        <w:t>Theo chuyên gia, núi lửa có thể phun trở lại → could erupt. "may be erupt" sai ngữ pháp; "would/had better" không phù hợp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12.</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C. Would you mind</w:t>
      </w:r>
    </w:p>
    <w:p>
      <w:pPr>
        <w:keepNext/>
        <w:ind w:left="340"/>
      </w:pPr>
      <w:r>
        <w:rPr>
          <w:b w:val="0"/>
          <w:i/>
          <w:sz w:val="21"/>
        </w:rPr>
        <w:t>"_____ letting me use your bicycle for a little while?" "Not at all."</w:t>
      </w:r>
    </w:p>
    <w:p>
      <w:pPr>
        <w:keepNext/>
        <w:ind w:left="340"/>
      </w:pPr>
      <w:r>
        <w:rPr>
          <w:b/>
          <w:i w:val="0"/>
          <w:sz w:val="21"/>
        </w:rPr>
        <w:t xml:space="preserve">Cấu trúc/quy tắc: </w:t>
      </w:r>
      <w:r>
        <w:rPr>
          <w:b w:val="0"/>
          <w:i w:val="0"/>
          <w:sz w:val="21"/>
        </w:rPr>
        <w:t xml:space="preserve">Would you mind + V-ing. </w:t>
      </w:r>
      <w:r>
        <w:rPr>
          <w:b w:val="0"/>
          <w:i w:val="0"/>
          <w:sz w:val="21"/>
        </w:rPr>
        <w:t>Mẫu "Would you mind letting me…?" (đáp "Not at all"). "Please to" sai ngữ pháp.</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17.</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A. should have tried</w:t>
      </w:r>
    </w:p>
    <w:p>
      <w:pPr>
        <w:keepNext/>
        <w:ind w:left="340"/>
      </w:pPr>
      <w:r>
        <w:rPr>
          <w:b w:val="0"/>
          <w:i/>
          <w:sz w:val="21"/>
        </w:rPr>
        <w:t>"Harry's new jacket doesn't seem to fit him very well." "He _____ it on before he bought it."</w:t>
      </w:r>
    </w:p>
    <w:p>
      <w:pPr>
        <w:keepNext/>
        <w:ind w:left="340"/>
      </w:pPr>
      <w:r>
        <w:rPr>
          <w:b/>
          <w:i w:val="0"/>
          <w:sz w:val="21"/>
        </w:rPr>
        <w:t xml:space="preserve">Cấu trúc/quy tắc: </w:t>
      </w:r>
      <w:r>
        <w:rPr>
          <w:b w:val="0"/>
          <w:i w:val="0"/>
          <w:sz w:val="21"/>
        </w:rPr>
        <w:t xml:space="preserve">Should have + V3 – criticism. </w:t>
      </w:r>
      <w:r>
        <w:rPr>
          <w:b w:val="0"/>
          <w:i w:val="0"/>
          <w:sz w:val="21"/>
        </w:rPr>
        <w:t>Áo không vừa → đáng lẽ anh ấy nên thử trước khi mua: should have tried. "must have tried" mâu thuẫn với việc áo không vừa.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19.</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C. is easily absorbed</w:t>
      </w:r>
    </w:p>
    <w:p>
      <w:pPr>
        <w:keepNext/>
        <w:ind w:left="340"/>
      </w:pPr>
      <w:r>
        <w:rPr>
          <w:b w:val="0"/>
          <w:i/>
          <w:sz w:val="21"/>
        </w:rPr>
        <w:t>Vitamin C _____ by the human body. It gets into the bloodstream quickly.</w:t>
      </w:r>
    </w:p>
    <w:p>
      <w:pPr>
        <w:keepNext/>
        <w:ind w:left="340"/>
      </w:pPr>
      <w:r>
        <w:rPr>
          <w:b/>
          <w:i w:val="0"/>
          <w:sz w:val="21"/>
        </w:rPr>
        <w:t xml:space="preserve">Cấu trúc/quy tắc: </w:t>
      </w:r>
      <w:r>
        <w:rPr>
          <w:b w:val="0"/>
          <w:i w:val="0"/>
          <w:sz w:val="21"/>
        </w:rPr>
        <w:t xml:space="preserve">Passive – simple present. </w:t>
      </w:r>
      <w:r>
        <w:rPr>
          <w:b w:val="0"/>
          <w:i w:val="0"/>
          <w:sz w:val="21"/>
        </w:rPr>
        <w:t>Vitamin C được cơ thể hấp thụ → is easily absorbed (trạng từ đứng giữa be và V3).</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12.</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D. be finished</w:t>
      </w:r>
    </w:p>
    <w:p>
      <w:pPr>
        <w:keepNext/>
        <w:ind w:left="340"/>
      </w:pPr>
      <w:r>
        <w:rPr>
          <w:b w:val="0"/>
          <w:i/>
          <w:sz w:val="21"/>
        </w:rPr>
        <w:t>"When can I have my car back?" "I think it'll _____ late this afternoon."</w:t>
      </w:r>
    </w:p>
    <w:p>
      <w:pPr>
        <w:keepNext/>
        <w:ind w:left="340"/>
      </w:pPr>
      <w:r>
        <w:rPr>
          <w:b/>
          <w:i w:val="0"/>
          <w:sz w:val="21"/>
        </w:rPr>
        <w:t xml:space="preserve">Cấu trúc/quy tắc: </w:t>
      </w:r>
      <w:r>
        <w:rPr>
          <w:b w:val="0"/>
          <w:i w:val="0"/>
          <w:sz w:val="21"/>
        </w:rPr>
        <w:t xml:space="preserve">Passive after will. </w:t>
      </w:r>
      <w:r>
        <w:rPr>
          <w:b w:val="0"/>
          <w:i w:val="0"/>
          <w:sz w:val="21"/>
        </w:rPr>
        <w:t>"it'll be finished late this afternoon" – xe sẽ được sửa xong. "finish" cần tân ngữ nếu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13.</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B. is being provided</w:t>
      </w:r>
    </w:p>
    <w:p>
      <w:pPr>
        <w:keepNext/>
        <w:ind w:left="340"/>
      </w:pPr>
      <w:r>
        <w:rPr>
          <w:b w:val="0"/>
          <w:i/>
          <w:sz w:val="21"/>
        </w:rPr>
        <w:t>In some rural areas of the United States, health care _____ by only a small number of doctors, nurses, and other health professionals. It's often more than they can handle.</w:t>
      </w:r>
    </w:p>
    <w:p>
      <w:pPr>
        <w:keepNext/>
        <w:ind w:left="340"/>
      </w:pPr>
      <w:r>
        <w:rPr>
          <w:b/>
          <w:i w:val="0"/>
          <w:sz w:val="21"/>
        </w:rPr>
        <w:t xml:space="preserve">Cấu trúc/quy tắc: </w:t>
      </w:r>
      <w:r>
        <w:rPr>
          <w:b w:val="0"/>
          <w:i w:val="0"/>
          <w:sz w:val="21"/>
        </w:rPr>
        <w:t xml:space="preserve">Passive – present progressive. </w:t>
      </w:r>
      <w:r>
        <w:rPr>
          <w:b w:val="0"/>
          <w:i w:val="0"/>
          <w:sz w:val="21"/>
        </w:rPr>
        <w:t>Dịch vụ y tế đang được cung cấp bởi số ít nhân viên → is being provided by…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7.</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A. destroyed</w:t>
      </w:r>
    </w:p>
    <w:p>
      <w:pPr>
        <w:keepNext/>
        <w:ind w:left="340"/>
      </w:pPr>
      <w:r>
        <w:rPr>
          <w:b w:val="0"/>
          <w:i/>
          <w:sz w:val="21"/>
        </w:rPr>
        <w:t>Last night a tornado swept through Rockville. It _____ everything in its path.</w:t>
      </w:r>
    </w:p>
    <w:p>
      <w:pPr>
        <w:keepNext/>
        <w:ind w:left="340"/>
      </w:pPr>
      <w:r>
        <w:rPr>
          <w:b/>
          <w:i w:val="0"/>
          <w:sz w:val="21"/>
        </w:rPr>
        <w:t xml:space="preserve">Cấu trúc/quy tắc: </w:t>
      </w:r>
      <w:r>
        <w:rPr>
          <w:b w:val="0"/>
          <w:i w:val="0"/>
          <w:sz w:val="21"/>
        </w:rPr>
        <w:t xml:space="preserve">Active – simple past. </w:t>
      </w:r>
      <w:r>
        <w:rPr>
          <w:b w:val="0"/>
          <w:i w:val="0"/>
          <w:sz w:val="21"/>
        </w:rPr>
        <w:t>"A tornado … It destroyed everything" – chủ động; chủ ngữ it là cơn lốc.</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14.</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B. are being crowded by</w:t>
      </w:r>
    </w:p>
    <w:p>
      <w:pPr>
        <w:keepNext/>
        <w:ind w:left="340"/>
      </w:pPr>
      <w:r>
        <w:rPr>
          <w:b w:val="0"/>
          <w:i/>
          <w:sz w:val="21"/>
        </w:rPr>
        <w:t>On Friday afternoon before a three-day holiday weekend, the highways _____ people on their way out of the city.</w:t>
      </w:r>
    </w:p>
    <w:p>
      <w:pPr>
        <w:keepNext/>
        <w:ind w:left="340"/>
      </w:pPr>
      <w:r>
        <w:rPr>
          <w:b/>
          <w:i w:val="0"/>
          <w:sz w:val="21"/>
        </w:rPr>
        <w:t xml:space="preserve">Cấu trúc/quy tắc: </w:t>
      </w:r>
      <w:r>
        <w:rPr>
          <w:b w:val="0"/>
          <w:i w:val="0"/>
          <w:sz w:val="21"/>
        </w:rPr>
        <w:t xml:space="preserve">Passive – present progressive. </w:t>
      </w:r>
      <w:r>
        <w:rPr>
          <w:b w:val="0"/>
          <w:i w:val="0"/>
          <w:sz w:val="21"/>
        </w:rPr>
        <w:t>Đường cao tốc đang bị chặt kín người → are being crowded by people.</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17.</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C. wanting to go</w:t>
      </w:r>
    </w:p>
    <w:p>
      <w:pPr>
        <w:keepNext/>
        <w:ind w:left="340"/>
      </w:pPr>
      <w:r>
        <w:rPr>
          <w:b w:val="0"/>
          <w:i/>
          <w:sz w:val="21"/>
        </w:rPr>
        <w:t>I don't blame you for not _____ outside in this awful weather.</w:t>
      </w:r>
    </w:p>
    <w:p>
      <w:pPr>
        <w:keepNext/>
        <w:ind w:left="340"/>
      </w:pPr>
      <w:r>
        <w:rPr>
          <w:b/>
          <w:i w:val="0"/>
          <w:sz w:val="21"/>
        </w:rPr>
        <w:t xml:space="preserve">Cấu trúc/quy tắc: </w:t>
      </w:r>
      <w:r>
        <w:rPr>
          <w:b w:val="0"/>
          <w:i w:val="0"/>
          <w:sz w:val="21"/>
        </w:rPr>
        <w:t xml:space="preserve">Gerund after preposition. </w:t>
      </w:r>
      <w:r>
        <w:rPr>
          <w:b w:val="0"/>
          <w:i w:val="0"/>
          <w:sz w:val="21"/>
        </w:rPr>
        <w:t>Sau giới từ "for" dùng V-ing; dạng phủ định "not" đứng trước: for not wanting to go.</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D. going shopping</w:t>
      </w:r>
    </w:p>
    <w:p>
      <w:pPr>
        <w:keepNext/>
        <w:ind w:left="340"/>
      </w:pPr>
      <w:r>
        <w:rPr>
          <w:b w:val="0"/>
          <w:i/>
          <w:sz w:val="21"/>
        </w:rPr>
        <w:t>We considered _____ after work.</w:t>
      </w:r>
    </w:p>
    <w:p>
      <w:pPr>
        <w:keepNext/>
        <w:ind w:left="340"/>
      </w:pPr>
      <w:r>
        <w:rPr>
          <w:b/>
          <w:i w:val="0"/>
          <w:sz w:val="21"/>
        </w:rPr>
        <w:t xml:space="preserve">Cấu trúc/quy tắc: </w:t>
      </w:r>
      <w:r>
        <w:rPr>
          <w:b w:val="0"/>
          <w:i w:val="0"/>
          <w:sz w:val="21"/>
        </w:rPr>
        <w:t xml:space="preserve">Gerund after "consider". </w:t>
      </w:r>
      <w:r>
        <w:rPr>
          <w:b w:val="0"/>
          <w:i w:val="0"/>
          <w:sz w:val="21"/>
        </w:rPr>
        <w:t>consider + V-ing; "go shopping" → going shopping.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5.</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A. winning</w:t>
      </w:r>
    </w:p>
    <w:p>
      <w:pPr>
        <w:keepNext/>
        <w:ind w:left="340"/>
      </w:pPr>
      <w:r>
        <w:rPr>
          <w:b w:val="0"/>
          <w:i/>
          <w:sz w:val="21"/>
        </w:rPr>
        <w:t>I'll never forget _____ that race. What a thrill!</w:t>
      </w:r>
    </w:p>
    <w:p>
      <w:pPr>
        <w:keepNext/>
        <w:ind w:left="340"/>
      </w:pPr>
      <w:r>
        <w:rPr>
          <w:b/>
          <w:i w:val="0"/>
          <w:sz w:val="21"/>
        </w:rPr>
        <w:t xml:space="preserve">Cấu trúc/quy tắc: </w:t>
      </w:r>
      <w:r>
        <w:rPr>
          <w:b w:val="0"/>
          <w:i w:val="0"/>
          <w:sz w:val="21"/>
        </w:rPr>
        <w:t xml:space="preserve">Forget + gerund. </w:t>
      </w:r>
      <w:r>
        <w:rPr>
          <w:b w:val="0"/>
          <w:i w:val="0"/>
          <w:sz w:val="21"/>
        </w:rPr>
        <w:t>forget + V-ing = quên chuyện đã xảy ra: never forget winning that race.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17.</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C. Eating</w:t>
      </w:r>
    </w:p>
    <w:p>
      <w:pPr>
        <w:keepNext/>
        <w:ind w:left="340"/>
      </w:pPr>
      <w:r>
        <w:rPr>
          <w:b w:val="0"/>
          <w:i/>
          <w:sz w:val="21"/>
        </w:rPr>
        <w:t>_____ in restaurants as often as they do is very expensive.</w:t>
      </w:r>
    </w:p>
    <w:p>
      <w:pPr>
        <w:keepNext/>
        <w:ind w:left="340"/>
      </w:pPr>
      <w:r>
        <w:rPr>
          <w:b/>
          <w:i w:val="0"/>
          <w:sz w:val="21"/>
        </w:rPr>
        <w:t xml:space="preserve">Cấu trúc/quy tắc: </w:t>
      </w:r>
      <w:r>
        <w:rPr>
          <w:b w:val="0"/>
          <w:i w:val="0"/>
          <w:sz w:val="21"/>
        </w:rPr>
        <w:t xml:space="preserve">Gerund as subject. </w:t>
      </w:r>
      <w:r>
        <w:rPr>
          <w:b w:val="0"/>
          <w:i w:val="0"/>
          <w:sz w:val="21"/>
        </w:rPr>
        <w:t>V-ing làm chủ ngữ: Eating in restaurants … is expensive.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11.</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B. your quitting</w:t>
      </w:r>
    </w:p>
    <w:p>
      <w:pPr>
        <w:keepNext/>
        <w:ind w:left="340"/>
      </w:pPr>
      <w:r>
        <w:rPr>
          <w:b w:val="0"/>
          <w:i/>
          <w:sz w:val="21"/>
        </w:rPr>
        <w:t>I don't understand _____ your job suddenly. Why did you do that?</w:t>
      </w:r>
    </w:p>
    <w:p>
      <w:pPr>
        <w:keepNext/>
        <w:ind w:left="340"/>
      </w:pPr>
      <w:r>
        <w:rPr>
          <w:b/>
          <w:i w:val="0"/>
          <w:sz w:val="21"/>
        </w:rPr>
        <w:t xml:space="preserve">Cấu trúc/quy tắc: </w:t>
      </w:r>
      <w:r>
        <w:rPr>
          <w:b w:val="0"/>
          <w:i w:val="0"/>
          <w:sz w:val="21"/>
        </w:rPr>
        <w:t xml:space="preserve">Possessive + gerund. </w:t>
      </w:r>
      <w:r>
        <w:rPr>
          <w:b w:val="0"/>
          <w:i w:val="0"/>
          <w:sz w:val="21"/>
        </w:rPr>
        <w:t>understand + possessive + V-ing: your quitting.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15.</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Once</w:t>
      </w:r>
    </w:p>
    <w:p>
      <w:pPr>
        <w:keepNext/>
        <w:ind w:left="340"/>
      </w:pPr>
      <w:r>
        <w:rPr>
          <w:b w:val="0"/>
          <w:i/>
          <w:sz w:val="21"/>
        </w:rPr>
        <w:t>_____ my daughter reaches the age of sixteen, she will be able to drive.</w:t>
      </w:r>
    </w:p>
    <w:p>
      <w:pPr>
        <w:keepNext/>
        <w:ind w:left="340"/>
      </w:pPr>
      <w:r>
        <w:rPr>
          <w:b/>
          <w:i w:val="0"/>
          <w:sz w:val="21"/>
        </w:rPr>
        <w:t xml:space="preserve">Cấu trúc/quy tắc: </w:t>
      </w:r>
      <w:r>
        <w:rPr>
          <w:b w:val="0"/>
          <w:i w:val="0"/>
          <w:sz w:val="21"/>
        </w:rPr>
        <w:t xml:space="preserve">Once – time clause. </w:t>
      </w:r>
      <w:r>
        <w:rPr>
          <w:b w:val="0"/>
          <w:i w:val="0"/>
          <w:sz w:val="21"/>
        </w:rPr>
        <w:t>Once my daughter reaches sixteen = Khi/Một khi con gái tôi 16 tuổi (mệnh đề thời gian, hiện tại đơn).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19.</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B. now that</w:t>
      </w:r>
    </w:p>
    <w:p>
      <w:pPr>
        <w:keepNext/>
        <w:ind w:left="340"/>
      </w:pPr>
      <w:r>
        <w:rPr>
          <w:b w:val="0"/>
          <w:i/>
          <w:sz w:val="21"/>
        </w:rPr>
        <w:t>Matt will enjoy skiing more the next time he goes to Mt. Baker _____ he has had skiing lessons.</w:t>
      </w:r>
    </w:p>
    <w:p>
      <w:pPr>
        <w:keepNext/>
        <w:ind w:left="340"/>
      </w:pPr>
      <w:r>
        <w:rPr>
          <w:b/>
          <w:i w:val="0"/>
          <w:sz w:val="21"/>
        </w:rPr>
        <w:t xml:space="preserve">Cấu trúc/quy tắc: </w:t>
      </w:r>
      <w:r>
        <w:rPr>
          <w:b w:val="0"/>
          <w:i w:val="0"/>
          <w:sz w:val="21"/>
        </w:rPr>
        <w:t xml:space="preserve">Now that – reason. </w:t>
      </w:r>
      <w:r>
        <w:rPr>
          <w:b w:val="0"/>
          <w:i w:val="0"/>
          <w:sz w:val="21"/>
        </w:rPr>
        <w:t>now that he has had skiing lessons = vì bây giờ anh ấy đã học trượt tuyết.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20.</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D. The next time</w:t>
      </w:r>
    </w:p>
    <w:p>
      <w:pPr>
        <w:keepNext/>
        <w:ind w:left="340"/>
      </w:pPr>
      <w:r>
        <w:rPr>
          <w:b w:val="0"/>
          <w:i/>
          <w:sz w:val="21"/>
        </w:rPr>
        <w:t>Why did I stay until the end? I am never going to stay and watch a bad movie again! _____ I am in that situation, I'm going to leave the theater immediately.</w:t>
      </w:r>
    </w:p>
    <w:p>
      <w:pPr>
        <w:keepNext/>
        <w:ind w:left="340"/>
      </w:pPr>
      <w:r>
        <w:rPr>
          <w:b/>
          <w:i w:val="0"/>
          <w:sz w:val="21"/>
        </w:rPr>
        <w:t xml:space="preserve">Cấu trúc/quy tắc: </w:t>
      </w:r>
      <w:r>
        <w:rPr>
          <w:b w:val="0"/>
          <w:i w:val="0"/>
          <w:sz w:val="21"/>
        </w:rPr>
        <w:t xml:space="preserve">The next time. </w:t>
      </w:r>
      <w:r>
        <w:rPr>
          <w:b w:val="0"/>
          <w:i w:val="0"/>
          <w:sz w:val="21"/>
        </w:rPr>
        <w:t>The next time I am in that situation = lần tới khi tôi ở trong tình huống đó.</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6.</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C. Once</w:t>
      </w:r>
    </w:p>
    <w:p>
      <w:pPr>
        <w:keepNext/>
        <w:ind w:left="340"/>
      </w:pPr>
      <w:r>
        <w:rPr>
          <w:b w:val="0"/>
          <w:i/>
          <w:sz w:val="21"/>
        </w:rPr>
        <w:t>_____ I get back from my next business trip, I'm taking a few days off. I'm worn out!</w:t>
      </w:r>
    </w:p>
    <w:p>
      <w:pPr>
        <w:keepNext/>
        <w:ind w:left="340"/>
      </w:pPr>
      <w:r>
        <w:rPr>
          <w:b/>
          <w:i w:val="0"/>
          <w:sz w:val="21"/>
        </w:rPr>
        <w:t xml:space="preserve">Cấu trúc/quy tắc: </w:t>
      </w:r>
      <w:r>
        <w:rPr>
          <w:b w:val="0"/>
          <w:i w:val="0"/>
          <w:sz w:val="21"/>
        </w:rPr>
        <w:t xml:space="preserve">Once – time clause. </w:t>
      </w:r>
      <w:r>
        <w:rPr>
          <w:b w:val="0"/>
          <w:i w:val="0"/>
          <w:sz w:val="21"/>
        </w:rPr>
        <w:t>Once I get back from my next trip, I'm taking a few days off.</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11.</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D. I ran</w:t>
      </w:r>
    </w:p>
    <w:p>
      <w:pPr>
        <w:keepNext/>
        <w:ind w:left="340"/>
      </w:pPr>
      <w:r>
        <w:rPr>
          <w:b w:val="0"/>
          <w:i/>
          <w:sz w:val="21"/>
        </w:rPr>
        <w:t>Not wanting to be late on my first day of class, _____ to school after I missed my bus.</w:t>
      </w:r>
    </w:p>
    <w:p>
      <w:pPr>
        <w:keepNext/>
        <w:ind w:left="340"/>
      </w:pPr>
      <w:r>
        <w:rPr>
          <w:b/>
          <w:i w:val="0"/>
          <w:sz w:val="21"/>
        </w:rPr>
        <w:t xml:space="preserve">Cấu trúc/quy tắc: </w:t>
      </w:r>
      <w:r>
        <w:rPr>
          <w:b w:val="0"/>
          <w:i w:val="0"/>
          <w:sz w:val="21"/>
        </w:rPr>
        <w:t xml:space="preserve">Participial phrase. </w:t>
      </w:r>
      <w:r>
        <w:rPr>
          <w:b w:val="0"/>
          <w:i w:val="0"/>
          <w:sz w:val="21"/>
        </w:rPr>
        <w:t>Not wanting to be late… I ran → mệnh đề chính có chủ ngữ I. (Không thêm so/because/therefore sau cụm phân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16.</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Sharks are powerful predators.</w:t>
      </w:r>
    </w:p>
    <w:p>
      <w:pPr>
        <w:keepNext/>
        <w:ind w:left="340"/>
      </w:pPr>
      <w:r>
        <w:rPr>
          <w:b w:val="0"/>
          <w:i w:val="0"/>
          <w:sz w:val="21"/>
        </w:rPr>
        <w:t>b. They have rows of sharp teeth.</w:t>
      </w:r>
    </w:p>
    <w:p>
      <w:pPr>
        <w:keepNext/>
        <w:ind w:left="340"/>
      </w:pPr>
      <w:r>
        <w:rPr>
          <w:b w:val="0"/>
          <w:i w:val="0"/>
          <w:sz w:val="21"/>
        </w:rPr>
        <w:t>c. They are found in oceans all over the world.</w:t>
      </w:r>
    </w:p>
    <w:p>
      <w:pPr>
        <w:keepNext/>
        <w:ind w:left="340"/>
      </w:pPr>
      <w:r>
        <w:rPr>
          <w:b/>
          <w:i w:val="0"/>
        </w:rPr>
        <w:t xml:space="preserve">Đáp án mẫu: </w:t>
      </w:r>
      <w:r>
        <w:rPr>
          <w:b/>
          <w:i w:val="0"/>
          <w:color w:val="C00000"/>
        </w:rPr>
        <w:t>Sharks, powerful predators with rows of sharp teeth, are found in oceans all over the world.</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179.</w:t>
      </w:r>
    </w:p>
    <w:p>
      <w:pPr>
        <w:keepNext/>
        <w:spacing w:before="140"/>
      </w:pPr>
      <w:r>
        <w:rPr>
          <w:b/>
          <w:i w:val="0"/>
        </w:rPr>
        <w:t>Câu 22</w:t>
      </w:r>
    </w:p>
    <w:p>
      <w:pPr>
        <w:keepNext/>
        <w:ind w:left="340"/>
      </w:pPr>
      <w:r>
        <w:rPr>
          <w:b w:val="0"/>
          <w:i w:val="0"/>
          <w:sz w:val="21"/>
        </w:rPr>
        <w:t>a. Japan is known for its advanced technology.</w:t>
      </w:r>
    </w:p>
    <w:p>
      <w:pPr>
        <w:keepNext/>
        <w:ind w:left="340"/>
      </w:pPr>
      <w:r>
        <w:rPr>
          <w:b w:val="0"/>
          <w:i w:val="0"/>
          <w:sz w:val="21"/>
        </w:rPr>
        <w:t>b. It has a rich cultural heritage.</w:t>
      </w:r>
    </w:p>
    <w:p>
      <w:pPr>
        <w:keepNext/>
        <w:ind w:left="340"/>
      </w:pPr>
      <w:r>
        <w:rPr>
          <w:b w:val="0"/>
          <w:i w:val="0"/>
          <w:sz w:val="21"/>
        </w:rPr>
        <w:t>c. It is home to traditional tea ceremonies.</w:t>
      </w:r>
    </w:p>
    <w:p>
      <w:pPr>
        <w:keepNext/>
        <w:ind w:left="340"/>
      </w:pPr>
      <w:r>
        <w:rPr>
          <w:b/>
          <w:i w:val="0"/>
        </w:rPr>
        <w:t xml:space="preserve">Đáp án mẫu: </w:t>
      </w:r>
      <w:r>
        <w:rPr>
          <w:b/>
          <w:i w:val="0"/>
          <w:color w:val="C00000"/>
        </w:rPr>
        <w:t>Japan, known for its advanced technology and rich cultural heritage, is home to traditional tea ceremonies.</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53.</w:t>
      </w:r>
    </w:p>
    <w:p>
      <w:pPr>
        <w:keepNext/>
        <w:spacing w:before="140"/>
      </w:pPr>
      <w:r>
        <w:rPr>
          <w:b/>
          <w:i w:val="0"/>
        </w:rPr>
        <w:t>Câu 23</w:t>
      </w:r>
    </w:p>
    <w:p>
      <w:pPr>
        <w:keepNext/>
        <w:ind w:left="340"/>
      </w:pPr>
      <w:r>
        <w:rPr>
          <w:b w:val="0"/>
          <w:i w:val="0"/>
          <w:sz w:val="21"/>
        </w:rPr>
        <w:t>a. Bats are mammals.</w:t>
      </w:r>
    </w:p>
    <w:p>
      <w:pPr>
        <w:keepNext/>
        <w:ind w:left="340"/>
      </w:pPr>
      <w:r>
        <w:rPr>
          <w:b w:val="0"/>
          <w:i w:val="0"/>
          <w:sz w:val="21"/>
        </w:rPr>
        <w:t>b. They can fly.</w:t>
      </w:r>
    </w:p>
    <w:p>
      <w:pPr>
        <w:keepNext/>
        <w:ind w:left="340"/>
      </w:pPr>
      <w:r>
        <w:rPr>
          <w:b w:val="0"/>
          <w:i w:val="0"/>
          <w:sz w:val="21"/>
        </w:rPr>
        <w:t>c. They use echolocation to navigate in the dark.</w:t>
      </w:r>
    </w:p>
    <w:p>
      <w:pPr>
        <w:keepNext/>
        <w:ind w:left="340"/>
      </w:pPr>
      <w:r>
        <w:rPr>
          <w:b/>
          <w:i w:val="0"/>
        </w:rPr>
        <w:t xml:space="preserve">Đáp án mẫu: </w:t>
      </w:r>
      <w:r>
        <w:rPr>
          <w:b/>
          <w:i w:val="0"/>
          <w:color w:val="C00000"/>
        </w:rPr>
        <w:t>Bats, mammals that can fly, use echolocation to navigate in the dark.</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155.</w:t>
      </w:r>
    </w:p>
    <w:p>
      <w:pPr>
        <w:keepNext/>
        <w:spacing w:before="140"/>
      </w:pPr>
      <w:r>
        <w:rPr>
          <w:b/>
          <w:i w:val="0"/>
        </w:rPr>
        <w:t>Câu 24</w:t>
      </w:r>
    </w:p>
    <w:p>
      <w:pPr>
        <w:keepNext/>
        <w:ind w:left="340"/>
      </w:pPr>
      <w:r>
        <w:rPr>
          <w:b w:val="0"/>
          <w:i w:val="0"/>
          <w:sz w:val="21"/>
        </w:rPr>
        <w:t>a. Mount Everest is the tallest mountain in the world.</w:t>
      </w:r>
    </w:p>
    <w:p>
      <w:pPr>
        <w:keepNext/>
        <w:ind w:left="340"/>
      </w:pPr>
      <w:r>
        <w:rPr>
          <w:b w:val="0"/>
          <w:i w:val="0"/>
          <w:sz w:val="21"/>
        </w:rPr>
        <w:t>b. It stands at over 29,000 feet.</w:t>
      </w:r>
    </w:p>
    <w:p>
      <w:pPr>
        <w:keepNext/>
        <w:ind w:left="340"/>
      </w:pPr>
      <w:r>
        <w:rPr>
          <w:b w:val="0"/>
          <w:i w:val="0"/>
          <w:sz w:val="21"/>
        </w:rPr>
        <w:t>c. It is located in the Himalayas.</w:t>
      </w:r>
    </w:p>
    <w:p>
      <w:pPr>
        <w:keepNext/>
        <w:ind w:left="340"/>
      </w:pPr>
      <w:r>
        <w:rPr>
          <w:b/>
          <w:i w:val="0"/>
        </w:rPr>
        <w:t xml:space="preserve">Đáp án mẫu: </w:t>
      </w:r>
      <w:r>
        <w:rPr>
          <w:b/>
          <w:i w:val="0"/>
          <w:color w:val="C00000"/>
        </w:rPr>
        <w:t>Mount Everest, the tallest mountain in the world, stands at over 29,000 feet and is located in the Himalayas.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21.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