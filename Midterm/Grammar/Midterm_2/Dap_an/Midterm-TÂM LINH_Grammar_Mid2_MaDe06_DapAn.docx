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06</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B. couldn't have committed</w:t>
      </w:r>
    </w:p>
    <w:p>
      <w:pPr>
        <w:keepNext/>
        <w:ind w:left="340"/>
      </w:pPr>
      <w:r>
        <w:rPr>
          <w:b w:val="0"/>
          <w:i/>
          <w:sz w:val="21"/>
        </w:rPr>
        <w:t>"Why are you so sure that Ann didn't commit the crime she's been accused of committing?" "She _____ that crime because I was with her; we were out of town on that day."</w:t>
      </w:r>
    </w:p>
    <w:p>
      <w:pPr>
        <w:keepNext/>
        <w:ind w:left="340"/>
      </w:pPr>
      <w:r>
        <w:rPr>
          <w:b/>
          <w:i w:val="0"/>
          <w:sz w:val="21"/>
        </w:rPr>
        <w:t xml:space="preserve">Cấu trúc/quy tắc: </w:t>
      </w:r>
      <w:r>
        <w:rPr>
          <w:b w:val="0"/>
          <w:i w:val="0"/>
          <w:sz w:val="21"/>
        </w:rPr>
        <w:t xml:space="preserve">Past deduction (negative) – couldn't have + V3. </w:t>
      </w:r>
      <w:r>
        <w:rPr>
          <w:b w:val="0"/>
          <w:i w:val="0"/>
          <w:sz w:val="21"/>
        </w:rPr>
        <w:t>Có bằng chứng ngoại phạm ("I was with her") → suy luận chắc chắn cô ấy không thể đã phạm tội: couldn't have committed. "may not have" chỉ là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9.</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D. Would you mind</w:t>
      </w:r>
    </w:p>
    <w:p>
      <w:pPr>
        <w:keepNext/>
        <w:ind w:left="340"/>
      </w:pPr>
      <w:r>
        <w:rPr>
          <w:b w:val="0"/>
          <w:i/>
          <w:sz w:val="21"/>
        </w:rPr>
        <w:t>"_____ taking me downtown on your way to work this morning?" "Not at all."</w:t>
      </w:r>
    </w:p>
    <w:p>
      <w:pPr>
        <w:keepNext/>
        <w:ind w:left="340"/>
      </w:pPr>
      <w:r>
        <w:rPr>
          <w:b/>
          <w:i w:val="0"/>
          <w:sz w:val="21"/>
        </w:rPr>
        <w:t xml:space="preserve">Cấu trúc/quy tắc: </w:t>
      </w:r>
      <w:r>
        <w:rPr>
          <w:b w:val="0"/>
          <w:i w:val="0"/>
          <w:sz w:val="21"/>
        </w:rPr>
        <w:t xml:space="preserve">Would you mind + V-ing. </w:t>
      </w:r>
      <w:r>
        <w:rPr>
          <w:b w:val="0"/>
          <w:i w:val="0"/>
          <w:sz w:val="21"/>
        </w:rPr>
        <w:t>Mẫu lịch sự "Would you mind + V-ing?" (trả lời "Not at all"). A, B, D không đi với V-ing.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15.</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C. should not</w:t>
      </w:r>
    </w:p>
    <w:p>
      <w:pPr>
        <w:keepNext/>
        <w:ind w:left="340"/>
      </w:pPr>
      <w:r>
        <w:rPr>
          <w:b w:val="0"/>
          <w:i/>
          <w:sz w:val="21"/>
        </w:rPr>
        <w:t>"They towed my car away from the executive parking lot yesterday." "You _____ have parked there."</w:t>
      </w:r>
    </w:p>
    <w:p>
      <w:pPr>
        <w:keepNext/>
        <w:ind w:left="340"/>
      </w:pPr>
      <w:r>
        <w:rPr>
          <w:b/>
          <w:i w:val="0"/>
          <w:sz w:val="21"/>
        </w:rPr>
        <w:t xml:space="preserve">Cấu trúc/quy tắc: </w:t>
      </w:r>
      <w:r>
        <w:rPr>
          <w:b w:val="0"/>
          <w:i w:val="0"/>
          <w:sz w:val="21"/>
        </w:rPr>
        <w:t xml:space="preserve">Should not have + V3 – criticism. </w:t>
      </w:r>
      <w:r>
        <w:rPr>
          <w:b w:val="0"/>
          <w:i w:val="0"/>
          <w:sz w:val="21"/>
        </w:rPr>
        <w:t>Xe bị kéo đi vì đỗ sai chỗ → chê trách hành động đã làm: You should not have parked there. "must not have" sai nghĩa (suy đoán), "may/might not have" chỉ khả năng.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8.</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couldn't</w:t>
      </w:r>
    </w:p>
    <w:p>
      <w:pPr>
        <w:keepNext/>
        <w:ind w:left="340"/>
      </w:pPr>
      <w:r>
        <w:rPr>
          <w:b w:val="0"/>
          <w:i/>
          <w:sz w:val="21"/>
        </w:rPr>
        <w:t>"How did you get my telephone number? It's not listed in the phone book, so you _____ have found it in the directory." "I got it from your mother."</w:t>
      </w:r>
    </w:p>
    <w:p>
      <w:pPr>
        <w:keepNext/>
        <w:ind w:left="340"/>
      </w:pPr>
      <w:r>
        <w:rPr>
          <w:b/>
          <w:i w:val="0"/>
          <w:sz w:val="21"/>
        </w:rPr>
        <w:t xml:space="preserve">Cấu trúc/quy tắc: </w:t>
      </w:r>
      <w:r>
        <w:rPr>
          <w:b w:val="0"/>
          <w:i w:val="0"/>
          <w:sz w:val="21"/>
        </w:rPr>
        <w:t xml:space="preserve">Past deduction – couldn't have + V3. </w:t>
      </w:r>
      <w:r>
        <w:rPr>
          <w:b w:val="0"/>
          <w:i w:val="0"/>
          <w:sz w:val="21"/>
        </w:rPr>
        <w:t>Số không có trong danh bạ → bạn không thể đã tìm thấy nó: you couldn't have found it. "won't" không dùng cho quá khứ; "may/might not have" chỉ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11.</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go</w:t>
      </w:r>
    </w:p>
    <w:p>
      <w:pPr>
        <w:keepNext/>
        <w:ind w:left="340"/>
      </w:pPr>
      <w:r>
        <w:rPr>
          <w:b w:val="0"/>
          <w:i/>
          <w:sz w:val="21"/>
        </w:rPr>
        <w:t>"Do you want to go to the seashore for vacation?" "I think I'd rather _____ to the mountains."</w:t>
      </w:r>
    </w:p>
    <w:p>
      <w:pPr>
        <w:keepNext/>
        <w:ind w:left="340"/>
      </w:pPr>
      <w:r>
        <w:rPr>
          <w:b/>
          <w:i w:val="0"/>
          <w:sz w:val="21"/>
        </w:rPr>
        <w:t xml:space="preserve">Cấu trúc/quy tắc: </w:t>
      </w:r>
      <w:r>
        <w:rPr>
          <w:b w:val="0"/>
          <w:i w:val="0"/>
          <w:sz w:val="21"/>
        </w:rPr>
        <w:t xml:space="preserve">Would rather + base form. </w:t>
      </w:r>
      <w:r>
        <w:rPr>
          <w:b w:val="0"/>
          <w:i w:val="0"/>
          <w:sz w:val="21"/>
        </w:rPr>
        <w:t>would rather go (V nguyên mẫu, không to/ing).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15.</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D. being studied</w:t>
      </w:r>
    </w:p>
    <w:p>
      <w:pPr>
        <w:keepNext/>
        <w:ind w:left="340"/>
      </w:pPr>
      <w:r>
        <w:rPr>
          <w:b w:val="0"/>
          <w:i/>
          <w:sz w:val="21"/>
        </w:rPr>
        <w:t>The current constitutional problem is _____ by the top legal minds in the country.</w:t>
      </w:r>
    </w:p>
    <w:p>
      <w:pPr>
        <w:keepNext/>
        <w:ind w:left="340"/>
      </w:pPr>
      <w:r>
        <w:rPr>
          <w:b/>
          <w:i w:val="0"/>
          <w:sz w:val="21"/>
        </w:rPr>
        <w:t xml:space="preserve">Cấu trúc/quy tắc: </w:t>
      </w:r>
      <w:r>
        <w:rPr>
          <w:b w:val="0"/>
          <w:i w:val="0"/>
          <w:sz w:val="21"/>
        </w:rPr>
        <w:t xml:space="preserve">Passive – present progressive. </w:t>
      </w:r>
      <w:r>
        <w:rPr>
          <w:b w:val="0"/>
          <w:i w:val="0"/>
          <w:sz w:val="21"/>
        </w:rPr>
        <w:t>Vấn đề đang được nghiên cứu → is being studied (be + being + V3). "being studying", "been studied" sai cấu trúc.</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2.</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A. will be accomplished</w:t>
      </w:r>
    </w:p>
    <w:p>
      <w:pPr>
        <w:keepNext/>
        <w:ind w:left="340"/>
      </w:pPr>
      <w:r>
        <w:rPr>
          <w:b w:val="0"/>
          <w:i/>
          <w:sz w:val="21"/>
        </w:rPr>
        <w:t>Let's go ahead and do it now. Nothing _____ by waiting.</w:t>
      </w:r>
    </w:p>
    <w:p>
      <w:pPr>
        <w:keepNext/>
        <w:ind w:left="340"/>
      </w:pPr>
      <w:r>
        <w:rPr>
          <w:b/>
          <w:i w:val="0"/>
          <w:sz w:val="21"/>
        </w:rPr>
        <w:t xml:space="preserve">Cấu trúc/quy tắc: </w:t>
      </w:r>
      <w:r>
        <w:rPr>
          <w:b w:val="0"/>
          <w:i w:val="0"/>
          <w:sz w:val="21"/>
        </w:rPr>
        <w:t xml:space="preserve">Passive – future. </w:t>
      </w:r>
      <w:r>
        <w:rPr>
          <w:b w:val="0"/>
          <w:i w:val="0"/>
          <w:sz w:val="21"/>
        </w:rPr>
        <w:t>Không điều gì sẽ đạt được nhờ chờ đợi → will be accomplished. Các đáp án khác là chủ động hoặc sai thì.</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8.</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C. is dedicated to</w:t>
      </w:r>
    </w:p>
    <w:p>
      <w:pPr>
        <w:keepNext/>
        <w:ind w:left="340"/>
      </w:pPr>
      <w:r>
        <w:rPr>
          <w:b w:val="0"/>
          <w:i/>
          <w:sz w:val="21"/>
        </w:rPr>
        <w:t>My country _____ the pursuit of world peace.</w:t>
      </w:r>
    </w:p>
    <w:p>
      <w:pPr>
        <w:keepNext/>
        <w:ind w:left="340"/>
      </w:pPr>
      <w:r>
        <w:rPr>
          <w:b/>
          <w:i w:val="0"/>
          <w:sz w:val="21"/>
        </w:rPr>
        <w:t xml:space="preserve">Cấu trúc/quy tắc: </w:t>
      </w:r>
      <w:r>
        <w:rPr>
          <w:b w:val="0"/>
          <w:i w:val="0"/>
          <w:sz w:val="21"/>
        </w:rPr>
        <w:t xml:space="preserve">Be dedicated to. </w:t>
      </w:r>
      <w:r>
        <w:rPr>
          <w:b w:val="0"/>
          <w:i w:val="0"/>
          <w:sz w:val="21"/>
        </w:rPr>
        <w:t>Cụm cố định be dedicated to + danh từ/V-ing: My country is dedicated to the pursuit…</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15.</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B. is being done</w:t>
      </w:r>
    </w:p>
    <w:p>
      <w:pPr>
        <w:keepNext/>
        <w:ind w:left="340"/>
      </w:pPr>
      <w:r>
        <w:rPr>
          <w:b w:val="0"/>
          <w:i/>
          <w:sz w:val="21"/>
        </w:rPr>
        <w:t>"Can't we do something about the situation?" "Something _____ right now."</w:t>
      </w:r>
    </w:p>
    <w:p>
      <w:pPr>
        <w:keepNext/>
        <w:ind w:left="340"/>
      </w:pPr>
      <w:r>
        <w:rPr>
          <w:b/>
          <w:i w:val="0"/>
          <w:sz w:val="21"/>
        </w:rPr>
        <w:t xml:space="preserve">Cấu trúc/quy tắc: </w:t>
      </w:r>
      <w:r>
        <w:rPr>
          <w:b w:val="0"/>
          <w:i w:val="0"/>
          <w:sz w:val="21"/>
        </w:rPr>
        <w:t xml:space="preserve">Passive – present progressive. </w:t>
      </w:r>
      <w:r>
        <w:rPr>
          <w:b w:val="0"/>
          <w:i w:val="0"/>
          <w:sz w:val="21"/>
        </w:rPr>
        <w:t>"right now" → Something is being done right now.</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A. considering</w:t>
      </w:r>
    </w:p>
    <w:p>
      <w:pPr>
        <w:keepNext/>
        <w:ind w:left="340"/>
      </w:pPr>
      <w:r>
        <w:rPr>
          <w:b w:val="0"/>
          <w:i/>
          <w:sz w:val="21"/>
        </w:rPr>
        <w:t>"Has the committee made its decisions yet?" "Not yet. They are still _____ the proposal."</w:t>
      </w:r>
    </w:p>
    <w:p>
      <w:pPr>
        <w:keepNext/>
        <w:ind w:left="340"/>
      </w:pPr>
      <w:r>
        <w:rPr>
          <w:b/>
          <w:i w:val="0"/>
          <w:sz w:val="21"/>
        </w:rPr>
        <w:t xml:space="preserve">Cấu trúc/quy tắc: </w:t>
      </w:r>
      <w:r>
        <w:rPr>
          <w:b w:val="0"/>
          <w:i w:val="0"/>
          <w:sz w:val="21"/>
        </w:rPr>
        <w:t xml:space="preserve">Active – present progressive. </w:t>
      </w:r>
      <w:r>
        <w:rPr>
          <w:b w:val="0"/>
          <w:i w:val="0"/>
          <w:sz w:val="21"/>
        </w:rPr>
        <w:t>"They are still considering the proposal" – ủy ban là chủ thể →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6.</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trying to open</w:t>
      </w:r>
    </w:p>
    <w:p>
      <w:pPr>
        <w:keepNext/>
        <w:ind w:left="340"/>
      </w:pPr>
      <w:r>
        <w:rPr>
          <w:b w:val="0"/>
          <w:i/>
          <w:sz w:val="21"/>
        </w:rPr>
        <w:t>I think I hear someone _____ the back window. DO you hear it, too?</w:t>
      </w:r>
    </w:p>
    <w:p>
      <w:pPr>
        <w:keepNext/>
        <w:ind w:left="340"/>
      </w:pPr>
      <w:r>
        <w:rPr>
          <w:b/>
          <w:i w:val="0"/>
          <w:sz w:val="21"/>
        </w:rPr>
        <w:t xml:space="preserve">Cấu trúc/quy tắc: </w:t>
      </w:r>
      <w:r>
        <w:rPr>
          <w:b w:val="0"/>
          <w:i w:val="0"/>
          <w:sz w:val="21"/>
        </w:rPr>
        <w:t xml:space="preserve">Verbs of perception + V-ing. </w:t>
      </w:r>
      <w:r>
        <w:rPr>
          <w:b w:val="0"/>
          <w:i w:val="0"/>
          <w:sz w:val="21"/>
        </w:rPr>
        <w:t>hear + O + V-ing: hear someone trying to open (đang cố mở).</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2.</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A. promise to call</w:t>
      </w:r>
    </w:p>
    <w:p>
      <w:pPr>
        <w:keepNext/>
        <w:ind w:left="340"/>
      </w:pPr>
      <w:r>
        <w:rPr>
          <w:b w:val="0"/>
          <w:i/>
          <w:sz w:val="21"/>
        </w:rPr>
        <w:t>Jack made me _____ him next week.</w:t>
      </w:r>
    </w:p>
    <w:p>
      <w:pPr>
        <w:keepNext/>
        <w:ind w:left="340"/>
      </w:pPr>
      <w:r>
        <w:rPr>
          <w:b/>
          <w:i w:val="0"/>
          <w:sz w:val="21"/>
        </w:rPr>
        <w:t xml:space="preserve">Cấu trúc/quy tắc: </w:t>
      </w:r>
      <w:r>
        <w:rPr>
          <w:b w:val="0"/>
          <w:i w:val="0"/>
          <w:sz w:val="21"/>
        </w:rPr>
        <w:t xml:space="preserve">Make + O + base form. </w:t>
      </w:r>
      <w:r>
        <w:rPr>
          <w:b w:val="0"/>
          <w:i w:val="0"/>
          <w:sz w:val="21"/>
        </w:rPr>
        <w:t>make + O + V nguyên mẫu (không to): made me promise to call.</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15.</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B. seeing</w:t>
      </w:r>
    </w:p>
    <w:p>
      <w:pPr>
        <w:keepNext/>
        <w:ind w:left="340"/>
      </w:pPr>
      <w:r>
        <w:rPr>
          <w:b w:val="0"/>
          <w:i/>
          <w:sz w:val="21"/>
        </w:rPr>
        <w:t>Who is the woman talking to Mr Quinn? I don't recall _____ her around the office before.</w:t>
      </w:r>
    </w:p>
    <w:p>
      <w:pPr>
        <w:keepNext/>
        <w:ind w:left="340"/>
      </w:pPr>
      <w:r>
        <w:rPr>
          <w:b/>
          <w:i w:val="0"/>
          <w:sz w:val="21"/>
        </w:rPr>
        <w:t xml:space="preserve">Cấu trúc/quy tắc: </w:t>
      </w:r>
      <w:r>
        <w:rPr>
          <w:b w:val="0"/>
          <w:i w:val="0"/>
          <w:sz w:val="21"/>
        </w:rPr>
        <w:t xml:space="preserve">Recall + gerund. </w:t>
      </w:r>
      <w:r>
        <w:rPr>
          <w:b w:val="0"/>
          <w:i w:val="0"/>
          <w:sz w:val="21"/>
        </w:rPr>
        <w:t>recall + V-ing: don't recall seeing her.</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20.</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to be heard</w:t>
      </w:r>
    </w:p>
    <w:p>
      <w:pPr>
        <w:keepNext/>
        <w:ind w:left="340"/>
      </w:pPr>
      <w:r>
        <w:rPr>
          <w:b w:val="0"/>
          <w:i/>
          <w:sz w:val="21"/>
        </w:rPr>
        <w:t>I stood up at the meeting and demanded _____. At last, I got the chance to express my opinion.</w:t>
      </w:r>
    </w:p>
    <w:p>
      <w:pPr>
        <w:keepNext/>
        <w:ind w:left="340"/>
      </w:pPr>
      <w:r>
        <w:rPr>
          <w:b/>
          <w:i w:val="0"/>
          <w:sz w:val="21"/>
        </w:rPr>
        <w:t xml:space="preserve">Cấu trúc/quy tắc: </w:t>
      </w:r>
      <w:r>
        <w:rPr>
          <w:b w:val="0"/>
          <w:i w:val="0"/>
          <w:sz w:val="21"/>
        </w:rPr>
        <w:t xml:space="preserve">Passive infinitive after "demand". </w:t>
      </w:r>
      <w:r>
        <w:rPr>
          <w:b w:val="0"/>
          <w:i w:val="0"/>
          <w:sz w:val="21"/>
        </w:rPr>
        <w:t>demand + to V; ở đây bị động → demanded to be heard.</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3.</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sailing</w:t>
      </w:r>
    </w:p>
    <w:p>
      <w:pPr>
        <w:keepNext/>
        <w:ind w:left="340"/>
      </w:pPr>
      <w:r>
        <w:rPr>
          <w:b w:val="0"/>
          <w:i/>
          <w:sz w:val="21"/>
        </w:rPr>
        <w:t>It's a beautiful day, and I have my brother's boat. Would you like to go _____?</w:t>
      </w:r>
    </w:p>
    <w:p>
      <w:pPr>
        <w:keepNext/>
        <w:ind w:left="340"/>
      </w:pPr>
      <w:r>
        <w:rPr>
          <w:b/>
          <w:i w:val="0"/>
          <w:sz w:val="21"/>
        </w:rPr>
        <w:t xml:space="preserve">Cấu trúc/quy tắc: </w:t>
      </w:r>
      <w:r>
        <w:rPr>
          <w:b w:val="0"/>
          <w:i w:val="0"/>
          <w:sz w:val="21"/>
        </w:rPr>
        <w:t xml:space="preserve">Go + V-ing. </w:t>
      </w:r>
      <w:r>
        <w:rPr>
          <w:b w:val="0"/>
          <w:i w:val="0"/>
          <w:sz w:val="21"/>
        </w:rPr>
        <w:t>go + V-ing cho hoạt động giải trí: go sailing.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5.</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B. due to</w:t>
      </w:r>
    </w:p>
    <w:p>
      <w:pPr>
        <w:keepNext/>
        <w:ind w:left="340"/>
      </w:pPr>
      <w:r>
        <w:rPr>
          <w:b w:val="0"/>
          <w:i/>
          <w:sz w:val="21"/>
        </w:rPr>
        <w:t>Hundreds of species of Hawaiian flowers have become extinct or rare _____ land development and the grazing of wild goats.</w:t>
      </w:r>
    </w:p>
    <w:p>
      <w:pPr>
        <w:keepNext/>
        <w:ind w:left="340"/>
      </w:pPr>
      <w:r>
        <w:rPr>
          <w:b/>
          <w:i w:val="0"/>
          <w:sz w:val="21"/>
        </w:rPr>
        <w:t xml:space="preserve">Cấu trúc/quy tắc: </w:t>
      </w:r>
      <w:r>
        <w:rPr>
          <w:b w:val="0"/>
          <w:i w:val="0"/>
          <w:sz w:val="21"/>
        </w:rPr>
        <w:t xml:space="preserve">Due to + noun phrase. </w:t>
      </w:r>
      <w:r>
        <w:rPr>
          <w:b w:val="0"/>
          <w:i w:val="0"/>
          <w:sz w:val="21"/>
        </w:rPr>
        <w:t>due to land development and the grazing…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D. As long as</w:t>
      </w:r>
    </w:p>
    <w:p>
      <w:pPr>
        <w:keepNext/>
        <w:ind w:left="340"/>
      </w:pPr>
      <w:r>
        <w:rPr>
          <w:b w:val="0"/>
          <w:i/>
          <w:sz w:val="21"/>
        </w:rPr>
        <w:t>_____ it's warm and sunny today, why don't we go to the park?</w:t>
      </w:r>
    </w:p>
    <w:p>
      <w:pPr>
        <w:keepNext/>
        <w:ind w:left="340"/>
      </w:pPr>
      <w:r>
        <w:rPr>
          <w:b/>
          <w:i w:val="0"/>
          <w:sz w:val="21"/>
        </w:rPr>
        <w:t xml:space="preserve">Cấu trúc/quy tắc: </w:t>
      </w:r>
      <w:r>
        <w:rPr>
          <w:b w:val="0"/>
          <w:i w:val="0"/>
          <w:sz w:val="21"/>
        </w:rPr>
        <w:t xml:space="preserve">As long as – condition. </w:t>
      </w:r>
      <w:r>
        <w:rPr>
          <w:b w:val="0"/>
          <w:i w:val="0"/>
          <w:sz w:val="21"/>
        </w:rPr>
        <w:t>As long as it's warm and sunny today = miễn là/vì trời ấm và nắng, thì mình đi công viên.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D. nor the manager intends</w:t>
      </w:r>
    </w:p>
    <w:p>
      <w:pPr>
        <w:keepNext/>
        <w:ind w:left="340"/>
      </w:pPr>
      <w:r>
        <w:rPr>
          <w:b w:val="0"/>
          <w:i/>
          <w:sz w:val="21"/>
        </w:rPr>
        <w:t>It's obvious that neither the workers _____ to fight the new rules.</w:t>
      </w:r>
    </w:p>
    <w:p>
      <w:pPr>
        <w:keepNext/>
        <w:ind w:left="340"/>
      </w:pPr>
      <w:r>
        <w:rPr>
          <w:b/>
          <w:i w:val="0"/>
          <w:sz w:val="21"/>
        </w:rPr>
        <w:t xml:space="preserve">Cấu trúc/quy tắc: </w:t>
      </w:r>
      <w:r>
        <w:rPr>
          <w:b w:val="0"/>
          <w:i w:val="0"/>
          <w:sz w:val="21"/>
        </w:rPr>
        <w:t xml:space="preserve">Neither … nor. </w:t>
      </w:r>
      <w:r>
        <w:rPr>
          <w:b w:val="0"/>
          <w:i w:val="0"/>
          <w:sz w:val="21"/>
        </w:rPr>
        <w:t>neither the workers nor the manager intends (động từ chia theo danh từ gần nhất: manager → intends).</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3.</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C. due to</w:t>
      </w:r>
    </w:p>
    <w:p>
      <w:pPr>
        <w:keepNext/>
        <w:ind w:left="340"/>
      </w:pPr>
      <w:r>
        <w:rPr>
          <w:b w:val="0"/>
          <w:i/>
          <w:sz w:val="21"/>
        </w:rPr>
        <w:t>Timmy doesn't do well in school _____ his inability to concentrate on any one thing for longer than a minute or two.</w:t>
      </w:r>
    </w:p>
    <w:p>
      <w:pPr>
        <w:keepNext/>
        <w:ind w:left="340"/>
      </w:pPr>
      <w:r>
        <w:rPr>
          <w:b/>
          <w:i w:val="0"/>
          <w:sz w:val="21"/>
        </w:rPr>
        <w:t xml:space="preserve">Cấu trúc/quy tắc: </w:t>
      </w:r>
      <w:r>
        <w:rPr>
          <w:b w:val="0"/>
          <w:i w:val="0"/>
          <w:sz w:val="21"/>
        </w:rPr>
        <w:t xml:space="preserve">Due to + noun phrase. </w:t>
      </w:r>
      <w:r>
        <w:rPr>
          <w:b w:val="0"/>
          <w:i w:val="0"/>
          <w:sz w:val="21"/>
        </w:rPr>
        <w:t>due to his inability to concentrate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4.</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A. Therefore</w:t>
      </w:r>
    </w:p>
    <w:p>
      <w:pPr>
        <w:keepNext/>
        <w:ind w:left="340"/>
      </w:pPr>
      <w:r>
        <w:rPr>
          <w:b w:val="0"/>
          <w:i/>
          <w:sz w:val="21"/>
        </w:rPr>
        <w:t>Cars have become much more complicated. _____, mechanics need more training than in the past.</w:t>
      </w:r>
    </w:p>
    <w:p>
      <w:pPr>
        <w:keepNext/>
        <w:ind w:left="340"/>
      </w:pPr>
      <w:r>
        <w:rPr>
          <w:b/>
          <w:i w:val="0"/>
          <w:sz w:val="21"/>
        </w:rPr>
        <w:t xml:space="preserve">Cấu trúc/quy tắc: </w:t>
      </w:r>
      <w:r>
        <w:rPr>
          <w:b w:val="0"/>
          <w:i w:val="0"/>
          <w:sz w:val="21"/>
        </w:rPr>
        <w:t xml:space="preserve">Therefore. </w:t>
      </w:r>
      <w:r>
        <w:rPr>
          <w:b w:val="0"/>
          <w:i w:val="0"/>
          <w:sz w:val="21"/>
        </w:rPr>
        <w:t>Therefore, = Vì vậy (trạng từ nối chỉ kết quả, sau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15.</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African elephant is the largest land animal.</w:t>
      </w:r>
    </w:p>
    <w:p>
      <w:pPr>
        <w:keepNext/>
        <w:ind w:left="340"/>
      </w:pPr>
      <w:r>
        <w:rPr>
          <w:b w:val="0"/>
          <w:i w:val="0"/>
          <w:sz w:val="21"/>
        </w:rPr>
        <w:t>b. It has large ears.</w:t>
      </w:r>
    </w:p>
    <w:p>
      <w:pPr>
        <w:keepNext/>
        <w:ind w:left="340"/>
      </w:pPr>
      <w:r>
        <w:rPr>
          <w:b w:val="0"/>
          <w:i w:val="0"/>
          <w:sz w:val="21"/>
        </w:rPr>
        <w:t>c. It uses its trunk to gather food.</w:t>
      </w:r>
    </w:p>
    <w:p>
      <w:pPr>
        <w:keepNext/>
        <w:ind w:left="340"/>
      </w:pPr>
      <w:r>
        <w:rPr>
          <w:b/>
          <w:i w:val="0"/>
        </w:rPr>
        <w:t xml:space="preserve">Đáp án mẫu: </w:t>
      </w:r>
      <w:r>
        <w:rPr>
          <w:b/>
          <w:i w:val="0"/>
          <w:color w:val="C00000"/>
        </w:rPr>
        <w:t>The African elephant, the largest land animal with large ears, uses its trunk to gather food.</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277.</w:t>
      </w:r>
    </w:p>
    <w:p>
      <w:pPr>
        <w:keepNext/>
        <w:spacing w:before="140"/>
      </w:pPr>
      <w:r>
        <w:rPr>
          <w:b/>
          <w:i w:val="0"/>
        </w:rPr>
        <w:t>Câu 22</w:t>
      </w:r>
    </w:p>
    <w:p>
      <w:pPr>
        <w:keepNext/>
        <w:ind w:left="340"/>
      </w:pPr>
      <w:r>
        <w:rPr>
          <w:b w:val="0"/>
          <w:i w:val="0"/>
          <w:sz w:val="21"/>
        </w:rPr>
        <w:t>a. The Amazon rainforest is a vast tropical forest.</w:t>
      </w:r>
    </w:p>
    <w:p>
      <w:pPr>
        <w:keepNext/>
        <w:ind w:left="340"/>
      </w:pPr>
      <w:r>
        <w:rPr>
          <w:b w:val="0"/>
          <w:i w:val="0"/>
          <w:sz w:val="21"/>
        </w:rPr>
        <w:t>b. It produces a significant amount of the Earth's oxygen.</w:t>
      </w:r>
    </w:p>
    <w:p>
      <w:pPr>
        <w:keepNext/>
        <w:ind w:left="340"/>
      </w:pPr>
      <w:r>
        <w:rPr>
          <w:b w:val="0"/>
          <w:i w:val="0"/>
          <w:sz w:val="21"/>
        </w:rPr>
        <w:t>c. It is home to diverse species of wildlife.</w:t>
      </w:r>
    </w:p>
    <w:p>
      <w:pPr>
        <w:keepNext/>
        <w:ind w:left="340"/>
      </w:pPr>
      <w:r>
        <w:rPr>
          <w:b/>
          <w:i w:val="0"/>
        </w:rPr>
        <w:t xml:space="preserve">Đáp án mẫu: </w:t>
      </w:r>
      <w:r>
        <w:rPr>
          <w:b/>
          <w:i w:val="0"/>
          <w:color w:val="C00000"/>
        </w:rPr>
        <w:t>The Amazon rainforest, a vast tropical forest that produces a significant amount of the Earth's oxygen, is home to diverse species of wildlife.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294.</w:t>
      </w:r>
    </w:p>
    <w:p>
      <w:pPr>
        <w:keepNext/>
        <w:spacing w:before="140"/>
      </w:pPr>
      <w:r>
        <w:rPr>
          <w:b/>
          <w:i w:val="0"/>
        </w:rPr>
        <w:t>Câu 23</w:t>
      </w:r>
    </w:p>
    <w:p>
      <w:pPr>
        <w:keepNext/>
        <w:ind w:left="340"/>
      </w:pPr>
      <w:r>
        <w:rPr>
          <w:b w:val="0"/>
          <w:i w:val="0"/>
          <w:sz w:val="21"/>
        </w:rPr>
        <w:t>a. The kangaroo is native to Australia.</w:t>
      </w:r>
    </w:p>
    <w:p>
      <w:pPr>
        <w:keepNext/>
        <w:ind w:left="340"/>
      </w:pPr>
      <w:r>
        <w:rPr>
          <w:b w:val="0"/>
          <w:i w:val="0"/>
          <w:sz w:val="21"/>
        </w:rPr>
        <w:t>b. It has powerful hind legs.</w:t>
      </w:r>
    </w:p>
    <w:p>
      <w:pPr>
        <w:keepNext/>
        <w:ind w:left="340"/>
      </w:pPr>
      <w:r>
        <w:rPr>
          <w:b w:val="0"/>
          <w:i w:val="0"/>
          <w:sz w:val="21"/>
        </w:rPr>
        <w:t>c. It moves by hopping.</w:t>
      </w:r>
    </w:p>
    <w:p>
      <w:pPr>
        <w:keepNext/>
        <w:ind w:left="340"/>
      </w:pPr>
      <w:r>
        <w:rPr>
          <w:b/>
          <w:i w:val="0"/>
        </w:rPr>
        <w:t xml:space="preserve">Đáp án mẫu: </w:t>
      </w:r>
      <w:r>
        <w:rPr>
          <w:b/>
          <w:i w:val="0"/>
          <w:color w:val="C00000"/>
        </w:rPr>
        <w:t>The kangaroo, native to Australia, has powerful hind legs and moves by hopping.</w:t>
      </w:r>
    </w:p>
    <w:p>
      <w:pPr>
        <w:keepNext/>
        <w:ind w:left="340"/>
      </w:pPr>
      <w:r>
        <w:rPr>
          <w:b/>
          <w:i w:val="0"/>
          <w:sz w:val="21"/>
        </w:rPr>
        <w:t xml:space="preserve">Giải thích: </w:t>
      </w:r>
      <w:r>
        <w:rPr>
          <w:b w:val="0"/>
          <w:i w:val="0"/>
          <w:sz w:val="21"/>
        </w:rPr>
        <w:t>Đáp án mẫu dùng cụm đồng vị (appositive) / cụm danh từ đặt giữa hai dấu phẩy; giới từ + V-ing (by + V-ing);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106.</w:t>
      </w:r>
    </w:p>
    <w:p>
      <w:pPr>
        <w:keepNext/>
        <w:spacing w:before="140"/>
      </w:pPr>
      <w:r>
        <w:rPr>
          <w:b/>
          <w:i w:val="0"/>
        </w:rPr>
        <w:t>Câu 24</w:t>
      </w:r>
    </w:p>
    <w:p>
      <w:pPr>
        <w:keepNext/>
        <w:ind w:left="340"/>
      </w:pPr>
      <w:r>
        <w:rPr>
          <w:b w:val="0"/>
          <w:i w:val="0"/>
          <w:sz w:val="21"/>
        </w:rPr>
        <w:t>a. Marie Curie was a pioneering scientist.</w:t>
      </w:r>
    </w:p>
    <w:p>
      <w:pPr>
        <w:keepNext/>
        <w:ind w:left="340"/>
      </w:pPr>
      <w:r>
        <w:rPr>
          <w:b w:val="0"/>
          <w:i w:val="0"/>
          <w:sz w:val="21"/>
        </w:rPr>
        <w:t>b. She discovered radioactivity.</w:t>
      </w:r>
    </w:p>
    <w:p>
      <w:pPr>
        <w:keepNext/>
        <w:ind w:left="340"/>
      </w:pPr>
      <w:r>
        <w:rPr>
          <w:b w:val="0"/>
          <w:i w:val="0"/>
          <w:sz w:val="21"/>
        </w:rPr>
        <w:t>c. She was the first woman to win a Nobel Prize.</w:t>
      </w:r>
    </w:p>
    <w:p>
      <w:pPr>
        <w:keepNext/>
        <w:ind w:left="340"/>
      </w:pPr>
      <w:r>
        <w:rPr>
          <w:b/>
          <w:i w:val="0"/>
        </w:rPr>
        <w:t xml:space="preserve">Đáp án mẫu: </w:t>
      </w:r>
      <w:r>
        <w:rPr>
          <w:b/>
          <w:i w:val="0"/>
          <w:color w:val="C00000"/>
        </w:rPr>
        <w:t>Marie Curie, a pioneering scientist who discovered radioactivity, was the first woman to win a Nobel Prize.</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"who".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67.</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