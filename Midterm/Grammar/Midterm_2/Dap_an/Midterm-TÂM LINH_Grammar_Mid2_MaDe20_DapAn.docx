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20</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couldn't have committed</w:t>
      </w:r>
    </w:p>
    <w:p>
      <w:pPr>
        <w:keepNext/>
        <w:ind w:left="340"/>
      </w:pPr>
      <w:r>
        <w:rPr>
          <w:b w:val="0"/>
          <w:i/>
          <w:sz w:val="21"/>
        </w:rPr>
        <w:t>"Why are you so sure that Ann didn't commit the crime she's been accused of committing?" "She _____ that crime because I was with her; we were out of town on that day."</w:t>
      </w:r>
    </w:p>
    <w:p>
      <w:pPr>
        <w:keepNext/>
        <w:ind w:left="340"/>
      </w:pPr>
      <w:r>
        <w:rPr>
          <w:b/>
          <w:i w:val="0"/>
          <w:sz w:val="21"/>
        </w:rPr>
        <w:t xml:space="preserve">Cấu trúc/quy tắc: </w:t>
      </w:r>
      <w:r>
        <w:rPr>
          <w:b w:val="0"/>
          <w:i w:val="0"/>
          <w:sz w:val="21"/>
        </w:rPr>
        <w:t xml:space="preserve">Past deduction (negative) – couldn't have + V3. </w:t>
      </w:r>
      <w:r>
        <w:rPr>
          <w:b w:val="0"/>
          <w:i w:val="0"/>
          <w:sz w:val="21"/>
        </w:rPr>
        <w:t>Có bằng chứng ngoại phạm ("I was with her") → suy luận chắc chắn cô ấy không thể đã phạm tội: couldn't have committed. "may not have" chỉ là khả năng yếu.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9.</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A. used to</w:t>
      </w:r>
    </w:p>
    <w:p>
      <w:pPr>
        <w:keepNext/>
        <w:ind w:left="340"/>
      </w:pPr>
      <w:r>
        <w:rPr>
          <w:b w:val="0"/>
          <w:i/>
          <w:sz w:val="21"/>
        </w:rPr>
        <w:t>"The hot weather doesn't seem to bother you." "When I had my farm, I _____ work in the hot fields for hours."</w:t>
      </w:r>
    </w:p>
    <w:p>
      <w:pPr>
        <w:keepNext/>
        <w:ind w:left="340"/>
      </w:pPr>
      <w:r>
        <w:rPr>
          <w:b/>
          <w:i w:val="0"/>
          <w:sz w:val="21"/>
        </w:rPr>
        <w:t xml:space="preserve">Cấu trúc/quy tắc: </w:t>
      </w:r>
      <w:r>
        <w:rPr>
          <w:b w:val="0"/>
          <w:i w:val="0"/>
          <w:sz w:val="21"/>
        </w:rPr>
        <w:t xml:space="preserve">Used to – past habit. </w:t>
      </w:r>
      <w:r>
        <w:rPr>
          <w:b w:val="0"/>
          <w:i w:val="0"/>
          <w:sz w:val="21"/>
        </w:rPr>
        <w:t>"When I had my farm" – thói quen trong quá khứ đã chấm dứt: I used to work. "ought to/must/had better" nói về nghĩa vụ hiện tại.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7.</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B. will be</w:t>
      </w:r>
    </w:p>
    <w:p>
      <w:pPr>
        <w:keepNext/>
        <w:ind w:left="340"/>
      </w:pPr>
      <w:r>
        <w:rPr>
          <w:b w:val="0"/>
          <w:i/>
          <w:sz w:val="21"/>
        </w:rPr>
        <w:t>"Are you going to have a big birthday party for your father?" "Not this year, but next year. He _____ 50 years old then."</w:t>
      </w:r>
    </w:p>
    <w:p>
      <w:pPr>
        <w:keepNext/>
        <w:ind w:left="340"/>
      </w:pPr>
      <w:r>
        <w:rPr>
          <w:b/>
          <w:i w:val="0"/>
          <w:sz w:val="21"/>
        </w:rPr>
        <w:t xml:space="preserve">Cấu trúc/quy tắc: </w:t>
      </w:r>
      <w:r>
        <w:rPr>
          <w:b w:val="0"/>
          <w:i w:val="0"/>
          <w:sz w:val="21"/>
        </w:rPr>
        <w:t xml:space="preserve">Will – future fact. </w:t>
      </w:r>
      <w:r>
        <w:rPr>
          <w:b w:val="0"/>
          <w:i w:val="0"/>
          <w:sz w:val="21"/>
        </w:rPr>
        <w:t>Năm sau ông 50 tuổi: sự thật chắc chắn trong tương lai → will be. "should/must/has to" không phù hợp.</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9.</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B. Could</w:t>
      </w:r>
    </w:p>
    <w:p>
      <w:pPr>
        <w:keepNext/>
        <w:ind w:left="340"/>
      </w:pPr>
      <w:r>
        <w:rPr>
          <w:b w:val="0"/>
          <w:i/>
          <w:sz w:val="21"/>
        </w:rPr>
        <w:t>"I need some help with this table. _____ you lift the other end, please?" "Sure, just a second."</w:t>
      </w:r>
    </w:p>
    <w:p>
      <w:pPr>
        <w:keepNext/>
        <w:ind w:left="340"/>
      </w:pPr>
      <w:r>
        <w:rPr>
          <w:b/>
          <w:i w:val="0"/>
          <w:sz w:val="21"/>
        </w:rPr>
        <w:t xml:space="preserve">Cấu trúc/quy tắc: </w:t>
      </w:r>
      <w:r>
        <w:rPr>
          <w:b w:val="0"/>
          <w:i w:val="0"/>
          <w:sz w:val="21"/>
        </w:rPr>
        <w:t xml:space="preserve">Polite request – could. </w:t>
      </w:r>
      <w:r>
        <w:rPr>
          <w:b w:val="0"/>
          <w:i w:val="0"/>
          <w:sz w:val="21"/>
        </w:rPr>
        <w:t>Yêu cầu lịch sự người khác giúp: Could you lift…? "May" xin phép; "Shall/Should" không dùng để yêu cầu.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10.</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D. couldn't</w:t>
      </w:r>
    </w:p>
    <w:p>
      <w:pPr>
        <w:keepNext/>
        <w:ind w:left="340"/>
      </w:pPr>
      <w:r>
        <w:rPr>
          <w:b w:val="0"/>
          <w:i/>
          <w:sz w:val="21"/>
        </w:rPr>
        <w:t>"How did you get my telephone number? It's not listed in the phone book, so you _____ have found it in the directory." "I got it from your mother."</w:t>
      </w:r>
    </w:p>
    <w:p>
      <w:pPr>
        <w:keepNext/>
        <w:ind w:left="340"/>
      </w:pPr>
      <w:r>
        <w:rPr>
          <w:b/>
          <w:i w:val="0"/>
          <w:sz w:val="21"/>
        </w:rPr>
        <w:t xml:space="preserve">Cấu trúc/quy tắc: </w:t>
      </w:r>
      <w:r>
        <w:rPr>
          <w:b w:val="0"/>
          <w:i w:val="0"/>
          <w:sz w:val="21"/>
        </w:rPr>
        <w:t xml:space="preserve">Past deduction – couldn't have + V3. </w:t>
      </w:r>
      <w:r>
        <w:rPr>
          <w:b w:val="0"/>
          <w:i w:val="0"/>
          <w:sz w:val="21"/>
        </w:rPr>
        <w:t>Số không có trong danh bạ → bạn không thể đã tìm thấy nó: you couldn't have found it. "won't" không dùng cho quá khứ; "may/might not have" chỉ khả năng yếu.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11.</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C. be finished</w:t>
      </w:r>
    </w:p>
    <w:p>
      <w:pPr>
        <w:keepNext/>
        <w:ind w:left="340"/>
      </w:pPr>
      <w:r>
        <w:rPr>
          <w:b w:val="0"/>
          <w:i/>
          <w:sz w:val="21"/>
        </w:rPr>
        <w:t>"When can I have my car back?" "I think it'll _____ late this afternoon."</w:t>
      </w:r>
    </w:p>
    <w:p>
      <w:pPr>
        <w:keepNext/>
        <w:ind w:left="340"/>
      </w:pPr>
      <w:r>
        <w:rPr>
          <w:b/>
          <w:i w:val="0"/>
          <w:sz w:val="21"/>
        </w:rPr>
        <w:t xml:space="preserve">Cấu trúc/quy tắc: </w:t>
      </w:r>
      <w:r>
        <w:rPr>
          <w:b w:val="0"/>
          <w:i w:val="0"/>
          <w:sz w:val="21"/>
        </w:rPr>
        <w:t xml:space="preserve">Passive after will. </w:t>
      </w:r>
      <w:r>
        <w:rPr>
          <w:b w:val="0"/>
          <w:i w:val="0"/>
          <w:sz w:val="21"/>
        </w:rPr>
        <w:t>"it'll be finished late this afternoon" – xe sẽ được sửa xong. "finish" cần tân ngữ nếu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13.</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D. got hired</w:t>
      </w:r>
    </w:p>
    <w:p>
      <w:pPr>
        <w:keepNext/>
        <w:ind w:left="340"/>
      </w:pPr>
      <w:r>
        <w:rPr>
          <w:b w:val="0"/>
          <w:i/>
          <w:sz w:val="21"/>
        </w:rPr>
        <w:t>I didn't think my interview went very well, but I can guess it must have. Despite all my anxieties, I _____ for the job I wanted. I'm really going to work hard and justify their confidence.</w:t>
      </w:r>
    </w:p>
    <w:p>
      <w:pPr>
        <w:keepNext/>
        <w:ind w:left="340"/>
      </w:pPr>
      <w:r>
        <w:rPr>
          <w:b/>
          <w:i w:val="0"/>
          <w:sz w:val="21"/>
        </w:rPr>
        <w:t xml:space="preserve">Cấu trúc/quy tắc: </w:t>
      </w:r>
      <w:r>
        <w:rPr>
          <w:b w:val="0"/>
          <w:i w:val="0"/>
          <w:sz w:val="21"/>
        </w:rPr>
        <w:t xml:space="preserve">Get-passive. </w:t>
      </w:r>
      <w:r>
        <w:rPr>
          <w:b w:val="0"/>
          <w:i w:val="0"/>
          <w:sz w:val="21"/>
        </w:rPr>
        <w:t>"got hired" = được tuyển; get + V3 là dạng bị động thông tục. "got hiring" sai.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14.</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A. fascinating</w:t>
      </w:r>
    </w:p>
    <w:p>
      <w:pPr>
        <w:keepNext/>
        <w:ind w:left="340"/>
      </w:pPr>
      <w:r>
        <w:rPr>
          <w:b w:val="0"/>
          <w:i/>
          <w:sz w:val="21"/>
        </w:rPr>
        <w:t>"Are you interested in scuba diving?" "Very. Undersea life is _____."</w:t>
      </w:r>
    </w:p>
    <w:p>
      <w:pPr>
        <w:keepNext/>
        <w:ind w:left="340"/>
      </w:pPr>
      <w:r>
        <w:rPr>
          <w:b/>
          <w:i w:val="0"/>
          <w:sz w:val="21"/>
        </w:rPr>
        <w:t xml:space="preserve">Cấu trúc/quy tắc: </w:t>
      </w:r>
      <w:r>
        <w:rPr>
          <w:b w:val="0"/>
          <w:i w:val="0"/>
          <w:sz w:val="21"/>
        </w:rPr>
        <w:t xml:space="preserve">-ing vs -ed adjective. </w:t>
      </w:r>
      <w:r>
        <w:rPr>
          <w:b w:val="0"/>
          <w:i w:val="0"/>
          <w:sz w:val="21"/>
        </w:rPr>
        <w:t>Cuộc sống dưới biển "gây" hứng thú → fascinating. "fascinated" dùng cho người cảm thấy.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2.</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C. considering</w:t>
      </w:r>
    </w:p>
    <w:p>
      <w:pPr>
        <w:keepNext/>
        <w:ind w:left="340"/>
      </w:pPr>
      <w:r>
        <w:rPr>
          <w:b w:val="0"/>
          <w:i/>
          <w:sz w:val="21"/>
        </w:rPr>
        <w:t>"Has the committee made its decisions yet?" "Not yet. They are still _____ the proposal."</w:t>
      </w:r>
    </w:p>
    <w:p>
      <w:pPr>
        <w:keepNext/>
        <w:ind w:left="340"/>
      </w:pPr>
      <w:r>
        <w:rPr>
          <w:b/>
          <w:i w:val="0"/>
          <w:sz w:val="21"/>
        </w:rPr>
        <w:t xml:space="preserve">Cấu trúc/quy tắc: </w:t>
      </w:r>
      <w:r>
        <w:rPr>
          <w:b w:val="0"/>
          <w:i w:val="0"/>
          <w:sz w:val="21"/>
        </w:rPr>
        <w:t xml:space="preserve">Active – present progressive. </w:t>
      </w:r>
      <w:r>
        <w:rPr>
          <w:b w:val="0"/>
          <w:i w:val="0"/>
          <w:sz w:val="21"/>
        </w:rPr>
        <w:t>"They are still considering the proposal" – ủy ban là chủ thể →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6.</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B. destroyed</w:t>
      </w:r>
    </w:p>
    <w:p>
      <w:pPr>
        <w:keepNext/>
        <w:ind w:left="340"/>
      </w:pPr>
      <w:r>
        <w:rPr>
          <w:b w:val="0"/>
          <w:i/>
          <w:sz w:val="21"/>
        </w:rPr>
        <w:t>Last night a tornado swept through Rockville. It _____ everything in its path.</w:t>
      </w:r>
    </w:p>
    <w:p>
      <w:pPr>
        <w:keepNext/>
        <w:ind w:left="340"/>
      </w:pPr>
      <w:r>
        <w:rPr>
          <w:b/>
          <w:i w:val="0"/>
          <w:sz w:val="21"/>
        </w:rPr>
        <w:t xml:space="preserve">Cấu trúc/quy tắc: </w:t>
      </w:r>
      <w:r>
        <w:rPr>
          <w:b w:val="0"/>
          <w:i w:val="0"/>
          <w:sz w:val="21"/>
        </w:rPr>
        <w:t xml:space="preserve">Active – simple past. </w:t>
      </w:r>
      <w:r>
        <w:rPr>
          <w:b w:val="0"/>
          <w:i w:val="0"/>
          <w:sz w:val="21"/>
        </w:rPr>
        <w:t>"A tornado … It destroyed everything" – chủ động; chủ ngữ it là cơn lốc.</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14.</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D. to help me move</w:t>
      </w:r>
    </w:p>
    <w:p>
      <w:pPr>
        <w:keepNext/>
        <w:ind w:left="340"/>
      </w:pPr>
      <w:r>
        <w:rPr>
          <w:b w:val="0"/>
          <w:i/>
          <w:sz w:val="21"/>
        </w:rPr>
        <w:t>Could you please come over? I need you _____ the refrigerator.</w:t>
      </w:r>
    </w:p>
    <w:p>
      <w:pPr>
        <w:keepNext/>
        <w:ind w:left="340"/>
      </w:pPr>
      <w:r>
        <w:rPr>
          <w:b/>
          <w:i w:val="0"/>
          <w:sz w:val="21"/>
        </w:rPr>
        <w:t xml:space="preserve">Cấu trúc/quy tắc: </w:t>
      </w:r>
      <w:r>
        <w:rPr>
          <w:b w:val="0"/>
          <w:i w:val="0"/>
          <w:sz w:val="21"/>
        </w:rPr>
        <w:t xml:space="preserve">Need + O + infinitive. </w:t>
      </w:r>
      <w:r>
        <w:rPr>
          <w:b w:val="0"/>
          <w:i w:val="0"/>
          <w:sz w:val="21"/>
        </w:rPr>
        <w:t>need + O + to V (+ V nguyên mẫu sau help) → to help me move.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7.</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B. promise to call</w:t>
      </w:r>
    </w:p>
    <w:p>
      <w:pPr>
        <w:keepNext/>
        <w:ind w:left="340"/>
      </w:pPr>
      <w:r>
        <w:rPr>
          <w:b w:val="0"/>
          <w:i/>
          <w:sz w:val="21"/>
        </w:rPr>
        <w:t>Jack made me _____ him next week.</w:t>
      </w:r>
    </w:p>
    <w:p>
      <w:pPr>
        <w:keepNext/>
        <w:ind w:left="340"/>
      </w:pPr>
      <w:r>
        <w:rPr>
          <w:b/>
          <w:i w:val="0"/>
          <w:sz w:val="21"/>
        </w:rPr>
        <w:t xml:space="preserve">Cấu trúc/quy tắc: </w:t>
      </w:r>
      <w:r>
        <w:rPr>
          <w:b w:val="0"/>
          <w:i w:val="0"/>
          <w:sz w:val="21"/>
        </w:rPr>
        <w:t xml:space="preserve">Make + O + base form. </w:t>
      </w:r>
      <w:r>
        <w:rPr>
          <w:b w:val="0"/>
          <w:i w:val="0"/>
          <w:sz w:val="21"/>
        </w:rPr>
        <w:t>make + O + V nguyên mẫu (không to): made me promise to call.</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15.</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C. opening</w:t>
      </w:r>
    </w:p>
    <w:p>
      <w:pPr>
        <w:keepNext/>
        <w:ind w:left="340"/>
      </w:pPr>
      <w:r>
        <w:rPr>
          <w:b w:val="0"/>
          <w:i/>
          <w:sz w:val="21"/>
        </w:rPr>
        <w:t>The front door is warped from the humidity. We have a difficult time _____ it.</w:t>
      </w:r>
    </w:p>
    <w:p>
      <w:pPr>
        <w:keepNext/>
        <w:ind w:left="340"/>
      </w:pPr>
      <w:r>
        <w:rPr>
          <w:b/>
          <w:i w:val="0"/>
          <w:sz w:val="21"/>
        </w:rPr>
        <w:t xml:space="preserve">Cấu trúc/quy tắc: </w:t>
      </w:r>
      <w:r>
        <w:rPr>
          <w:b w:val="0"/>
          <w:i w:val="0"/>
          <w:sz w:val="21"/>
        </w:rPr>
        <w:t xml:space="preserve">Have a difficult time + gerund. </w:t>
      </w:r>
      <w:r>
        <w:rPr>
          <w:b w:val="0"/>
          <w:i w:val="0"/>
          <w:sz w:val="21"/>
        </w:rPr>
        <w:t>have a difficult time + V-ing: opening it.</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2.</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D. being deceived</w:t>
      </w:r>
    </w:p>
    <w:p>
      <w:pPr>
        <w:keepNext/>
        <w:ind w:left="340"/>
      </w:pPr>
      <w:r>
        <w:rPr>
          <w:b w:val="0"/>
          <w:i/>
          <w:sz w:val="21"/>
        </w:rPr>
        <w:t>I'm angry because you didn't tell me the truth. I don't like _____.</w:t>
      </w:r>
    </w:p>
    <w:p>
      <w:pPr>
        <w:keepNext/>
        <w:ind w:left="340"/>
      </w:pPr>
      <w:r>
        <w:rPr>
          <w:b/>
          <w:i w:val="0"/>
          <w:sz w:val="21"/>
        </w:rPr>
        <w:t xml:space="preserve">Cấu trúc/quy tắc: </w:t>
      </w:r>
      <w:r>
        <w:rPr>
          <w:b w:val="0"/>
          <w:i w:val="0"/>
          <w:sz w:val="21"/>
        </w:rPr>
        <w:t xml:space="preserve">Passive gerund after "like". </w:t>
      </w:r>
      <w:r>
        <w:rPr>
          <w:b w:val="0"/>
          <w:i w:val="0"/>
          <w:sz w:val="21"/>
        </w:rPr>
        <w:t>like + V-ing; người nói bị lừa → being deceived.</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7.</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C. your quitting</w:t>
      </w:r>
    </w:p>
    <w:p>
      <w:pPr>
        <w:keepNext/>
        <w:ind w:left="340"/>
      </w:pPr>
      <w:r>
        <w:rPr>
          <w:b w:val="0"/>
          <w:i/>
          <w:sz w:val="21"/>
        </w:rPr>
        <w:t>I don't understand _____ your job suddenly. Why did you do that?</w:t>
      </w:r>
    </w:p>
    <w:p>
      <w:pPr>
        <w:keepNext/>
        <w:ind w:left="340"/>
      </w:pPr>
      <w:r>
        <w:rPr>
          <w:b/>
          <w:i w:val="0"/>
          <w:sz w:val="21"/>
        </w:rPr>
        <w:t xml:space="preserve">Cấu trúc/quy tắc: </w:t>
      </w:r>
      <w:r>
        <w:rPr>
          <w:b w:val="0"/>
          <w:i w:val="0"/>
          <w:sz w:val="21"/>
        </w:rPr>
        <w:t xml:space="preserve">Possessive + gerund. </w:t>
      </w:r>
      <w:r>
        <w:rPr>
          <w:b w:val="0"/>
          <w:i w:val="0"/>
          <w:sz w:val="21"/>
        </w:rPr>
        <w:t>understand + possessive + V-ing: your quitting.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15.</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A. Due to</w:t>
      </w:r>
    </w:p>
    <w:p>
      <w:pPr>
        <w:keepNext/>
        <w:ind w:left="340"/>
      </w:pPr>
      <w:r>
        <w:rPr>
          <w:b w:val="0"/>
          <w:i/>
          <w:sz w:val="21"/>
        </w:rPr>
        <w:t>_____ extremely bad weather in the mountains, we're no longer considering our skiing trip.</w:t>
      </w:r>
    </w:p>
    <w:p>
      <w:pPr>
        <w:keepNext/>
        <w:ind w:left="340"/>
      </w:pPr>
      <w:r>
        <w:rPr>
          <w:b/>
          <w:i w:val="0"/>
          <w:sz w:val="21"/>
        </w:rPr>
        <w:t xml:space="preserve">Cấu trúc/quy tắc: </w:t>
      </w:r>
      <w:r>
        <w:rPr>
          <w:b w:val="0"/>
          <w:i w:val="0"/>
          <w:sz w:val="21"/>
        </w:rPr>
        <w:t xml:space="preserve">Due to + noun phrase. </w:t>
      </w:r>
      <w:r>
        <w:rPr>
          <w:b w:val="0"/>
          <w:i w:val="0"/>
          <w:sz w:val="21"/>
        </w:rPr>
        <w:t>Due to + cụm danh từ (extremely bad weather). Because/Since/Due to the fact that cần một mệnh đề.</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7.</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A. due to</w:t>
      </w:r>
    </w:p>
    <w:p>
      <w:pPr>
        <w:keepNext/>
        <w:ind w:left="340"/>
      </w:pPr>
      <w:r>
        <w:rPr>
          <w:b w:val="0"/>
          <w:i/>
          <w:sz w:val="21"/>
        </w:rPr>
        <w:t>Hundreds of species of Hawaiian flowers have become extinct or rare _____ land development and the grazing of wild goats.</w:t>
      </w:r>
    </w:p>
    <w:p>
      <w:pPr>
        <w:keepNext/>
        <w:ind w:left="340"/>
      </w:pPr>
      <w:r>
        <w:rPr>
          <w:b/>
          <w:i w:val="0"/>
          <w:sz w:val="21"/>
        </w:rPr>
        <w:t xml:space="preserve">Cấu trúc/quy tắc: </w:t>
      </w:r>
      <w:r>
        <w:rPr>
          <w:b w:val="0"/>
          <w:i w:val="0"/>
          <w:sz w:val="21"/>
        </w:rPr>
        <w:t xml:space="preserve">Due to + noun phrase. </w:t>
      </w:r>
      <w:r>
        <w:rPr>
          <w:b w:val="0"/>
          <w:i w:val="0"/>
          <w:sz w:val="21"/>
        </w:rPr>
        <w:t>due to land development and the grazing…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11.</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D. By the time</w:t>
      </w:r>
    </w:p>
    <w:p>
      <w:pPr>
        <w:keepNext/>
        <w:ind w:left="340"/>
      </w:pPr>
      <w:r>
        <w:rPr>
          <w:b w:val="0"/>
          <w:i/>
          <w:sz w:val="21"/>
        </w:rPr>
        <w:t>_____ Jan arrives, we will have finished this group project.</w:t>
      </w:r>
    </w:p>
    <w:p>
      <w:pPr>
        <w:keepNext/>
        <w:ind w:left="340"/>
      </w:pPr>
      <w:r>
        <w:rPr>
          <w:b/>
          <w:i w:val="0"/>
          <w:sz w:val="21"/>
        </w:rPr>
        <w:t xml:space="preserve">Cấu trúc/quy tắc: </w:t>
      </w:r>
      <w:r>
        <w:rPr>
          <w:b w:val="0"/>
          <w:i w:val="0"/>
          <w:sz w:val="21"/>
        </w:rPr>
        <w:t xml:space="preserve">By the time. </w:t>
      </w:r>
      <w:r>
        <w:rPr>
          <w:b w:val="0"/>
          <w:i w:val="0"/>
          <w:sz w:val="21"/>
        </w:rPr>
        <w:t>By the time + hiện tại đơn, + tương lai hoàn thành: By the time Jan arrives, we will have finished.</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14.</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B. Being</w:t>
      </w:r>
    </w:p>
    <w:p>
      <w:pPr>
        <w:keepNext/>
        <w:ind w:left="340"/>
      </w:pPr>
      <w:r>
        <w:rPr>
          <w:b w:val="0"/>
          <w:i/>
          <w:sz w:val="21"/>
        </w:rPr>
        <w:t>_____ unprepared for the exam, I felt sure I would get a low score.</w:t>
      </w:r>
    </w:p>
    <w:p>
      <w:pPr>
        <w:keepNext/>
        <w:ind w:left="340"/>
      </w:pPr>
      <w:r>
        <w:rPr>
          <w:b/>
          <w:i w:val="0"/>
          <w:sz w:val="21"/>
        </w:rPr>
        <w:t xml:space="preserve">Cấu trúc/quy tắc: </w:t>
      </w:r>
      <w:r>
        <w:rPr>
          <w:b w:val="0"/>
          <w:i w:val="0"/>
          <w:sz w:val="21"/>
        </w:rPr>
        <w:t xml:space="preserve">Reduced adverb clause. </w:t>
      </w:r>
      <w:r>
        <w:rPr>
          <w:b w:val="0"/>
          <w:i w:val="0"/>
          <w:sz w:val="21"/>
        </w:rPr>
        <w:t>Being unprepared = Because I was unprepared (rút gọn cùng chủ ngữ).</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17.</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C. so that</w:t>
      </w:r>
    </w:p>
    <w:p>
      <w:pPr>
        <w:keepNext/>
        <w:ind w:left="340"/>
      </w:pPr>
      <w:r>
        <w:rPr>
          <w:b w:val="0"/>
          <w:i/>
          <w:sz w:val="21"/>
        </w:rPr>
        <w:t>You should learn how to change a tire on your car _____ you can handle an emergency situation if necessary.</w:t>
      </w:r>
    </w:p>
    <w:p>
      <w:pPr>
        <w:keepNext/>
        <w:ind w:left="340"/>
      </w:pPr>
      <w:r>
        <w:rPr>
          <w:b/>
          <w:i w:val="0"/>
          <w:sz w:val="21"/>
        </w:rPr>
        <w:t xml:space="preserve">Cấu trúc/quy tắc: </w:t>
      </w:r>
      <w:r>
        <w:rPr>
          <w:b w:val="0"/>
          <w:i w:val="0"/>
          <w:sz w:val="21"/>
        </w:rPr>
        <w:t xml:space="preserve">So that – purpose. </w:t>
      </w:r>
      <w:r>
        <w:rPr>
          <w:b w:val="0"/>
          <w:i w:val="0"/>
          <w:sz w:val="21"/>
        </w:rPr>
        <w:t>so that you can handle an emergency = để bạn có thể xử lý.</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14.</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human skeleton provides structure.</w:t>
      </w:r>
    </w:p>
    <w:p>
      <w:pPr>
        <w:keepNext/>
        <w:ind w:left="340"/>
      </w:pPr>
      <w:r>
        <w:rPr>
          <w:b w:val="0"/>
          <w:i w:val="0"/>
          <w:sz w:val="21"/>
        </w:rPr>
        <w:t>b. It protects vital organs.</w:t>
      </w:r>
    </w:p>
    <w:p>
      <w:pPr>
        <w:keepNext/>
        <w:ind w:left="340"/>
      </w:pPr>
      <w:r>
        <w:rPr>
          <w:b w:val="0"/>
          <w:i w:val="0"/>
          <w:sz w:val="21"/>
        </w:rPr>
        <w:t>c. It is made up of 206 bones.</w:t>
      </w:r>
    </w:p>
    <w:p>
      <w:pPr>
        <w:keepNext/>
        <w:ind w:left="340"/>
      </w:pPr>
      <w:r>
        <w:rPr>
          <w:b/>
          <w:i w:val="0"/>
        </w:rPr>
        <w:t xml:space="preserve">Đáp án mẫu: </w:t>
      </w:r>
      <w:r>
        <w:rPr>
          <w:b/>
          <w:i w:val="0"/>
          <w:color w:val="C00000"/>
        </w:rPr>
        <w:t>The human skeleton, made up of 206 bones, provides structure and protects vital organs.</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103.</w:t>
      </w:r>
    </w:p>
    <w:p>
      <w:pPr>
        <w:keepNext/>
        <w:spacing w:before="140"/>
      </w:pPr>
      <w:r>
        <w:rPr>
          <w:b/>
          <w:i w:val="0"/>
        </w:rPr>
        <w:t>Câu 22</w:t>
      </w:r>
    </w:p>
    <w:p>
      <w:pPr>
        <w:keepNext/>
        <w:ind w:left="340"/>
      </w:pPr>
      <w:r>
        <w:rPr>
          <w:b w:val="0"/>
          <w:i w:val="0"/>
          <w:sz w:val="21"/>
        </w:rPr>
        <w:t>a. The Blue Whale is the largest animal on Earth.</w:t>
      </w:r>
    </w:p>
    <w:p>
      <w:pPr>
        <w:keepNext/>
        <w:ind w:left="340"/>
      </w:pPr>
      <w:r>
        <w:rPr>
          <w:b w:val="0"/>
          <w:i w:val="0"/>
          <w:sz w:val="21"/>
        </w:rPr>
        <w:t>b. It lives in the ocean.</w:t>
      </w:r>
    </w:p>
    <w:p>
      <w:pPr>
        <w:keepNext/>
        <w:ind w:left="340"/>
      </w:pPr>
      <w:r>
        <w:rPr>
          <w:b w:val="0"/>
          <w:i w:val="0"/>
          <w:sz w:val="21"/>
        </w:rPr>
        <w:t>c. It feeds primarily on krill.</w:t>
      </w:r>
    </w:p>
    <w:p>
      <w:pPr>
        <w:keepNext/>
        <w:ind w:left="340"/>
      </w:pPr>
      <w:r>
        <w:rPr>
          <w:b/>
          <w:i w:val="0"/>
        </w:rPr>
        <w:t xml:space="preserve">Đáp án mẫu: </w:t>
      </w:r>
      <w:r>
        <w:rPr>
          <w:b/>
          <w:i w:val="0"/>
          <w:color w:val="C00000"/>
        </w:rPr>
        <w:t>The Blue Whale, the largest animal on Earth, lives in the ocean and feeds primarily on krill.</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271–300, câu 282.</w:t>
      </w:r>
    </w:p>
    <w:p>
      <w:pPr>
        <w:keepNext/>
        <w:spacing w:before="140"/>
      </w:pPr>
      <w:r>
        <w:rPr>
          <w:b/>
          <w:i w:val="0"/>
        </w:rPr>
        <w:t>Câu 23</w:t>
      </w:r>
    </w:p>
    <w:p>
      <w:pPr>
        <w:keepNext/>
        <w:ind w:left="340"/>
      </w:pPr>
      <w:r>
        <w:rPr>
          <w:b w:val="0"/>
          <w:i w:val="0"/>
          <w:sz w:val="21"/>
        </w:rPr>
        <w:t>a. The sun provides light.</w:t>
      </w:r>
    </w:p>
    <w:p>
      <w:pPr>
        <w:keepNext/>
        <w:ind w:left="340"/>
      </w:pPr>
      <w:r>
        <w:rPr>
          <w:b w:val="0"/>
          <w:i w:val="0"/>
          <w:sz w:val="21"/>
        </w:rPr>
        <w:t>b. It is essential for life on Earth.</w:t>
      </w:r>
    </w:p>
    <w:p>
      <w:pPr>
        <w:keepNext/>
        <w:ind w:left="340"/>
      </w:pPr>
      <w:r>
        <w:rPr>
          <w:b w:val="0"/>
          <w:i w:val="0"/>
          <w:sz w:val="21"/>
        </w:rPr>
        <w:t>c. It also generates heat.</w:t>
      </w:r>
    </w:p>
    <w:p>
      <w:pPr>
        <w:keepNext/>
        <w:ind w:left="340"/>
      </w:pPr>
      <w:r>
        <w:rPr>
          <w:b/>
          <w:i w:val="0"/>
        </w:rPr>
        <w:t xml:space="preserve">Đáp án mẫu: </w:t>
      </w:r>
      <w:r>
        <w:rPr>
          <w:b/>
          <w:i w:val="0"/>
          <w:color w:val="C00000"/>
        </w:rPr>
        <w:t>The sun provides light and heat, which are essential for life on Earth.</w:t>
      </w:r>
    </w:p>
    <w:p>
      <w:pPr>
        <w:keepNext/>
        <w:ind w:left="340"/>
      </w:pPr>
      <w:r>
        <w:rPr>
          <w:b/>
          <w:i w:val="0"/>
          <w:sz w:val="21"/>
        </w:rPr>
        <w:t xml:space="preserve">Giải thích: </w:t>
      </w:r>
      <w:r>
        <w:rPr>
          <w:b w:val="0"/>
          <w:i w:val="0"/>
          <w:sz w:val="21"/>
        </w:rPr>
        <w:t>Đáp án mẫu dùng mệnh đề quan hệ không xác định với "which";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11.</w:t>
      </w:r>
    </w:p>
    <w:p>
      <w:pPr>
        <w:keepNext/>
        <w:spacing w:before="140"/>
      </w:pPr>
      <w:r>
        <w:rPr>
          <w:b/>
          <w:i w:val="0"/>
        </w:rPr>
        <w:t>Câu 24</w:t>
      </w:r>
    </w:p>
    <w:p>
      <w:pPr>
        <w:keepNext/>
        <w:ind w:left="340"/>
      </w:pPr>
      <w:r>
        <w:rPr>
          <w:b w:val="0"/>
          <w:i w:val="0"/>
          <w:sz w:val="21"/>
        </w:rPr>
        <w:t>a. The peacock is known for its colorful feathers.</w:t>
      </w:r>
    </w:p>
    <w:p>
      <w:pPr>
        <w:keepNext/>
        <w:ind w:left="340"/>
      </w:pPr>
      <w:r>
        <w:rPr>
          <w:b w:val="0"/>
          <w:i w:val="0"/>
          <w:sz w:val="21"/>
        </w:rPr>
        <w:t>b. It displays them to attract mates.</w:t>
      </w:r>
    </w:p>
    <w:p>
      <w:pPr>
        <w:keepNext/>
        <w:ind w:left="340"/>
      </w:pPr>
      <w:r>
        <w:rPr>
          <w:b w:val="0"/>
          <w:i w:val="0"/>
          <w:sz w:val="21"/>
        </w:rPr>
        <w:t>c. It is native to South Asia.</w:t>
      </w:r>
    </w:p>
    <w:p>
      <w:pPr>
        <w:keepNext/>
        <w:ind w:left="340"/>
      </w:pPr>
      <w:r>
        <w:rPr>
          <w:b/>
          <w:i w:val="0"/>
        </w:rPr>
        <w:t xml:space="preserve">Đáp án mẫu: </w:t>
      </w:r>
      <w:r>
        <w:rPr>
          <w:b/>
          <w:i w:val="0"/>
          <w:color w:val="C00000"/>
        </w:rPr>
        <w:t>The peacock, native to South Asia, is known for its colorful feathers, which it displays to attract mates.</w:t>
      </w:r>
    </w:p>
    <w:p>
      <w:pPr>
        <w:keepNext/>
        <w:ind w:left="340"/>
      </w:pPr>
      <w:r>
        <w:rPr>
          <w:b/>
          <w:i w:val="0"/>
          <w:sz w:val="21"/>
        </w:rPr>
        <w:t xml:space="preserve">Giải thích: </w:t>
      </w:r>
      <w:r>
        <w:rPr>
          <w:b w:val="0"/>
          <w:i w:val="0"/>
          <w:sz w:val="21"/>
        </w:rPr>
        <w:t>Đáp án mẫu dùng cụm đồng vị (appositive) / cụm danh từ đặt giữa hai dấu phẩy; mệnh đề quan hệ không xác định với "which".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127.</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20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