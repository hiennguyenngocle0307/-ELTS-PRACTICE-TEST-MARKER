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ANSWER KEY &amp; EXPLANATIONS</w:t>
            </w:r>
          </w:p>
          <w:p>
            <w:pPr>
              <w:jc w:val="center"/>
            </w:pPr>
            <w:r>
              <w:rPr>
                <w:b/>
                <w:i w:val="0"/>
                <w:sz w:val="22"/>
              </w:rPr>
              <w:t>Midterm 2 – Grammar  –  Code: 13</w:t>
            </w:r>
          </w:p>
          <w:p>
            <w:pPr>
              <w:jc w:val="center"/>
            </w:pPr>
            <w:r>
              <w:rPr>
                <w:b w:val="0"/>
                <w:i/>
                <w:sz w:val="20"/>
              </w:rPr>
              <w:t>TEACHER'S COPY – CONFIDENTIAL</w:t>
            </w:r>
          </w:p>
        </w:tc>
      </w:tr>
    </w:tbl>
    <w:p>
      <w:pPr>
        <w:spacing w:after="40"/>
      </w:pPr>
    </w:p>
    <w:p>
      <w:pPr>
        <w:spacing w:after="60"/>
      </w:pPr>
      <w:r>
        <w:rPr>
          <w:b/>
          <w:i w:val="0"/>
          <w:sz w:val="24"/>
        </w:rPr>
        <w:t>Đáp án nhanh – Part I (20 câu)</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bl>
    <w:p>
      <w:pPr>
        <w:spacing w:after="40"/>
      </w:pPr>
    </w:p>
    <w:p>
      <w:pPr>
        <w:spacing w:after="40"/>
      </w:pPr>
      <w:r>
        <w:rPr>
          <w:b/>
          <w:i w:val="0"/>
        </w:rPr>
        <w:t xml:space="preserve">Thang điểm: </w:t>
      </w:r>
      <w:r>
        <w:rPr>
          <w:b w:val="0"/>
          <w:i w:val="0"/>
        </w:rPr>
        <w:t>Part I: 20 câu × 0.4 = 8 điểm.  Part II: 4 câu × 0.5 = 2 điểm (mỗi câu: 0,25 đủ cả 3 ý a–b–c; 0,25 ngữ pháp, dấu câu, không lặp thừa).  Tổng: 10 điểm.</w:t>
      </w:r>
    </w:p>
    <w:p>
      <w:pPr>
        <w:spacing w:after="40"/>
      </w:pPr>
      <w:r>
        <w:rPr>
          <w:b/>
          <w:i w:val="0"/>
        </w:rPr>
        <w:t xml:space="preserve">Phạm vi: </w:t>
      </w:r>
      <w:r>
        <w:rPr>
          <w:b w:val="0"/>
          <w:i w:val="0"/>
        </w:rPr>
        <w:t>Module 1 – Modals and Similar Expressions (Chapter 2); Module 2 – The Passive (Chapter 3); Module 3 – Gerunds and Infinitives (Chapter 4); Module 4 – Connecting Ideas (adverb clauses &amp; transitions) (Chapter 8). Mỗi module 5 câu trắc nghiệm (Q1–5, Q6–10, Q11–15, Q16–20).</w:t>
      </w:r>
    </w:p>
    <w:p>
      <w:pPr>
        <w:pBdr>
          <w:bottom w:val="single" w:sz="6" w:space="1" w:color="000000"/>
        </w:pBdr>
        <w:spacing w:after="80"/>
      </w:pPr>
    </w:p>
    <w:p>
      <w:pPr>
        <w:spacing w:after="60"/>
      </w:pPr>
      <w:r>
        <w:rPr>
          <w:b/>
          <w:i w:val="0"/>
          <w:sz w:val="24"/>
        </w:rPr>
        <w:t>PART I – GIẢI THÍCH CHI TIẾT</w:t>
      </w:r>
    </w:p>
    <w:p>
      <w:pPr>
        <w:keepNext/>
        <w:spacing w:before="140"/>
      </w:pPr>
      <w:r>
        <w:rPr>
          <w:b/>
          <w:i w:val="0"/>
        </w:rPr>
        <w:t xml:space="preserve">Câu 1  </w:t>
      </w:r>
      <w:r>
        <w:rPr>
          <w:b w:val="0"/>
          <w:i/>
          <w:sz w:val="20"/>
        </w:rPr>
        <w:t>[Module 1 · Modals and Similar Expressions]</w:t>
      </w:r>
      <w:r>
        <w:rPr>
          <w:b/>
          <w:i w:val="0"/>
        </w:rPr>
        <w:t xml:space="preserve">   Đáp án: </w:t>
      </w:r>
      <w:r>
        <w:rPr>
          <w:b/>
          <w:i w:val="0"/>
          <w:color w:val="C00000"/>
        </w:rPr>
        <w:t>D. must have been</w:t>
      </w:r>
    </w:p>
    <w:p>
      <w:pPr>
        <w:keepNext/>
        <w:ind w:left="340"/>
      </w:pPr>
      <w:r>
        <w:rPr>
          <w:b w:val="0"/>
          <w:i/>
          <w:sz w:val="21"/>
        </w:rPr>
        <w:t>"Larry drove all night to get here for his sister's wedding. He _____ exhausted by the time he arrived." "He was."</w:t>
      </w:r>
    </w:p>
    <w:p>
      <w:pPr>
        <w:keepNext/>
        <w:ind w:left="340"/>
      </w:pPr>
      <w:r>
        <w:rPr>
          <w:b/>
          <w:i w:val="0"/>
          <w:sz w:val="21"/>
        </w:rPr>
        <w:t xml:space="preserve">Cấu trúc/quy tắc: </w:t>
      </w:r>
      <w:r>
        <w:rPr>
          <w:b w:val="0"/>
          <w:i w:val="0"/>
          <w:sz w:val="21"/>
        </w:rPr>
        <w:t xml:space="preserve">Past deduction – must have + V3. </w:t>
      </w:r>
      <w:r>
        <w:rPr>
          <w:b w:val="0"/>
          <w:i w:val="0"/>
          <w:sz w:val="21"/>
        </w:rPr>
        <w:t>Lái xe cả đêm → suy luận chắc chắn về quá khứ: must have been exhausted. "will have been" dùng cho tương lai.</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A, câu 13.</w:t>
      </w:r>
    </w:p>
    <w:p>
      <w:pPr>
        <w:keepNext/>
        <w:spacing w:before="140"/>
      </w:pPr>
      <w:r>
        <w:rPr>
          <w:b/>
          <w:i w:val="0"/>
        </w:rPr>
        <w:t xml:space="preserve">Câu 2  </w:t>
      </w:r>
      <w:r>
        <w:rPr>
          <w:b w:val="0"/>
          <w:i/>
          <w:sz w:val="20"/>
        </w:rPr>
        <w:t>[Module 1 · Modals and Similar Expressions]</w:t>
      </w:r>
      <w:r>
        <w:rPr>
          <w:b/>
          <w:i w:val="0"/>
        </w:rPr>
        <w:t xml:space="preserve">   Đáp án: </w:t>
      </w:r>
      <w:r>
        <w:rPr>
          <w:b/>
          <w:i w:val="0"/>
          <w:color w:val="C00000"/>
        </w:rPr>
        <w:t>A. could have called</w:t>
      </w:r>
    </w:p>
    <w:p>
      <w:pPr>
        <w:keepNext/>
        <w:ind w:left="340"/>
      </w:pPr>
      <w:r>
        <w:rPr>
          <w:b w:val="0"/>
          <w:i/>
          <w:sz w:val="21"/>
        </w:rPr>
        <w:t>"I locked myself out of my apartment. I didn't know what to do." "You _____ your roommate."</w:t>
      </w:r>
    </w:p>
    <w:p>
      <w:pPr>
        <w:keepNext/>
        <w:ind w:left="340"/>
      </w:pPr>
      <w:r>
        <w:rPr>
          <w:b/>
          <w:i w:val="0"/>
          <w:sz w:val="21"/>
        </w:rPr>
        <w:t xml:space="preserve">Cấu trúc/quy tắc: </w:t>
      </w:r>
      <w:r>
        <w:rPr>
          <w:b w:val="0"/>
          <w:i w:val="0"/>
          <w:sz w:val="21"/>
        </w:rPr>
        <w:t xml:space="preserve">Could have + V3 – unused past possibility. </w:t>
      </w:r>
      <w:r>
        <w:rPr>
          <w:b w:val="0"/>
          <w:i w:val="0"/>
          <w:sz w:val="21"/>
        </w:rPr>
        <w:t>Điều có thể làm nhưng không làm trong quá khứ: You could have called your roommate. "would have" cần mệnh đề if; "must/may have" là suy đoán.</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A, câu 16.</w:t>
      </w:r>
    </w:p>
    <w:p>
      <w:pPr>
        <w:keepNext/>
        <w:spacing w:before="140"/>
      </w:pPr>
      <w:r>
        <w:rPr>
          <w:b/>
          <w:i w:val="0"/>
        </w:rPr>
        <w:t xml:space="preserve">Câu 3  </w:t>
      </w:r>
      <w:r>
        <w:rPr>
          <w:b w:val="0"/>
          <w:i/>
          <w:sz w:val="20"/>
        </w:rPr>
        <w:t>[Module 1 · Modals and Similar Expressions]</w:t>
      </w:r>
      <w:r>
        <w:rPr>
          <w:b/>
          <w:i w:val="0"/>
        </w:rPr>
        <w:t xml:space="preserve">   Đáp án: </w:t>
      </w:r>
      <w:r>
        <w:rPr>
          <w:b/>
          <w:i w:val="0"/>
          <w:color w:val="C00000"/>
        </w:rPr>
        <w:t>A. could read</w:t>
      </w:r>
    </w:p>
    <w:p>
      <w:pPr>
        <w:keepNext/>
        <w:ind w:left="340"/>
      </w:pPr>
      <w:r>
        <w:rPr>
          <w:b w:val="0"/>
          <w:i/>
          <w:sz w:val="21"/>
        </w:rPr>
        <w:t>"Last year I _____ this fine print in these contracts, but now I can't." "You'd better go to the eye doctor."</w:t>
      </w:r>
    </w:p>
    <w:p>
      <w:pPr>
        <w:keepNext/>
        <w:ind w:left="340"/>
      </w:pPr>
      <w:r>
        <w:rPr>
          <w:b/>
          <w:i w:val="0"/>
          <w:sz w:val="21"/>
        </w:rPr>
        <w:t xml:space="preserve">Cấu trúc/quy tắc: </w:t>
      </w:r>
      <w:r>
        <w:rPr>
          <w:b w:val="0"/>
          <w:i w:val="0"/>
          <w:sz w:val="21"/>
        </w:rPr>
        <w:t xml:space="preserve">Past ability – could. </w:t>
      </w:r>
      <w:r>
        <w:rPr>
          <w:b w:val="0"/>
          <w:i w:val="0"/>
          <w:sz w:val="21"/>
        </w:rPr>
        <w:t>"Last year I could read … but now I can't": khả năng trong quá khứ nay không còn. "must/should have read" sai nghĩa.</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13.</w:t>
      </w:r>
    </w:p>
    <w:p>
      <w:pPr>
        <w:keepNext/>
        <w:spacing w:before="140"/>
      </w:pPr>
      <w:r>
        <w:rPr>
          <w:b/>
          <w:i w:val="0"/>
        </w:rPr>
        <w:t xml:space="preserve">Câu 4  </w:t>
      </w:r>
      <w:r>
        <w:rPr>
          <w:b w:val="0"/>
          <w:i/>
          <w:sz w:val="20"/>
        </w:rPr>
        <w:t>[Module 1 · Modals and Similar Expressions]</w:t>
      </w:r>
      <w:r>
        <w:rPr>
          <w:b/>
          <w:i w:val="0"/>
        </w:rPr>
        <w:t xml:space="preserve">   Đáp án: </w:t>
      </w:r>
      <w:r>
        <w:rPr>
          <w:b/>
          <w:i w:val="0"/>
          <w:color w:val="C00000"/>
        </w:rPr>
        <w:t>D. must not</w:t>
      </w:r>
    </w:p>
    <w:p>
      <w:pPr>
        <w:keepNext/>
        <w:ind w:left="340"/>
      </w:pPr>
      <w:r>
        <w:rPr>
          <w:b w:val="0"/>
          <w:i/>
          <w:sz w:val="21"/>
        </w:rPr>
        <w:t>"Is littering against the law?" "Yes. There's a law that says that you _____ throw trash on the streets."</w:t>
      </w:r>
    </w:p>
    <w:p>
      <w:pPr>
        <w:keepNext/>
        <w:ind w:left="340"/>
      </w:pPr>
      <w:r>
        <w:rPr>
          <w:b/>
          <w:i w:val="0"/>
          <w:sz w:val="21"/>
        </w:rPr>
        <w:t xml:space="preserve">Cấu trúc/quy tắc: </w:t>
      </w:r>
      <w:r>
        <w:rPr>
          <w:b w:val="0"/>
          <w:i w:val="0"/>
          <w:sz w:val="21"/>
        </w:rPr>
        <w:t xml:space="preserve">Must not – prohibition. </w:t>
      </w:r>
      <w:r>
        <w:rPr>
          <w:b w:val="0"/>
          <w:i w:val="0"/>
          <w:sz w:val="21"/>
        </w:rPr>
        <w:t>Luật cấm xả rác → must not throw. "don't have to" = không cần thiết, nghĩa khác hẳn.</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14.</w:t>
      </w:r>
    </w:p>
    <w:p>
      <w:pPr>
        <w:keepNext/>
        <w:spacing w:before="140"/>
      </w:pPr>
      <w:r>
        <w:rPr>
          <w:b/>
          <w:i w:val="0"/>
        </w:rPr>
        <w:t xml:space="preserve">Câu 5  </w:t>
      </w:r>
      <w:r>
        <w:rPr>
          <w:b w:val="0"/>
          <w:i/>
          <w:sz w:val="20"/>
        </w:rPr>
        <w:t>[Module 1 · Modals and Similar Expressions]</w:t>
      </w:r>
      <w:r>
        <w:rPr>
          <w:b/>
          <w:i w:val="0"/>
        </w:rPr>
        <w:t xml:space="preserve">   Đáp án: </w:t>
      </w:r>
      <w:r>
        <w:rPr>
          <w:b/>
          <w:i w:val="0"/>
          <w:color w:val="C00000"/>
        </w:rPr>
        <w:t>A. should have tried</w:t>
      </w:r>
    </w:p>
    <w:p>
      <w:pPr>
        <w:keepNext/>
        <w:ind w:left="340"/>
      </w:pPr>
      <w:r>
        <w:rPr>
          <w:b w:val="0"/>
          <w:i/>
          <w:sz w:val="21"/>
        </w:rPr>
        <w:t>"Harry's new jacket doesn't seem to fit him very well." "He _____ it on before he bought it."</w:t>
      </w:r>
    </w:p>
    <w:p>
      <w:pPr>
        <w:keepNext/>
        <w:ind w:left="340"/>
      </w:pPr>
      <w:r>
        <w:rPr>
          <w:b/>
          <w:i w:val="0"/>
          <w:sz w:val="21"/>
        </w:rPr>
        <w:t xml:space="preserve">Cấu trúc/quy tắc: </w:t>
      </w:r>
      <w:r>
        <w:rPr>
          <w:b w:val="0"/>
          <w:i w:val="0"/>
          <w:sz w:val="21"/>
        </w:rPr>
        <w:t xml:space="preserve">Should have + V3 – criticism. </w:t>
      </w:r>
      <w:r>
        <w:rPr>
          <w:b w:val="0"/>
          <w:i w:val="0"/>
          <w:sz w:val="21"/>
        </w:rPr>
        <w:t>Áo không vừa → đáng lẽ anh ấy nên thử trước khi mua: should have tried. "must have tried" mâu thuẫn với việc áo không vừa.</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19.</w:t>
      </w:r>
    </w:p>
    <w:p>
      <w:pPr>
        <w:keepNext/>
        <w:spacing w:before="140"/>
      </w:pPr>
      <w:r>
        <w:rPr>
          <w:b/>
          <w:i w:val="0"/>
        </w:rPr>
        <w:t xml:space="preserve">Câu 6  </w:t>
      </w:r>
      <w:r>
        <w:rPr>
          <w:b w:val="0"/>
          <w:i/>
          <w:sz w:val="20"/>
        </w:rPr>
        <w:t>[Module 2 · The Passive]</w:t>
      </w:r>
      <w:r>
        <w:rPr>
          <w:b/>
          <w:i w:val="0"/>
        </w:rPr>
        <w:t xml:space="preserve">   Đáp án: </w:t>
      </w:r>
      <w:r>
        <w:rPr>
          <w:b/>
          <w:i w:val="0"/>
          <w:color w:val="C00000"/>
        </w:rPr>
        <w:t>C. was stolen</w:t>
      </w:r>
    </w:p>
    <w:p>
      <w:pPr>
        <w:keepNext/>
        <w:ind w:left="340"/>
      </w:pPr>
      <w:r>
        <w:rPr>
          <w:b w:val="0"/>
          <w:i/>
          <w:sz w:val="21"/>
        </w:rPr>
        <w:t>I still can't believe it! My bicycle _____ last night.</w:t>
      </w:r>
    </w:p>
    <w:p>
      <w:pPr>
        <w:keepNext/>
        <w:ind w:left="340"/>
      </w:pPr>
      <w:r>
        <w:rPr>
          <w:b/>
          <w:i w:val="0"/>
          <w:sz w:val="21"/>
        </w:rPr>
        <w:t xml:space="preserve">Cấu trúc/quy tắc: </w:t>
      </w:r>
      <w:r>
        <w:rPr>
          <w:b w:val="0"/>
          <w:i w:val="0"/>
          <w:sz w:val="21"/>
        </w:rPr>
        <w:t xml:space="preserve">Passive – simple past. </w:t>
      </w:r>
      <w:r>
        <w:rPr>
          <w:b w:val="0"/>
          <w:i w:val="0"/>
          <w:sz w:val="21"/>
        </w:rPr>
        <w:t>Xe đạp bị lấy cắp (chủ thể không quan trọng) → was stolen. "stolen" thiếu be; "stole/was stealing" là chủ động.</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1.</w:t>
      </w:r>
    </w:p>
    <w:p>
      <w:pPr>
        <w:keepNext/>
        <w:spacing w:before="140"/>
      </w:pPr>
      <w:r>
        <w:rPr>
          <w:b/>
          <w:i w:val="0"/>
        </w:rPr>
        <w:t xml:space="preserve">Câu 7  </w:t>
      </w:r>
      <w:r>
        <w:rPr>
          <w:b w:val="0"/>
          <w:i/>
          <w:sz w:val="20"/>
        </w:rPr>
        <w:t>[Module 2 · The Passive]</w:t>
      </w:r>
      <w:r>
        <w:rPr>
          <w:b/>
          <w:i w:val="0"/>
        </w:rPr>
        <w:t xml:space="preserve">   Đáp án: </w:t>
      </w:r>
      <w:r>
        <w:rPr>
          <w:b/>
          <w:i w:val="0"/>
          <w:color w:val="C00000"/>
        </w:rPr>
        <w:t>C. were praised</w:t>
      </w:r>
    </w:p>
    <w:p>
      <w:pPr>
        <w:keepNext/>
        <w:ind w:left="340"/>
      </w:pPr>
      <w:r>
        <w:rPr>
          <w:b w:val="0"/>
          <w:i/>
          <w:sz w:val="21"/>
        </w:rPr>
        <w:t>The rescuers _____ for their bravery and fortitude in locating the lost mountain climbers.</w:t>
      </w:r>
    </w:p>
    <w:p>
      <w:pPr>
        <w:keepNext/>
        <w:ind w:left="340"/>
      </w:pPr>
      <w:r>
        <w:rPr>
          <w:b/>
          <w:i w:val="0"/>
          <w:sz w:val="21"/>
        </w:rPr>
        <w:t xml:space="preserve">Cấu trúc/quy tắc: </w:t>
      </w:r>
      <w:r>
        <w:rPr>
          <w:b w:val="0"/>
          <w:i w:val="0"/>
          <w:sz w:val="21"/>
        </w:rPr>
        <w:t xml:space="preserve">Passive – simple past. </w:t>
      </w:r>
      <w:r>
        <w:rPr>
          <w:b w:val="0"/>
          <w:i w:val="0"/>
          <w:sz w:val="21"/>
        </w:rPr>
        <w:t>Những người cứu hộ được khen ngợi → were praised for…</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A, câu 20.</w:t>
      </w:r>
    </w:p>
    <w:p>
      <w:pPr>
        <w:keepNext/>
        <w:spacing w:before="140"/>
      </w:pPr>
      <w:r>
        <w:rPr>
          <w:b/>
          <w:i w:val="0"/>
        </w:rPr>
        <w:t xml:space="preserve">Câu 8  </w:t>
      </w:r>
      <w:r>
        <w:rPr>
          <w:b w:val="0"/>
          <w:i/>
          <w:sz w:val="20"/>
        </w:rPr>
        <w:t>[Module 2 · The Passive]</w:t>
      </w:r>
      <w:r>
        <w:rPr>
          <w:b/>
          <w:i w:val="0"/>
        </w:rPr>
        <w:t xml:space="preserve">   Đáp án: </w:t>
      </w:r>
      <w:r>
        <w:rPr>
          <w:b/>
          <w:i w:val="0"/>
          <w:color w:val="C00000"/>
        </w:rPr>
        <w:t>B. get broken</w:t>
      </w:r>
    </w:p>
    <w:p>
      <w:pPr>
        <w:keepNext/>
        <w:ind w:left="340"/>
      </w:pPr>
      <w:r>
        <w:rPr>
          <w:b w:val="0"/>
          <w:i/>
          <w:sz w:val="21"/>
        </w:rPr>
        <w:t>"How did that window _____?" "I don't know."</w:t>
      </w:r>
    </w:p>
    <w:p>
      <w:pPr>
        <w:keepNext/>
        <w:ind w:left="340"/>
      </w:pPr>
      <w:r>
        <w:rPr>
          <w:b/>
          <w:i w:val="0"/>
          <w:sz w:val="21"/>
        </w:rPr>
        <w:t xml:space="preserve">Cấu trúc/quy tắc: </w:t>
      </w:r>
      <w:r>
        <w:rPr>
          <w:b w:val="0"/>
          <w:i w:val="0"/>
          <w:sz w:val="21"/>
        </w:rPr>
        <w:t xml:space="preserve">Get-passive in a question. </w:t>
      </w:r>
      <w:r>
        <w:rPr>
          <w:b w:val="0"/>
          <w:i w:val="0"/>
          <w:sz w:val="21"/>
        </w:rPr>
        <w:t>How did that window get broken? Sau trợ động từ did dùng get nguyên mẫu; got ở C sai.</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B, câu 8.</w:t>
      </w:r>
    </w:p>
    <w:p>
      <w:pPr>
        <w:keepNext/>
        <w:spacing w:before="140"/>
      </w:pPr>
      <w:r>
        <w:rPr>
          <w:b/>
          <w:i w:val="0"/>
        </w:rPr>
        <w:t xml:space="preserve">Câu 9  </w:t>
      </w:r>
      <w:r>
        <w:rPr>
          <w:b w:val="0"/>
          <w:i/>
          <w:sz w:val="20"/>
        </w:rPr>
        <w:t>[Module 2 · The Passive]</w:t>
      </w:r>
      <w:r>
        <w:rPr>
          <w:b/>
          <w:i w:val="0"/>
        </w:rPr>
        <w:t xml:space="preserve">   Đáp án: </w:t>
      </w:r>
      <w:r>
        <w:rPr>
          <w:b/>
          <w:i w:val="0"/>
          <w:color w:val="C00000"/>
        </w:rPr>
        <w:t>B. was turned</w:t>
      </w:r>
    </w:p>
    <w:p>
      <w:pPr>
        <w:keepNext/>
        <w:ind w:left="340"/>
      </w:pPr>
      <w:r>
        <w:rPr>
          <w:b w:val="0"/>
          <w:i/>
          <w:sz w:val="21"/>
        </w:rPr>
        <w:t>As the story goes, the prince _____ into a frog by an evil magician, and only a kiss from a beautiful princess could restore him to his original state.</w:t>
      </w:r>
    </w:p>
    <w:p>
      <w:pPr>
        <w:keepNext/>
        <w:ind w:left="340"/>
      </w:pPr>
      <w:r>
        <w:rPr>
          <w:b/>
          <w:i w:val="0"/>
          <w:sz w:val="21"/>
        </w:rPr>
        <w:t xml:space="preserve">Cấu trúc/quy tắc: </w:t>
      </w:r>
      <w:r>
        <w:rPr>
          <w:b w:val="0"/>
          <w:i w:val="0"/>
          <w:sz w:val="21"/>
        </w:rPr>
        <w:t xml:space="preserve">Passive – simple past. </w:t>
      </w:r>
      <w:r>
        <w:rPr>
          <w:b w:val="0"/>
          <w:i w:val="0"/>
          <w:sz w:val="21"/>
        </w:rPr>
        <w:t>Hoàng tử bị phù thủy biến thành ếch → was turned into a frog.</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B, câu 10.</w:t>
      </w:r>
    </w:p>
    <w:p>
      <w:pPr>
        <w:keepNext/>
        <w:spacing w:before="140"/>
      </w:pPr>
      <w:r>
        <w:rPr>
          <w:b/>
          <w:i w:val="0"/>
        </w:rPr>
        <w:t xml:space="preserve">Câu 10  </w:t>
      </w:r>
      <w:r>
        <w:rPr>
          <w:b w:val="0"/>
          <w:i/>
          <w:sz w:val="20"/>
        </w:rPr>
        <w:t>[Module 2 · The Passive]</w:t>
      </w:r>
      <w:r>
        <w:rPr>
          <w:b/>
          <w:i w:val="0"/>
        </w:rPr>
        <w:t xml:space="preserve">   Đáp án: </w:t>
      </w:r>
      <w:r>
        <w:rPr>
          <w:b/>
          <w:i w:val="0"/>
          <w:color w:val="C00000"/>
        </w:rPr>
        <w:t>D. are being crowded by</w:t>
      </w:r>
    </w:p>
    <w:p>
      <w:pPr>
        <w:keepNext/>
        <w:ind w:left="340"/>
      </w:pPr>
      <w:r>
        <w:rPr>
          <w:b w:val="0"/>
          <w:i/>
          <w:sz w:val="21"/>
        </w:rPr>
        <w:t>On Friday afternoon before a three-day holiday weekend, the highways _____ people on their way out of the city.</w:t>
      </w:r>
    </w:p>
    <w:p>
      <w:pPr>
        <w:keepNext/>
        <w:ind w:left="340"/>
      </w:pPr>
      <w:r>
        <w:rPr>
          <w:b/>
          <w:i w:val="0"/>
          <w:sz w:val="21"/>
        </w:rPr>
        <w:t xml:space="preserve">Cấu trúc/quy tắc: </w:t>
      </w:r>
      <w:r>
        <w:rPr>
          <w:b w:val="0"/>
          <w:i w:val="0"/>
          <w:sz w:val="21"/>
        </w:rPr>
        <w:t xml:space="preserve">Passive – present progressive. </w:t>
      </w:r>
      <w:r>
        <w:rPr>
          <w:b w:val="0"/>
          <w:i w:val="0"/>
          <w:sz w:val="21"/>
        </w:rPr>
        <w:t>Đường cao tốc đang bị chặt kín người → are being crowded by people.</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B, câu 17.</w:t>
      </w:r>
    </w:p>
    <w:p>
      <w:pPr>
        <w:keepNext/>
        <w:spacing w:before="140"/>
      </w:pPr>
      <w:r>
        <w:rPr>
          <w:b/>
          <w:i w:val="0"/>
        </w:rPr>
        <w:t xml:space="preserve">Câu 11  </w:t>
      </w:r>
      <w:r>
        <w:rPr>
          <w:b w:val="0"/>
          <w:i/>
          <w:sz w:val="20"/>
        </w:rPr>
        <w:t>[Module 3 · Gerunds and Infinitives]</w:t>
      </w:r>
      <w:r>
        <w:rPr>
          <w:b/>
          <w:i w:val="0"/>
        </w:rPr>
        <w:t xml:space="preserve">   Đáp án: </w:t>
      </w:r>
      <w:r>
        <w:rPr>
          <w:b/>
          <w:i w:val="0"/>
          <w:color w:val="C00000"/>
        </w:rPr>
        <w:t>B. watching it land</w:t>
      </w:r>
    </w:p>
    <w:p>
      <w:pPr>
        <w:keepNext/>
        <w:ind w:left="340"/>
      </w:pPr>
      <w:r>
        <w:rPr>
          <w:b w:val="0"/>
          <w:i/>
          <w:sz w:val="21"/>
        </w:rPr>
        <w:t>A plane with an engine on fire approached the runway. _____ was frightening. There could have been a terrible accident.</w:t>
      </w:r>
    </w:p>
    <w:p>
      <w:pPr>
        <w:keepNext/>
        <w:ind w:left="340"/>
      </w:pPr>
      <w:r>
        <w:rPr>
          <w:b/>
          <w:i w:val="0"/>
          <w:sz w:val="21"/>
        </w:rPr>
        <w:t xml:space="preserve">Cấu trúc/quy tắc: </w:t>
      </w:r>
      <w:r>
        <w:rPr>
          <w:b w:val="0"/>
          <w:i w:val="0"/>
          <w:sz w:val="21"/>
        </w:rPr>
        <w:t xml:space="preserve">Gerund (perception verb) as subject. </w:t>
      </w:r>
      <w:r>
        <w:rPr>
          <w:b w:val="0"/>
          <w:i w:val="0"/>
          <w:sz w:val="21"/>
        </w:rPr>
        <w:t>Watching it land was frightening: cụm V-ing làm chủ ngữ, "watch + O + V nguyên mẫu".</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11.</w:t>
      </w:r>
    </w:p>
    <w:p>
      <w:pPr>
        <w:keepNext/>
        <w:spacing w:before="140"/>
      </w:pPr>
      <w:r>
        <w:rPr>
          <w:b/>
          <w:i w:val="0"/>
        </w:rPr>
        <w:t xml:space="preserve">Câu 12  </w:t>
      </w:r>
      <w:r>
        <w:rPr>
          <w:b w:val="0"/>
          <w:i/>
          <w:sz w:val="20"/>
        </w:rPr>
        <w:t>[Module 3 · Gerunds and Infinitives]</w:t>
      </w:r>
      <w:r>
        <w:rPr>
          <w:b/>
          <w:i w:val="0"/>
        </w:rPr>
        <w:t xml:space="preserve">   Đáp án: </w:t>
      </w:r>
      <w:r>
        <w:rPr>
          <w:b/>
          <w:i w:val="0"/>
          <w:color w:val="C00000"/>
        </w:rPr>
        <w:t>B. designing</w:t>
      </w:r>
    </w:p>
    <w:p>
      <w:pPr>
        <w:keepNext/>
        <w:ind w:left="340"/>
      </w:pPr>
      <w:r>
        <w:rPr>
          <w:b w:val="0"/>
          <w:i/>
          <w:sz w:val="21"/>
        </w:rPr>
        <w:t>Did you ever finish _____ the office for that new client of yours?</w:t>
      </w:r>
    </w:p>
    <w:p>
      <w:pPr>
        <w:keepNext/>
        <w:ind w:left="340"/>
      </w:pPr>
      <w:r>
        <w:rPr>
          <w:b/>
          <w:i w:val="0"/>
          <w:sz w:val="21"/>
        </w:rPr>
        <w:t xml:space="preserve">Cấu trúc/quy tắc: </w:t>
      </w:r>
      <w:r>
        <w:rPr>
          <w:b w:val="0"/>
          <w:i w:val="0"/>
          <w:sz w:val="21"/>
        </w:rPr>
        <w:t xml:space="preserve">Gerund after "finish". </w:t>
      </w:r>
      <w:r>
        <w:rPr>
          <w:b w:val="0"/>
          <w:i w:val="0"/>
          <w:sz w:val="21"/>
        </w:rPr>
        <w:t>finish + V-ing: finish designing.</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4.</w:t>
      </w:r>
    </w:p>
    <w:p>
      <w:pPr>
        <w:keepNext/>
        <w:spacing w:before="140"/>
      </w:pPr>
      <w:r>
        <w:rPr>
          <w:b/>
          <w:i w:val="0"/>
        </w:rPr>
        <w:t xml:space="preserve">Câu 13  </w:t>
      </w:r>
      <w:r>
        <w:rPr>
          <w:b w:val="0"/>
          <w:i/>
          <w:sz w:val="20"/>
        </w:rPr>
        <w:t>[Module 3 · Gerunds and Infinitives]</w:t>
      </w:r>
      <w:r>
        <w:rPr>
          <w:b/>
          <w:i w:val="0"/>
        </w:rPr>
        <w:t xml:space="preserve">   Đáp án: </w:t>
      </w:r>
      <w:r>
        <w:rPr>
          <w:b/>
          <w:i w:val="0"/>
          <w:color w:val="C00000"/>
        </w:rPr>
        <w:t>D. sailing</w:t>
      </w:r>
    </w:p>
    <w:p>
      <w:pPr>
        <w:keepNext/>
        <w:ind w:left="340"/>
      </w:pPr>
      <w:r>
        <w:rPr>
          <w:b w:val="0"/>
          <w:i/>
          <w:sz w:val="21"/>
        </w:rPr>
        <w:t>It's a beautiful day, and I have my brother's boat. Would you like to go _____?</w:t>
      </w:r>
    </w:p>
    <w:p>
      <w:pPr>
        <w:keepNext/>
        <w:ind w:left="340"/>
      </w:pPr>
      <w:r>
        <w:rPr>
          <w:b/>
          <w:i w:val="0"/>
          <w:sz w:val="21"/>
        </w:rPr>
        <w:t xml:space="preserve">Cấu trúc/quy tắc: </w:t>
      </w:r>
      <w:r>
        <w:rPr>
          <w:b w:val="0"/>
          <w:i w:val="0"/>
          <w:sz w:val="21"/>
        </w:rPr>
        <w:t xml:space="preserve">Go + V-ing. </w:t>
      </w:r>
      <w:r>
        <w:rPr>
          <w:b w:val="0"/>
          <w:i w:val="0"/>
          <w:sz w:val="21"/>
        </w:rPr>
        <w:t>go + V-ing cho hoạt động giải trí: go sailing.</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5.</w:t>
      </w:r>
    </w:p>
    <w:p>
      <w:pPr>
        <w:keepNext/>
        <w:spacing w:before="140"/>
      </w:pPr>
      <w:r>
        <w:rPr>
          <w:b/>
          <w:i w:val="0"/>
        </w:rPr>
        <w:t xml:space="preserve">Câu 14  </w:t>
      </w:r>
      <w:r>
        <w:rPr>
          <w:b w:val="0"/>
          <w:i/>
          <w:sz w:val="20"/>
        </w:rPr>
        <w:t>[Module 3 · Gerunds and Infinitives]</w:t>
      </w:r>
      <w:r>
        <w:rPr>
          <w:b/>
          <w:i w:val="0"/>
        </w:rPr>
        <w:t xml:space="preserve">   Đáp án: </w:t>
      </w:r>
      <w:r>
        <w:rPr>
          <w:b/>
          <w:i w:val="0"/>
          <w:color w:val="C00000"/>
        </w:rPr>
        <w:t>C. being deceived</w:t>
      </w:r>
    </w:p>
    <w:p>
      <w:pPr>
        <w:keepNext/>
        <w:ind w:left="340"/>
      </w:pPr>
      <w:r>
        <w:rPr>
          <w:b w:val="0"/>
          <w:i/>
          <w:sz w:val="21"/>
        </w:rPr>
        <w:t>I'm angry because you didn't tell me the truth. I don't like _____.</w:t>
      </w:r>
    </w:p>
    <w:p>
      <w:pPr>
        <w:keepNext/>
        <w:ind w:left="340"/>
      </w:pPr>
      <w:r>
        <w:rPr>
          <w:b/>
          <w:i w:val="0"/>
          <w:sz w:val="21"/>
        </w:rPr>
        <w:t xml:space="preserve">Cấu trúc/quy tắc: </w:t>
      </w:r>
      <w:r>
        <w:rPr>
          <w:b w:val="0"/>
          <w:i w:val="0"/>
          <w:sz w:val="21"/>
        </w:rPr>
        <w:t xml:space="preserve">Passive gerund after "like". </w:t>
      </w:r>
      <w:r>
        <w:rPr>
          <w:b w:val="0"/>
          <w:i w:val="0"/>
          <w:sz w:val="21"/>
        </w:rPr>
        <w:t>like + V-ing; người nói bị lừa → being deceived.</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7.</w:t>
      </w:r>
    </w:p>
    <w:p>
      <w:pPr>
        <w:keepNext/>
        <w:spacing w:before="140"/>
      </w:pPr>
      <w:r>
        <w:rPr>
          <w:b/>
          <w:i w:val="0"/>
        </w:rPr>
        <w:t xml:space="preserve">Câu 15  </w:t>
      </w:r>
      <w:r>
        <w:rPr>
          <w:b w:val="0"/>
          <w:i/>
          <w:sz w:val="20"/>
        </w:rPr>
        <w:t>[Module 3 · Gerunds and Infinitives]</w:t>
      </w:r>
      <w:r>
        <w:rPr>
          <w:b/>
          <w:i w:val="0"/>
        </w:rPr>
        <w:t xml:space="preserve">   Đáp án: </w:t>
      </w:r>
      <w:r>
        <w:rPr>
          <w:b/>
          <w:i w:val="0"/>
          <w:color w:val="C00000"/>
        </w:rPr>
        <w:t>A. your quitting</w:t>
      </w:r>
    </w:p>
    <w:p>
      <w:pPr>
        <w:keepNext/>
        <w:ind w:left="340"/>
      </w:pPr>
      <w:r>
        <w:rPr>
          <w:b w:val="0"/>
          <w:i/>
          <w:sz w:val="21"/>
        </w:rPr>
        <w:t>I don't understand _____ your job suddenly. Why did you do that?</w:t>
      </w:r>
    </w:p>
    <w:p>
      <w:pPr>
        <w:keepNext/>
        <w:ind w:left="340"/>
      </w:pPr>
      <w:r>
        <w:rPr>
          <w:b/>
          <w:i w:val="0"/>
          <w:sz w:val="21"/>
        </w:rPr>
        <w:t xml:space="preserve">Cấu trúc/quy tắc: </w:t>
      </w:r>
      <w:r>
        <w:rPr>
          <w:b w:val="0"/>
          <w:i w:val="0"/>
          <w:sz w:val="21"/>
        </w:rPr>
        <w:t xml:space="preserve">Possessive + gerund. </w:t>
      </w:r>
      <w:r>
        <w:rPr>
          <w:b w:val="0"/>
          <w:i w:val="0"/>
          <w:sz w:val="21"/>
        </w:rPr>
        <w:t>understand + possessive + V-ing: your quitting.</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15.</w:t>
      </w:r>
    </w:p>
    <w:p>
      <w:pPr>
        <w:keepNext/>
        <w:spacing w:before="140"/>
      </w:pPr>
      <w:r>
        <w:rPr>
          <w:b/>
          <w:i w:val="0"/>
        </w:rPr>
        <w:t xml:space="preserve">Câu 16  </w:t>
      </w:r>
      <w:r>
        <w:rPr>
          <w:b w:val="0"/>
          <w:i/>
          <w:sz w:val="20"/>
        </w:rPr>
        <w:t>[Module 4 · Connecting Ideas (adverb clauses &amp; transitions)]</w:t>
      </w:r>
      <w:r>
        <w:rPr>
          <w:b/>
          <w:i w:val="0"/>
        </w:rPr>
        <w:t xml:space="preserve">   Đáp án: </w:t>
      </w:r>
      <w:r>
        <w:rPr>
          <w:b/>
          <w:i w:val="0"/>
          <w:color w:val="C00000"/>
        </w:rPr>
        <w:t>D. Consequently</w:t>
      </w:r>
    </w:p>
    <w:p>
      <w:pPr>
        <w:keepNext/>
        <w:ind w:left="340"/>
      </w:pPr>
      <w:r>
        <w:rPr>
          <w:b w:val="0"/>
          <w:i/>
          <w:sz w:val="21"/>
        </w:rPr>
        <w:t>Sonia broke her leg in two places. _____, she had to wear a cast and use crutches for three months.</w:t>
      </w:r>
    </w:p>
    <w:p>
      <w:pPr>
        <w:keepNext/>
        <w:ind w:left="340"/>
      </w:pPr>
      <w:r>
        <w:rPr>
          <w:b/>
          <w:i w:val="0"/>
          <w:sz w:val="21"/>
        </w:rPr>
        <w:t xml:space="preserve">Cấu trúc/quy tắc: </w:t>
      </w:r>
      <w:r>
        <w:rPr>
          <w:b w:val="0"/>
          <w:i w:val="0"/>
          <w:sz w:val="21"/>
        </w:rPr>
        <w:t xml:space="preserve">Conjunctive adverb – consequently. </w:t>
      </w:r>
      <w:r>
        <w:rPr>
          <w:b w:val="0"/>
          <w:i w:val="0"/>
          <w:sz w:val="21"/>
        </w:rPr>
        <w:t>Gãy chân → kết quả phải bó bột: Consequently, … (trạng từ nối chỉ kết quả).</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A, câu 9.</w:t>
      </w:r>
    </w:p>
    <w:p>
      <w:pPr>
        <w:keepNext/>
        <w:spacing w:before="140"/>
      </w:pPr>
      <w:r>
        <w:rPr>
          <w:b/>
          <w:i w:val="0"/>
        </w:rPr>
        <w:t xml:space="preserve">Câu 17  </w:t>
      </w:r>
      <w:r>
        <w:rPr>
          <w:b w:val="0"/>
          <w:i/>
          <w:sz w:val="20"/>
        </w:rPr>
        <w:t>[Module 4 · Connecting Ideas (adverb clauses &amp; transitions)]</w:t>
      </w:r>
      <w:r>
        <w:rPr>
          <w:b/>
          <w:i w:val="0"/>
        </w:rPr>
        <w:t xml:space="preserve">   Đáp án: </w:t>
      </w:r>
      <w:r>
        <w:rPr>
          <w:b/>
          <w:i w:val="0"/>
          <w:color w:val="C00000"/>
        </w:rPr>
        <w:t>C. so little</w:t>
      </w:r>
    </w:p>
    <w:p>
      <w:pPr>
        <w:keepNext/>
        <w:ind w:left="340"/>
      </w:pPr>
      <w:r>
        <w:rPr>
          <w:b w:val="0"/>
          <w:i/>
          <w:sz w:val="21"/>
        </w:rPr>
        <w:t>Our village had _____ money available for education that the schools had to close.</w:t>
      </w:r>
    </w:p>
    <w:p>
      <w:pPr>
        <w:keepNext/>
        <w:ind w:left="340"/>
      </w:pPr>
      <w:r>
        <w:rPr>
          <w:b/>
          <w:i w:val="0"/>
          <w:sz w:val="21"/>
        </w:rPr>
        <w:t xml:space="preserve">Cấu trúc/quy tắc: </w:t>
      </w:r>
      <w:r>
        <w:rPr>
          <w:b w:val="0"/>
          <w:i w:val="0"/>
          <w:sz w:val="21"/>
        </w:rPr>
        <w:t xml:space="preserve">So + little … that. </w:t>
      </w:r>
      <w:r>
        <w:rPr>
          <w:b w:val="0"/>
          <w:i w:val="0"/>
          <w:sz w:val="21"/>
        </w:rPr>
        <w:t>so little money available that… (money không đếm được → little, không dùng such little).</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A, câu 10.</w:t>
      </w:r>
    </w:p>
    <w:p>
      <w:pPr>
        <w:keepNext/>
        <w:spacing w:before="140"/>
      </w:pPr>
      <w:r>
        <w:rPr>
          <w:b/>
          <w:i w:val="0"/>
        </w:rPr>
        <w:t xml:space="preserve">Câu 18  </w:t>
      </w:r>
      <w:r>
        <w:rPr>
          <w:b w:val="0"/>
          <w:i/>
          <w:sz w:val="20"/>
        </w:rPr>
        <w:t>[Module 4 · Connecting Ideas (adverb clauses &amp; transitions)]</w:t>
      </w:r>
      <w:r>
        <w:rPr>
          <w:b/>
          <w:i w:val="0"/>
        </w:rPr>
        <w:t xml:space="preserve">   Đáp án: </w:t>
      </w:r>
      <w:r>
        <w:rPr>
          <w:b/>
          <w:i w:val="0"/>
          <w:color w:val="C00000"/>
        </w:rPr>
        <w:t>A. Being</w:t>
      </w:r>
    </w:p>
    <w:p>
      <w:pPr>
        <w:keepNext/>
        <w:ind w:left="340"/>
      </w:pPr>
      <w:r>
        <w:rPr>
          <w:b w:val="0"/>
          <w:i/>
          <w:sz w:val="21"/>
        </w:rPr>
        <w:t>_____ unprepared for the exam, I felt sure I would get a low score.</w:t>
      </w:r>
    </w:p>
    <w:p>
      <w:pPr>
        <w:keepNext/>
        <w:ind w:left="340"/>
      </w:pPr>
      <w:r>
        <w:rPr>
          <w:b/>
          <w:i w:val="0"/>
          <w:sz w:val="21"/>
        </w:rPr>
        <w:t xml:space="preserve">Cấu trúc/quy tắc: </w:t>
      </w:r>
      <w:r>
        <w:rPr>
          <w:b w:val="0"/>
          <w:i w:val="0"/>
          <w:sz w:val="21"/>
        </w:rPr>
        <w:t xml:space="preserve">Reduced adverb clause. </w:t>
      </w:r>
      <w:r>
        <w:rPr>
          <w:b w:val="0"/>
          <w:i w:val="0"/>
          <w:sz w:val="21"/>
        </w:rPr>
        <w:t>Being unprepared = Because I was unprepared (rút gọn cùng chủ ngữ).</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A, câu 17.</w:t>
      </w:r>
    </w:p>
    <w:p>
      <w:pPr>
        <w:keepNext/>
        <w:spacing w:before="140"/>
      </w:pPr>
      <w:r>
        <w:rPr>
          <w:b/>
          <w:i w:val="0"/>
        </w:rPr>
        <w:t xml:space="preserve">Câu 19  </w:t>
      </w:r>
      <w:r>
        <w:rPr>
          <w:b w:val="0"/>
          <w:i/>
          <w:sz w:val="20"/>
        </w:rPr>
        <w:t>[Module 4 · Connecting Ideas (adverb clauses &amp; transitions)]</w:t>
      </w:r>
      <w:r>
        <w:rPr>
          <w:b/>
          <w:i w:val="0"/>
        </w:rPr>
        <w:t xml:space="preserve">   Đáp án: </w:t>
      </w:r>
      <w:r>
        <w:rPr>
          <w:b/>
          <w:i w:val="0"/>
          <w:color w:val="C00000"/>
        </w:rPr>
        <w:t>B. nor the manager intends</w:t>
      </w:r>
    </w:p>
    <w:p>
      <w:pPr>
        <w:keepNext/>
        <w:ind w:left="340"/>
      </w:pPr>
      <w:r>
        <w:rPr>
          <w:b w:val="0"/>
          <w:i/>
          <w:sz w:val="21"/>
        </w:rPr>
        <w:t>It's obvious that neither the workers _____ to fight the new rules.</w:t>
      </w:r>
    </w:p>
    <w:p>
      <w:pPr>
        <w:keepNext/>
        <w:ind w:left="340"/>
      </w:pPr>
      <w:r>
        <w:rPr>
          <w:b/>
          <w:i w:val="0"/>
          <w:sz w:val="21"/>
        </w:rPr>
        <w:t xml:space="preserve">Cấu trúc/quy tắc: </w:t>
      </w:r>
      <w:r>
        <w:rPr>
          <w:b w:val="0"/>
          <w:i w:val="0"/>
          <w:sz w:val="21"/>
        </w:rPr>
        <w:t xml:space="preserve">Neither … nor. </w:t>
      </w:r>
      <w:r>
        <w:rPr>
          <w:b w:val="0"/>
          <w:i w:val="0"/>
          <w:sz w:val="21"/>
        </w:rPr>
        <w:t>neither the workers nor the manager intends (động từ chia theo danh từ gần nhất: manager → intends).</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3.</w:t>
      </w:r>
    </w:p>
    <w:p>
      <w:pPr>
        <w:keepNext/>
        <w:spacing w:before="140"/>
      </w:pPr>
      <w:r>
        <w:rPr>
          <w:b/>
          <w:i w:val="0"/>
        </w:rPr>
        <w:t xml:space="preserve">Câu 20  </w:t>
      </w:r>
      <w:r>
        <w:rPr>
          <w:b w:val="0"/>
          <w:i/>
          <w:sz w:val="20"/>
        </w:rPr>
        <w:t>[Module 4 · Connecting Ideas (adverb clauses &amp; transitions)]</w:t>
      </w:r>
      <w:r>
        <w:rPr>
          <w:b/>
          <w:i w:val="0"/>
        </w:rPr>
        <w:t xml:space="preserve">   Đáp án: </w:t>
      </w:r>
      <w:r>
        <w:rPr>
          <w:b/>
          <w:i w:val="0"/>
          <w:color w:val="C00000"/>
        </w:rPr>
        <w:t>C. Because of</w:t>
      </w:r>
    </w:p>
    <w:p>
      <w:pPr>
        <w:keepNext/>
        <w:ind w:left="340"/>
      </w:pPr>
      <w:r>
        <w:rPr>
          <w:b w:val="0"/>
          <w:i/>
          <w:sz w:val="21"/>
        </w:rPr>
        <w:t>_____ the need to finish this project soon, I want you to work overtime for the next few days.</w:t>
      </w:r>
    </w:p>
    <w:p>
      <w:pPr>
        <w:keepNext/>
        <w:ind w:left="340"/>
      </w:pPr>
      <w:r>
        <w:rPr>
          <w:b/>
          <w:i w:val="0"/>
          <w:sz w:val="21"/>
        </w:rPr>
        <w:t xml:space="preserve">Cấu trúc/quy tắc: </w:t>
      </w:r>
      <w:r>
        <w:rPr>
          <w:b w:val="0"/>
          <w:i w:val="0"/>
          <w:sz w:val="21"/>
        </w:rPr>
        <w:t xml:space="preserve">Because of + noun phrase. </w:t>
      </w:r>
      <w:r>
        <w:rPr>
          <w:b w:val="0"/>
          <w:i w:val="0"/>
          <w:sz w:val="21"/>
        </w:rPr>
        <w:t>Because of the need to finish… (cụm danh từ).</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20.</w:t>
      </w:r>
    </w:p>
    <w:p>
      <w:pPr>
        <w:pBdr>
          <w:bottom w:val="single" w:sz="6" w:space="1" w:color="000000"/>
        </w:pBdr>
        <w:spacing w:after="80"/>
      </w:pPr>
    </w:p>
    <w:p>
      <w:pPr>
        <w:keepNext/>
        <w:spacing w:after="60"/>
      </w:pPr>
      <w:r>
        <w:rPr>
          <w:b/>
          <w:i w:val="0"/>
          <w:sz w:val="24"/>
        </w:rPr>
        <w:t>PART II – ĐÁP ÁN THAM KHẢO &amp; GIẢI THÍCH</w:t>
      </w:r>
    </w:p>
    <w:p>
      <w:pPr>
        <w:spacing w:after="60"/>
      </w:pPr>
      <w:r>
        <w:rPr>
          <w:b w:val="0"/>
          <w:i/>
          <w:sz w:val="20"/>
        </w:rPr>
        <w:t>Lưu ý chấm: đây là đáp án tham khảo; chấp nhận mọi cách nối khác đúng ngữ pháp, đủ cả 3 ý và không thay đổi nghĩa.</w:t>
      </w:r>
    </w:p>
    <w:p>
      <w:pPr>
        <w:keepNext/>
        <w:spacing w:before="140"/>
      </w:pPr>
      <w:r>
        <w:rPr>
          <w:b/>
          <w:i w:val="0"/>
        </w:rPr>
        <w:t>Câu 21</w:t>
      </w:r>
    </w:p>
    <w:p>
      <w:pPr>
        <w:keepNext/>
        <w:ind w:left="340"/>
      </w:pPr>
      <w:r>
        <w:rPr>
          <w:b w:val="0"/>
          <w:i w:val="0"/>
          <w:sz w:val="21"/>
        </w:rPr>
        <w:t>a. The Great Wall of China is a famous landmark.</w:t>
      </w:r>
    </w:p>
    <w:p>
      <w:pPr>
        <w:keepNext/>
        <w:ind w:left="340"/>
      </w:pPr>
      <w:r>
        <w:rPr>
          <w:b w:val="0"/>
          <w:i w:val="0"/>
          <w:sz w:val="21"/>
        </w:rPr>
        <w:t>b. It stretches for thousands of miles.</w:t>
      </w:r>
    </w:p>
    <w:p>
      <w:pPr>
        <w:keepNext/>
        <w:ind w:left="340"/>
      </w:pPr>
      <w:r>
        <w:rPr>
          <w:b w:val="0"/>
          <w:i w:val="0"/>
          <w:sz w:val="21"/>
        </w:rPr>
        <w:t>c. It was built to protect the Chinese empire from invasions.</w:t>
      </w:r>
    </w:p>
    <w:p>
      <w:pPr>
        <w:keepNext/>
        <w:ind w:left="340"/>
      </w:pPr>
      <w:r>
        <w:rPr>
          <w:b/>
          <w:i w:val="0"/>
        </w:rPr>
        <w:t xml:space="preserve">Đáp án mẫu: </w:t>
      </w:r>
      <w:r>
        <w:rPr>
          <w:b/>
          <w:i w:val="0"/>
          <w:color w:val="C00000"/>
        </w:rPr>
        <w:t>The Great Wall of China, a famous landmark that stretches for thousands of miles, was built to protect the Chinese empire from invasions.</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Questions 241–270, câu 253.</w:t>
      </w:r>
    </w:p>
    <w:p>
      <w:pPr>
        <w:keepNext/>
        <w:spacing w:before="140"/>
      </w:pPr>
      <w:r>
        <w:rPr>
          <w:b/>
          <w:i w:val="0"/>
        </w:rPr>
        <w:t>Câu 22</w:t>
      </w:r>
    </w:p>
    <w:p>
      <w:pPr>
        <w:keepNext/>
        <w:ind w:left="340"/>
      </w:pPr>
      <w:r>
        <w:rPr>
          <w:b w:val="0"/>
          <w:i w:val="0"/>
          <w:sz w:val="21"/>
        </w:rPr>
        <w:t>a. Antarctica is the coldest continent on Earth.</w:t>
      </w:r>
    </w:p>
    <w:p>
      <w:pPr>
        <w:keepNext/>
        <w:ind w:left="340"/>
      </w:pPr>
      <w:r>
        <w:rPr>
          <w:b w:val="0"/>
          <w:i w:val="0"/>
          <w:sz w:val="21"/>
        </w:rPr>
        <w:t>b. It is covered in ice.</w:t>
      </w:r>
    </w:p>
    <w:p>
      <w:pPr>
        <w:keepNext/>
        <w:ind w:left="340"/>
      </w:pPr>
      <w:r>
        <w:rPr>
          <w:b w:val="0"/>
          <w:i w:val="0"/>
          <w:sz w:val="21"/>
        </w:rPr>
        <w:t>c. It is home to unique wildlife.</w:t>
      </w:r>
    </w:p>
    <w:p>
      <w:pPr>
        <w:keepNext/>
        <w:ind w:left="340"/>
      </w:pPr>
      <w:r>
        <w:rPr>
          <w:b/>
          <w:i w:val="0"/>
        </w:rPr>
        <w:t xml:space="preserve">Đáp án mẫu: </w:t>
      </w:r>
      <w:r>
        <w:rPr>
          <w:b/>
          <w:i w:val="0"/>
          <w:color w:val="C00000"/>
        </w:rPr>
        <w:t>Antarctica, the coldest continent on Earth, is covered in ice and home to unique wildlife.</w:t>
      </w:r>
    </w:p>
    <w:p>
      <w:pPr>
        <w:keepNext/>
        <w:ind w:left="340"/>
      </w:pPr>
      <w:r>
        <w:rPr>
          <w:b/>
          <w:i w:val="0"/>
          <w:sz w:val="21"/>
        </w:rPr>
        <w:t xml:space="preserve">Giải thích: </w:t>
      </w:r>
      <w:r>
        <w:rPr>
          <w:b w:val="0"/>
          <w:i w:val="0"/>
          <w:sz w:val="21"/>
        </w:rPr>
        <w:t>Đáp án mẫu dùng cụm đồng vị (appositive) / cụm danh từ đặt giữa hai dấu phẩy;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7.</w:t>
      </w:r>
    </w:p>
    <w:p>
      <w:pPr>
        <w:keepNext/>
        <w:spacing w:before="140"/>
      </w:pPr>
      <w:r>
        <w:rPr>
          <w:b/>
          <w:i w:val="0"/>
        </w:rPr>
        <w:t>Câu 23</w:t>
      </w:r>
    </w:p>
    <w:p>
      <w:pPr>
        <w:keepNext/>
        <w:ind w:left="340"/>
      </w:pPr>
      <w:r>
        <w:rPr>
          <w:b w:val="0"/>
          <w:i w:val="0"/>
          <w:sz w:val="21"/>
        </w:rPr>
        <w:t>a. The Golden Gate Bridge is an iconic landmark.</w:t>
      </w:r>
    </w:p>
    <w:p>
      <w:pPr>
        <w:keepNext/>
        <w:ind w:left="340"/>
      </w:pPr>
      <w:r>
        <w:rPr>
          <w:b w:val="0"/>
          <w:i w:val="0"/>
          <w:sz w:val="21"/>
        </w:rPr>
        <w:t>b. It is located in San Francisco.</w:t>
      </w:r>
    </w:p>
    <w:p>
      <w:pPr>
        <w:keepNext/>
        <w:ind w:left="340"/>
      </w:pPr>
      <w:r>
        <w:rPr>
          <w:b w:val="0"/>
          <w:i w:val="0"/>
          <w:sz w:val="21"/>
        </w:rPr>
        <w:t>c. It was completed in 1937.</w:t>
      </w:r>
    </w:p>
    <w:p>
      <w:pPr>
        <w:keepNext/>
        <w:ind w:left="340"/>
      </w:pPr>
      <w:r>
        <w:rPr>
          <w:b/>
          <w:i w:val="0"/>
        </w:rPr>
        <w:t xml:space="preserve">Đáp án mẫu: </w:t>
      </w:r>
      <w:r>
        <w:rPr>
          <w:b/>
          <w:i w:val="0"/>
          <w:color w:val="C00000"/>
        </w:rPr>
        <w:t>The Golden Gate Bridge, an iconic landmark located in San Francisco, was completed in 1937.</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59.</w:t>
      </w:r>
    </w:p>
    <w:p>
      <w:pPr>
        <w:keepNext/>
        <w:spacing w:before="140"/>
      </w:pPr>
      <w:r>
        <w:rPr>
          <w:b/>
          <w:i w:val="0"/>
        </w:rPr>
        <w:t>Câu 24</w:t>
      </w:r>
    </w:p>
    <w:p>
      <w:pPr>
        <w:keepNext/>
        <w:ind w:left="340"/>
      </w:pPr>
      <w:r>
        <w:rPr>
          <w:b w:val="0"/>
          <w:i w:val="0"/>
          <w:sz w:val="21"/>
        </w:rPr>
        <w:t>a. The Eiffel Tower is an iconic structure.</w:t>
      </w:r>
    </w:p>
    <w:p>
      <w:pPr>
        <w:keepNext/>
        <w:ind w:left="340"/>
      </w:pPr>
      <w:r>
        <w:rPr>
          <w:b w:val="0"/>
          <w:i w:val="0"/>
          <w:sz w:val="21"/>
        </w:rPr>
        <w:t>b. It is located in Paris.</w:t>
      </w:r>
    </w:p>
    <w:p>
      <w:pPr>
        <w:keepNext/>
        <w:ind w:left="340"/>
      </w:pPr>
      <w:r>
        <w:rPr>
          <w:b w:val="0"/>
          <w:i w:val="0"/>
          <w:sz w:val="21"/>
        </w:rPr>
        <w:t>c. It was completed in 1889.</w:t>
      </w:r>
    </w:p>
    <w:p>
      <w:pPr>
        <w:keepNext/>
        <w:ind w:left="340"/>
      </w:pPr>
      <w:r>
        <w:rPr>
          <w:b/>
          <w:i w:val="0"/>
        </w:rPr>
        <w:t xml:space="preserve">Đáp án mẫu: </w:t>
      </w:r>
      <w:r>
        <w:rPr>
          <w:b/>
          <w:i w:val="0"/>
          <w:color w:val="C00000"/>
        </w:rPr>
        <w:t>The Eiffel Tower, an iconic structure located in Paris, was completed in 1889.</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42.</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2 – Grammar – Answer Key – Code 13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