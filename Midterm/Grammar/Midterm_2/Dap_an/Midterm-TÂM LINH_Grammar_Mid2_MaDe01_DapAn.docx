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01</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would get</w:t>
      </w:r>
    </w:p>
    <w:p>
      <w:pPr>
        <w:keepNext/>
        <w:ind w:left="340"/>
      </w:pPr>
      <w:r>
        <w:rPr>
          <w:b w:val="0"/>
          <w:i/>
          <w:sz w:val="21"/>
        </w:rPr>
        <w:t>Whenever my parents went out in the evening, I _____ the job of taking care of my younger brother.</w:t>
      </w:r>
    </w:p>
    <w:p>
      <w:pPr>
        <w:keepNext/>
        <w:ind w:left="340"/>
      </w:pPr>
      <w:r>
        <w:rPr>
          <w:b/>
          <w:i w:val="0"/>
          <w:sz w:val="21"/>
        </w:rPr>
        <w:t xml:space="preserve">Cấu trúc/quy tắc: </w:t>
      </w:r>
      <w:r>
        <w:rPr>
          <w:b w:val="0"/>
          <w:i w:val="0"/>
          <w:sz w:val="21"/>
        </w:rPr>
        <w:t xml:space="preserve">Would – repeated past action. </w:t>
      </w:r>
      <w:r>
        <w:rPr>
          <w:b w:val="0"/>
          <w:i w:val="0"/>
          <w:sz w:val="21"/>
        </w:rPr>
        <w:t>"Whenever my parents went out" diễn tả hành động lặp lại trong quá khứ → would get. "should/had better" là lời khuyên, "must have gotten" là suy đoán.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4.</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C. might</w:t>
      </w:r>
    </w:p>
    <w:p>
      <w:pPr>
        <w:keepNext/>
        <w:ind w:left="340"/>
      </w:pPr>
      <w:r>
        <w:rPr>
          <w:b w:val="0"/>
          <w:i/>
          <w:sz w:val="21"/>
        </w:rPr>
        <w:t>"It _____ rain this evening. Why don't you take an umbrella?" "That's a good idea. May I borrow yours?"</w:t>
      </w:r>
    </w:p>
    <w:p>
      <w:pPr>
        <w:keepNext/>
        <w:ind w:left="340"/>
      </w:pPr>
      <w:r>
        <w:rPr>
          <w:b/>
          <w:i w:val="0"/>
          <w:sz w:val="21"/>
        </w:rPr>
        <w:t xml:space="preserve">Cấu trúc/quy tắc: </w:t>
      </w:r>
      <w:r>
        <w:rPr>
          <w:b w:val="0"/>
          <w:i w:val="0"/>
          <w:sz w:val="21"/>
        </w:rPr>
        <w:t xml:space="preserve">Might – future possibility. </w:t>
      </w:r>
      <w:r>
        <w:rPr>
          <w:b w:val="0"/>
          <w:i w:val="0"/>
          <w:sz w:val="21"/>
        </w:rPr>
        <w:t>Khả năng yếu về tương lai gần: It might rain this evening (nên mang ô). "must" quá chắc chắn, "had better" không đi với chủ ngữ "it" ở nghĩa này.</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11.</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C. Why don't we</w:t>
      </w:r>
    </w:p>
    <w:p>
      <w:pPr>
        <w:keepNext/>
        <w:ind w:left="340"/>
      </w:pPr>
      <w:r>
        <w:rPr>
          <w:b w:val="0"/>
          <w:i/>
          <w:sz w:val="21"/>
        </w:rPr>
        <w:t>"This movie is boring and too violent." "I agree. _____ leave?"</w:t>
      </w:r>
    </w:p>
    <w:p>
      <w:pPr>
        <w:keepNext/>
        <w:ind w:left="340"/>
      </w:pPr>
      <w:r>
        <w:rPr>
          <w:b/>
          <w:i w:val="0"/>
          <w:sz w:val="21"/>
        </w:rPr>
        <w:t xml:space="preserve">Cấu trúc/quy tắc: </w:t>
      </w:r>
      <w:r>
        <w:rPr>
          <w:b w:val="0"/>
          <w:i w:val="0"/>
          <w:sz w:val="21"/>
        </w:rPr>
        <w:t xml:space="preserve">Why don't we – suggestion. </w:t>
      </w:r>
      <w:r>
        <w:rPr>
          <w:b w:val="0"/>
          <w:i w:val="0"/>
          <w:sz w:val="21"/>
        </w:rPr>
        <w:t>Đề nghị đi về khi phim dở: Why don't we leave? "Will we/Would we" không dùng để gợi ý; "Must we" là than phiền.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2.</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doesn't have to</w:t>
      </w:r>
    </w:p>
    <w:p>
      <w:pPr>
        <w:keepNext/>
        <w:ind w:left="340"/>
      </w:pPr>
      <w:r>
        <w:rPr>
          <w:b w:val="0"/>
          <w:i/>
          <w:sz w:val="21"/>
        </w:rPr>
        <w:t>"What does Mr. Griffin do for a living?" "Nothing. He's very rich. He _____ work for a living."</w:t>
      </w:r>
    </w:p>
    <w:p>
      <w:pPr>
        <w:keepNext/>
        <w:ind w:left="340"/>
      </w:pPr>
      <w:r>
        <w:rPr>
          <w:b/>
          <w:i w:val="0"/>
          <w:sz w:val="21"/>
        </w:rPr>
        <w:t xml:space="preserve">Cấu trúc/quy tắc: </w:t>
      </w:r>
      <w:r>
        <w:rPr>
          <w:b w:val="0"/>
          <w:i w:val="0"/>
          <w:sz w:val="21"/>
        </w:rPr>
        <w:t xml:space="preserve">Don't have to – lack of necessity. </w:t>
      </w:r>
      <w:r>
        <w:rPr>
          <w:b w:val="0"/>
          <w:i w:val="0"/>
          <w:sz w:val="21"/>
        </w:rPr>
        <w:t>Ông ấy giàu nên không cần phải đi làm: doesn't have to work. "must not" là cấm; "hadn't better" không dùng.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4.</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C. must not</w:t>
      </w:r>
    </w:p>
    <w:p>
      <w:pPr>
        <w:keepNext/>
        <w:ind w:left="340"/>
      </w:pPr>
      <w:r>
        <w:rPr>
          <w:b w:val="0"/>
          <w:i/>
          <w:sz w:val="21"/>
        </w:rPr>
        <w:t>"Is littering against the law?" "Yes. There's a law that says that you _____ throw trash on the streets."</w:t>
      </w:r>
    </w:p>
    <w:p>
      <w:pPr>
        <w:keepNext/>
        <w:ind w:left="340"/>
      </w:pPr>
      <w:r>
        <w:rPr>
          <w:b/>
          <w:i w:val="0"/>
          <w:sz w:val="21"/>
        </w:rPr>
        <w:t xml:space="preserve">Cấu trúc/quy tắc: </w:t>
      </w:r>
      <w:r>
        <w:rPr>
          <w:b w:val="0"/>
          <w:i w:val="0"/>
          <w:sz w:val="21"/>
        </w:rPr>
        <w:t xml:space="preserve">Must not – prohibition. </w:t>
      </w:r>
      <w:r>
        <w:rPr>
          <w:b w:val="0"/>
          <w:i w:val="0"/>
          <w:sz w:val="21"/>
        </w:rPr>
        <w:t>Luật cấm xả rác → must not throw. "don't have to" = không cần thiết, nghĩa khác hẳn.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14.</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A. was penicillin discovered</w:t>
      </w:r>
    </w:p>
    <w:p>
      <w:pPr>
        <w:keepNext/>
        <w:ind w:left="340"/>
      </w:pPr>
      <w:r>
        <w:rPr>
          <w:b w:val="0"/>
          <w:i/>
          <w:sz w:val="21"/>
        </w:rPr>
        <w:t>"When _____?" "In 1928"</w:t>
      </w:r>
    </w:p>
    <w:p>
      <w:pPr>
        <w:keepNext/>
        <w:ind w:left="340"/>
      </w:pPr>
      <w:r>
        <w:rPr>
          <w:b/>
          <w:i w:val="0"/>
          <w:sz w:val="21"/>
        </w:rPr>
        <w:t xml:space="preserve">Cấu trúc/quy tắc: </w:t>
      </w:r>
      <w:r>
        <w:rPr>
          <w:b w:val="0"/>
          <w:i w:val="0"/>
          <w:sz w:val="21"/>
        </w:rPr>
        <w:t xml:space="preserve">Passive question. </w:t>
      </w:r>
      <w:r>
        <w:rPr>
          <w:b w:val="0"/>
          <w:i w:val="0"/>
          <w:sz w:val="21"/>
        </w:rPr>
        <w:t>Câu hỏi bị động Wh-: When was penicillin discovered? (be đứng trước chủ ngữ).</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9.</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B. is being taken</w:t>
      </w:r>
    </w:p>
    <w:p>
      <w:pPr>
        <w:keepNext/>
        <w:ind w:left="340"/>
      </w:pPr>
      <w:r>
        <w:rPr>
          <w:b w:val="0"/>
          <w:i/>
          <w:sz w:val="21"/>
        </w:rPr>
        <w:t>A shortage of water is a problem in many parts of the world. In some areas, water _____ from the ground faster than nature can replenish the supply.</w:t>
      </w:r>
    </w:p>
    <w:p>
      <w:pPr>
        <w:keepNext/>
        <w:ind w:left="340"/>
      </w:pPr>
      <w:r>
        <w:rPr>
          <w:b/>
          <w:i w:val="0"/>
          <w:sz w:val="21"/>
        </w:rPr>
        <w:t xml:space="preserve">Cấu trúc/quy tắc: </w:t>
      </w:r>
      <w:r>
        <w:rPr>
          <w:b w:val="0"/>
          <w:i w:val="0"/>
          <w:sz w:val="21"/>
        </w:rPr>
        <w:t xml:space="preserve">Passive – present progressive. </w:t>
      </w:r>
      <w:r>
        <w:rPr>
          <w:b w:val="0"/>
          <w:i w:val="0"/>
          <w:sz w:val="21"/>
        </w:rPr>
        <w:t>Nước đang bị lấy lên liên tục "faster than nature can replenish" → is being taken.</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11.</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B. got hired</w:t>
      </w:r>
    </w:p>
    <w:p>
      <w:pPr>
        <w:keepNext/>
        <w:ind w:left="340"/>
      </w:pPr>
      <w:r>
        <w:rPr>
          <w:b w:val="0"/>
          <w:i/>
          <w:sz w:val="21"/>
        </w:rPr>
        <w:t>I didn't think my interview went very well, but I can guess it must have. Despite all my anxieties, I _____ for the job I wanted. I'm really going to work hard and justify their confidence.</w:t>
      </w:r>
    </w:p>
    <w:p>
      <w:pPr>
        <w:keepNext/>
        <w:ind w:left="340"/>
      </w:pPr>
      <w:r>
        <w:rPr>
          <w:b/>
          <w:i w:val="0"/>
          <w:sz w:val="21"/>
        </w:rPr>
        <w:t xml:space="preserve">Cấu trúc/quy tắc: </w:t>
      </w:r>
      <w:r>
        <w:rPr>
          <w:b w:val="0"/>
          <w:i w:val="0"/>
          <w:sz w:val="21"/>
        </w:rPr>
        <w:t xml:space="preserve">Get-passive. </w:t>
      </w:r>
      <w:r>
        <w:rPr>
          <w:b w:val="0"/>
          <w:i w:val="0"/>
          <w:sz w:val="21"/>
        </w:rPr>
        <w:t>"got hired" = được tuyển; get + V3 là dạng bị động thông tục. "got hiring"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14.</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A. fascinating</w:t>
      </w:r>
    </w:p>
    <w:p>
      <w:pPr>
        <w:keepNext/>
        <w:ind w:left="340"/>
      </w:pPr>
      <w:r>
        <w:rPr>
          <w:b w:val="0"/>
          <w:i/>
          <w:sz w:val="21"/>
        </w:rPr>
        <w:t>"Are you interested in scuba diving?" "Very. Undersea life is _____."</w:t>
      </w:r>
    </w:p>
    <w:p>
      <w:pPr>
        <w:keepNext/>
        <w:ind w:left="340"/>
      </w:pPr>
      <w:r>
        <w:rPr>
          <w:b/>
          <w:i w:val="0"/>
          <w:sz w:val="21"/>
        </w:rPr>
        <w:t xml:space="preserve">Cấu trúc/quy tắc: </w:t>
      </w:r>
      <w:r>
        <w:rPr>
          <w:b w:val="0"/>
          <w:i w:val="0"/>
          <w:sz w:val="21"/>
        </w:rPr>
        <w:t xml:space="preserve">-ing vs -ed adjective. </w:t>
      </w:r>
      <w:r>
        <w:rPr>
          <w:b w:val="0"/>
          <w:i w:val="0"/>
          <w:sz w:val="21"/>
        </w:rPr>
        <w:t>Cuộc sống dưới biển "gây" hứng thú → fascinating. "fascinated" dùng cho người cảm thấy.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2.</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are considered</w:t>
      </w:r>
    </w:p>
    <w:p>
      <w:pPr>
        <w:keepNext/>
        <w:ind w:left="340"/>
      </w:pPr>
      <w:r>
        <w:rPr>
          <w:b w:val="0"/>
          <w:i/>
          <w:sz w:val="21"/>
        </w:rPr>
        <w:t>"Renoir is one of the most popular French impressionist painters. His paintings _____ masterpieces all over the world."</w:t>
      </w:r>
    </w:p>
    <w:p>
      <w:pPr>
        <w:keepNext/>
        <w:ind w:left="340"/>
      </w:pPr>
      <w:r>
        <w:rPr>
          <w:b/>
          <w:i w:val="0"/>
          <w:sz w:val="21"/>
        </w:rPr>
        <w:t xml:space="preserve">Cấu trúc/quy tắc: </w:t>
      </w:r>
      <w:r>
        <w:rPr>
          <w:b w:val="0"/>
          <w:i w:val="0"/>
          <w:sz w:val="21"/>
        </w:rPr>
        <w:t xml:space="preserve">Passive – simple present. </w:t>
      </w:r>
      <w:r>
        <w:rPr>
          <w:b w:val="0"/>
          <w:i w:val="0"/>
          <w:sz w:val="21"/>
        </w:rPr>
        <w:t>Tranh của Renoir được xem là kiệt tác → are considered.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9.</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A. producing</w:t>
      </w:r>
    </w:p>
    <w:p>
      <w:pPr>
        <w:keepNext/>
        <w:ind w:left="340"/>
      </w:pPr>
      <w:r>
        <w:rPr>
          <w:b w:val="0"/>
          <w:i/>
          <w:sz w:val="21"/>
        </w:rPr>
        <w:t>Roger proved that the accident wasn't his fault by _____ two witnesses who testified in his favor.</w:t>
      </w:r>
    </w:p>
    <w:p>
      <w:pPr>
        <w:keepNext/>
        <w:ind w:left="340"/>
      </w:pPr>
      <w:r>
        <w:rPr>
          <w:b/>
          <w:i w:val="0"/>
          <w:sz w:val="21"/>
        </w:rPr>
        <w:t xml:space="preserve">Cấu trúc/quy tắc: </w:t>
      </w:r>
      <w:r>
        <w:rPr>
          <w:b w:val="0"/>
          <w:i w:val="0"/>
          <w:sz w:val="21"/>
        </w:rPr>
        <w:t xml:space="preserve">By + gerund. </w:t>
      </w:r>
      <w:r>
        <w:rPr>
          <w:b w:val="0"/>
          <w:i w:val="0"/>
          <w:sz w:val="21"/>
        </w:rPr>
        <w:t>by + V-ing: by producing two witnesses.</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A. to repair</w:t>
      </w:r>
    </w:p>
    <w:p>
      <w:pPr>
        <w:keepNext/>
        <w:ind w:left="340"/>
      </w:pPr>
      <w:r>
        <w:rPr>
          <w:b w:val="0"/>
          <w:i/>
          <w:sz w:val="21"/>
        </w:rPr>
        <w:t>I called a plumber _____ the kitchen sink.</w:t>
      </w:r>
    </w:p>
    <w:p>
      <w:pPr>
        <w:keepNext/>
        <w:ind w:left="340"/>
      </w:pPr>
      <w:r>
        <w:rPr>
          <w:b/>
          <w:i w:val="0"/>
          <w:sz w:val="21"/>
        </w:rPr>
        <w:t xml:space="preserve">Cấu trúc/quy tắc: </w:t>
      </w:r>
      <w:r>
        <w:rPr>
          <w:b w:val="0"/>
          <w:i w:val="0"/>
          <w:sz w:val="21"/>
        </w:rPr>
        <w:t xml:space="preserve">Infinitive of purpose. </w:t>
      </w:r>
      <w:r>
        <w:rPr>
          <w:b w:val="0"/>
          <w:i w:val="0"/>
          <w:sz w:val="21"/>
        </w:rPr>
        <w:t>to repair = để sửa (mục đích). "for repairing" cần tân ngữ khác.</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6.</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C. to come</w:t>
      </w:r>
    </w:p>
    <w:p>
      <w:pPr>
        <w:keepNext/>
        <w:ind w:left="340"/>
      </w:pPr>
      <w:r>
        <w:rPr>
          <w:b w:val="0"/>
          <w:i/>
          <w:sz w:val="21"/>
        </w:rPr>
        <w:t>I expect Mary _____ here early tonight. She should arrive in the next half hour.</w:t>
      </w:r>
    </w:p>
    <w:p>
      <w:pPr>
        <w:keepNext/>
        <w:ind w:left="340"/>
      </w:pPr>
      <w:r>
        <w:rPr>
          <w:b/>
          <w:i w:val="0"/>
          <w:sz w:val="21"/>
        </w:rPr>
        <w:t xml:space="preserve">Cấu trúc/quy tắc: </w:t>
      </w:r>
      <w:r>
        <w:rPr>
          <w:b w:val="0"/>
          <w:i w:val="0"/>
          <w:sz w:val="21"/>
        </w:rPr>
        <w:t xml:space="preserve">Expect + O + infinitive. </w:t>
      </w:r>
      <w:r>
        <w:rPr>
          <w:b w:val="0"/>
          <w:i w:val="0"/>
          <w:sz w:val="21"/>
        </w:rPr>
        <w:t>expect + O + to V: expect Mary to come.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12.</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D. shouting</w:t>
      </w:r>
    </w:p>
    <w:p>
      <w:pPr>
        <w:keepNext/>
        <w:ind w:left="340"/>
      </w:pPr>
      <w:r>
        <w:rPr>
          <w:b w:val="0"/>
          <w:i/>
          <w:sz w:val="21"/>
        </w:rPr>
        <w:t>Shhh. I hear someone _____ in the distance. Do you hear it, too?</w:t>
      </w:r>
    </w:p>
    <w:p>
      <w:pPr>
        <w:keepNext/>
        <w:ind w:left="340"/>
      </w:pPr>
      <w:r>
        <w:rPr>
          <w:b/>
          <w:i w:val="0"/>
          <w:sz w:val="21"/>
        </w:rPr>
        <w:t xml:space="preserve">Cấu trúc/quy tắc: </w:t>
      </w:r>
      <w:r>
        <w:rPr>
          <w:b w:val="0"/>
          <w:i w:val="0"/>
          <w:sz w:val="21"/>
        </w:rPr>
        <w:t xml:space="preserve">Verbs of perception + V-ing. </w:t>
      </w:r>
      <w:r>
        <w:rPr>
          <w:b w:val="0"/>
          <w:i w:val="0"/>
          <w:sz w:val="21"/>
        </w:rPr>
        <w:t>hear someone shouting (đang nghe thấy tiếng hét).</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14.</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D. to develop</w:t>
      </w:r>
    </w:p>
    <w:p>
      <w:pPr>
        <w:keepNext/>
        <w:ind w:left="340"/>
      </w:pPr>
      <w:r>
        <w:rPr>
          <w:b w:val="0"/>
          <w:i/>
          <w:sz w:val="21"/>
        </w:rPr>
        <w:t>Children should be encouraged _____ their individual interests.</w:t>
      </w:r>
    </w:p>
    <w:p>
      <w:pPr>
        <w:keepNext/>
        <w:ind w:left="340"/>
      </w:pPr>
      <w:r>
        <w:rPr>
          <w:b/>
          <w:i w:val="0"/>
          <w:sz w:val="21"/>
        </w:rPr>
        <w:t xml:space="preserve">Cấu trúc/quy tắc: </w:t>
      </w:r>
      <w:r>
        <w:rPr>
          <w:b w:val="0"/>
          <w:i w:val="0"/>
          <w:sz w:val="21"/>
        </w:rPr>
        <w:t xml:space="preserve">Passive of encourage + infinitive. </w:t>
      </w:r>
      <w:r>
        <w:rPr>
          <w:b w:val="0"/>
          <w:i w:val="0"/>
          <w:sz w:val="21"/>
        </w:rPr>
        <w:t>be encouraged + to V: to develop.</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18.</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C. animals. They</w:t>
      </w:r>
    </w:p>
    <w:p>
      <w:pPr>
        <w:keepNext/>
        <w:ind w:left="340"/>
      </w:pPr>
      <w:r>
        <w:rPr>
          <w:b w:val="0"/>
          <w:i/>
          <w:sz w:val="21"/>
        </w:rPr>
        <w:t>Bats are fascinating _____ have many interesting and amazing qualities.</w:t>
      </w:r>
    </w:p>
    <w:p>
      <w:pPr>
        <w:keepNext/>
        <w:ind w:left="340"/>
      </w:pPr>
      <w:r>
        <w:rPr>
          <w:b/>
          <w:i w:val="0"/>
          <w:sz w:val="21"/>
        </w:rPr>
        <w:t xml:space="preserve">Cấu trúc/quy tắc: </w:t>
      </w:r>
      <w:r>
        <w:rPr>
          <w:b w:val="0"/>
          <w:i w:val="0"/>
          <w:sz w:val="21"/>
        </w:rPr>
        <w:t xml:space="preserve">Sentence connection. </w:t>
      </w:r>
      <w:r>
        <w:rPr>
          <w:b w:val="0"/>
          <w:i w:val="0"/>
          <w:sz w:val="21"/>
        </w:rPr>
        <w:t>Hai câu độc lập tách bằng dấu chấm: …fascinating animals. They have… (A thiếu logic, B comma splice, D là mệnh đề phụ thiếu mệnh đề chính).</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5.</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B. Due to</w:t>
      </w:r>
    </w:p>
    <w:p>
      <w:pPr>
        <w:keepNext/>
        <w:ind w:left="340"/>
      </w:pPr>
      <w:r>
        <w:rPr>
          <w:b w:val="0"/>
          <w:i/>
          <w:sz w:val="21"/>
        </w:rPr>
        <w:t>_____ extremely bad weather in the mountains, we're no longer considering our skiing trip.</w:t>
      </w:r>
    </w:p>
    <w:p>
      <w:pPr>
        <w:keepNext/>
        <w:ind w:left="340"/>
      </w:pPr>
      <w:r>
        <w:rPr>
          <w:b/>
          <w:i w:val="0"/>
          <w:sz w:val="21"/>
        </w:rPr>
        <w:t xml:space="preserve">Cấu trúc/quy tắc: </w:t>
      </w:r>
      <w:r>
        <w:rPr>
          <w:b w:val="0"/>
          <w:i w:val="0"/>
          <w:sz w:val="21"/>
        </w:rPr>
        <w:t xml:space="preserve">Due to + noun phrase. </w:t>
      </w:r>
      <w:r>
        <w:rPr>
          <w:b w:val="0"/>
          <w:i w:val="0"/>
          <w:sz w:val="21"/>
        </w:rPr>
        <w:t>Due to + cụm danh từ (extremely bad weather). Because/Since/Due to the fact that cần một mệnh đề.</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7.</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D. sleeping</w:t>
      </w:r>
    </w:p>
    <w:p>
      <w:pPr>
        <w:keepNext/>
        <w:ind w:left="340"/>
      </w:pPr>
      <w:r>
        <w:rPr>
          <w:b w:val="0"/>
          <w:i/>
          <w:sz w:val="21"/>
        </w:rPr>
        <w:t>For the most part, young children spend their time playing, eating, and _____ a lot.</w:t>
      </w:r>
    </w:p>
    <w:p>
      <w:pPr>
        <w:keepNext/>
        <w:ind w:left="340"/>
      </w:pPr>
      <w:r>
        <w:rPr>
          <w:b/>
          <w:i w:val="0"/>
          <w:sz w:val="21"/>
        </w:rPr>
        <w:t xml:space="preserve">Cấu trúc/quy tắc: </w:t>
      </w:r>
      <w:r>
        <w:rPr>
          <w:b w:val="0"/>
          <w:i w:val="0"/>
          <w:sz w:val="21"/>
        </w:rPr>
        <w:t xml:space="preserve">Parallel structure. </w:t>
      </w:r>
      <w:r>
        <w:rPr>
          <w:b w:val="0"/>
          <w:i w:val="0"/>
          <w:sz w:val="21"/>
        </w:rPr>
        <w:t>Cấu trúc song song: playing, eating, and sleeping.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15.</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moving</w:t>
      </w:r>
    </w:p>
    <w:p>
      <w:pPr>
        <w:keepNext/>
        <w:ind w:left="340"/>
      </w:pPr>
      <w:r>
        <w:rPr>
          <w:b w:val="0"/>
          <w:i/>
          <w:sz w:val="21"/>
        </w:rPr>
        <w:t>Since _____ to a warmer and less humid climate, I've had no trouble with my asthma.</w:t>
      </w:r>
    </w:p>
    <w:p>
      <w:pPr>
        <w:keepNext/>
        <w:ind w:left="340"/>
      </w:pPr>
      <w:r>
        <w:rPr>
          <w:b/>
          <w:i w:val="0"/>
          <w:sz w:val="21"/>
        </w:rPr>
        <w:t xml:space="preserve">Cấu trúc/quy tắc: </w:t>
      </w:r>
      <w:r>
        <w:rPr>
          <w:b w:val="0"/>
          <w:i w:val="0"/>
          <w:sz w:val="21"/>
        </w:rPr>
        <w:t xml:space="preserve">Since + V-ing. </w:t>
      </w:r>
      <w:r>
        <w:rPr>
          <w:b w:val="0"/>
          <w:i w:val="0"/>
          <w:sz w:val="21"/>
        </w:rPr>
        <w:t>Since moving to… = Kể từ khi chuyển đến…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9.</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D. accepting</w:t>
      </w:r>
    </w:p>
    <w:p>
      <w:pPr>
        <w:keepNext/>
        <w:ind w:left="340"/>
      </w:pPr>
      <w:r>
        <w:rPr>
          <w:b w:val="0"/>
          <w:i/>
          <w:sz w:val="21"/>
        </w:rPr>
        <w:t>Before _____ a promotion and transfer to another city, I will discuss it at length with my whole family to be sure that everyone will be able to adjust to the change.</w:t>
      </w:r>
    </w:p>
    <w:p>
      <w:pPr>
        <w:keepNext/>
        <w:ind w:left="340"/>
      </w:pPr>
      <w:r>
        <w:rPr>
          <w:b/>
          <w:i w:val="0"/>
          <w:sz w:val="21"/>
        </w:rPr>
        <w:t xml:space="preserve">Cấu trúc/quy tắc: </w:t>
      </w:r>
      <w:r>
        <w:rPr>
          <w:b w:val="0"/>
          <w:i w:val="0"/>
          <w:sz w:val="21"/>
        </w:rPr>
        <w:t xml:space="preserve">Before + V-ing. </w:t>
      </w:r>
      <w:r>
        <w:rPr>
          <w:b w:val="0"/>
          <w:i w:val="0"/>
          <w:sz w:val="21"/>
        </w:rPr>
        <w:t>Before accepting a promotion… (rút gọn cùng chủ ngữ I).</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13.</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moon orbits the Earth.</w:t>
      </w:r>
    </w:p>
    <w:p>
      <w:pPr>
        <w:keepNext/>
        <w:ind w:left="340"/>
      </w:pPr>
      <w:r>
        <w:rPr>
          <w:b w:val="0"/>
          <w:i w:val="0"/>
          <w:sz w:val="21"/>
        </w:rPr>
        <w:t>b. It causes the ocean tides.</w:t>
      </w:r>
    </w:p>
    <w:p>
      <w:pPr>
        <w:keepNext/>
        <w:ind w:left="340"/>
      </w:pPr>
      <w:r>
        <w:rPr>
          <w:b w:val="0"/>
          <w:i w:val="0"/>
          <w:sz w:val="21"/>
        </w:rPr>
        <w:t>c. It is the Earth’s only natural satellite.</w:t>
      </w:r>
    </w:p>
    <w:p>
      <w:pPr>
        <w:keepNext/>
        <w:ind w:left="340"/>
      </w:pPr>
      <w:r>
        <w:rPr>
          <w:b/>
          <w:i w:val="0"/>
        </w:rPr>
        <w:t xml:space="preserve">Đáp án mẫu: </w:t>
      </w:r>
      <w:r>
        <w:rPr>
          <w:b/>
          <w:i w:val="0"/>
          <w:color w:val="C00000"/>
        </w:rPr>
        <w:t>The moon, Earth’s only natural satellite, orbits the Earth and causes ocean tides.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25.</w:t>
      </w:r>
    </w:p>
    <w:p>
      <w:pPr>
        <w:keepNext/>
        <w:spacing w:before="140"/>
      </w:pPr>
      <w:r>
        <w:rPr>
          <w:b/>
          <w:i w:val="0"/>
        </w:rPr>
        <w:t>Câu 22</w:t>
      </w:r>
    </w:p>
    <w:p>
      <w:pPr>
        <w:keepNext/>
        <w:ind w:left="340"/>
      </w:pPr>
      <w:r>
        <w:rPr>
          <w:b w:val="0"/>
          <w:i w:val="0"/>
          <w:sz w:val="21"/>
        </w:rPr>
        <w:t>a. Smartphones have changed the way we communicate.</w:t>
      </w:r>
    </w:p>
    <w:p>
      <w:pPr>
        <w:keepNext/>
        <w:ind w:left="340"/>
      </w:pPr>
      <w:r>
        <w:rPr>
          <w:b w:val="0"/>
          <w:i w:val="0"/>
          <w:sz w:val="21"/>
        </w:rPr>
        <w:t>b. They allow instant messaging.</w:t>
      </w:r>
    </w:p>
    <w:p>
      <w:pPr>
        <w:keepNext/>
        <w:ind w:left="340"/>
      </w:pPr>
      <w:r>
        <w:rPr>
          <w:b w:val="0"/>
          <w:i w:val="0"/>
          <w:sz w:val="21"/>
        </w:rPr>
        <w:t>c. They also provide access to the internet.</w:t>
      </w:r>
    </w:p>
    <w:p>
      <w:pPr>
        <w:keepNext/>
        <w:ind w:left="340"/>
      </w:pPr>
      <w:r>
        <w:rPr>
          <w:b/>
          <w:i w:val="0"/>
        </w:rPr>
        <w:t xml:space="preserve">Đáp án mẫu: </w:t>
      </w:r>
      <w:r>
        <w:rPr>
          <w:b/>
          <w:i w:val="0"/>
          <w:color w:val="C00000"/>
        </w:rPr>
        <w:t>Smartphones have changed communication by allowing instant messaging and providing internet access.</w:t>
      </w:r>
    </w:p>
    <w:p>
      <w:pPr>
        <w:keepNext/>
        <w:ind w:left="340"/>
      </w:pPr>
      <w:r>
        <w:rPr>
          <w:b/>
          <w:i w:val="0"/>
          <w:sz w:val="21"/>
        </w:rPr>
        <w:t xml:space="preserve">Giải thích: </w:t>
      </w:r>
      <w:r>
        <w:rPr>
          <w:b w:val="0"/>
          <w:i w:val="0"/>
          <w:sz w:val="21"/>
        </w:rPr>
        <w:t>Đáp án mẫu dùng giới từ + V-ing (by + V-ing);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17.</w:t>
      </w:r>
    </w:p>
    <w:p>
      <w:pPr>
        <w:keepNext/>
        <w:spacing w:before="140"/>
      </w:pPr>
      <w:r>
        <w:rPr>
          <w:b/>
          <w:i w:val="0"/>
        </w:rPr>
        <w:t>Câu 23</w:t>
      </w:r>
    </w:p>
    <w:p>
      <w:pPr>
        <w:keepNext/>
        <w:ind w:left="340"/>
      </w:pPr>
      <w:r>
        <w:rPr>
          <w:b w:val="0"/>
          <w:i w:val="0"/>
          <w:sz w:val="21"/>
        </w:rPr>
        <w:t>a. The lion is known as the "king of the jungle."</w:t>
      </w:r>
    </w:p>
    <w:p>
      <w:pPr>
        <w:keepNext/>
        <w:ind w:left="340"/>
      </w:pPr>
      <w:r>
        <w:rPr>
          <w:b w:val="0"/>
          <w:i w:val="0"/>
          <w:sz w:val="21"/>
        </w:rPr>
        <w:t>b. It is a powerful predator.</w:t>
      </w:r>
    </w:p>
    <w:p>
      <w:pPr>
        <w:keepNext/>
        <w:ind w:left="340"/>
      </w:pPr>
      <w:r>
        <w:rPr>
          <w:b w:val="0"/>
          <w:i w:val="0"/>
          <w:sz w:val="21"/>
        </w:rPr>
        <w:t>c. It lives in groups called prides.</w:t>
      </w:r>
    </w:p>
    <w:p>
      <w:pPr>
        <w:keepNext/>
        <w:ind w:left="340"/>
      </w:pPr>
      <w:r>
        <w:rPr>
          <w:b/>
          <w:i w:val="0"/>
        </w:rPr>
        <w:t xml:space="preserve">Đáp án mẫu: </w:t>
      </w:r>
      <w:r>
        <w:rPr>
          <w:b/>
          <w:i w:val="0"/>
          <w:color w:val="C00000"/>
        </w:rPr>
        <w:t>The lion, known as the "king of the jungle," is a powerful predator that lives in groups called prides.</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87.</w:t>
      </w:r>
    </w:p>
    <w:p>
      <w:pPr>
        <w:keepNext/>
        <w:spacing w:before="140"/>
      </w:pPr>
      <w:r>
        <w:rPr>
          <w:b/>
          <w:i w:val="0"/>
        </w:rPr>
        <w:t>Câu 24</w:t>
      </w:r>
    </w:p>
    <w:p>
      <w:pPr>
        <w:keepNext/>
        <w:ind w:left="340"/>
      </w:pPr>
      <w:r>
        <w:rPr>
          <w:b w:val="0"/>
          <w:i w:val="0"/>
          <w:sz w:val="21"/>
        </w:rPr>
        <w:t>a. The Sahara is the largest hot desert in the world.</w:t>
      </w:r>
    </w:p>
    <w:p>
      <w:pPr>
        <w:keepNext/>
        <w:ind w:left="340"/>
      </w:pPr>
      <w:r>
        <w:rPr>
          <w:b w:val="0"/>
          <w:i w:val="0"/>
          <w:sz w:val="21"/>
        </w:rPr>
        <w:t>b. It covers much of North Africa.</w:t>
      </w:r>
    </w:p>
    <w:p>
      <w:pPr>
        <w:keepNext/>
        <w:ind w:left="340"/>
      </w:pPr>
      <w:r>
        <w:rPr>
          <w:b w:val="0"/>
          <w:i w:val="0"/>
          <w:sz w:val="21"/>
        </w:rPr>
        <w:t>c. It is known for its extreme temperatures.</w:t>
      </w:r>
    </w:p>
    <w:p>
      <w:pPr>
        <w:keepNext/>
        <w:ind w:left="340"/>
      </w:pPr>
      <w:r>
        <w:rPr>
          <w:b/>
          <w:i w:val="0"/>
        </w:rPr>
        <w:t xml:space="preserve">Đáp án mẫu: </w:t>
      </w:r>
      <w:r>
        <w:rPr>
          <w:b/>
          <w:i w:val="0"/>
          <w:color w:val="C00000"/>
        </w:rPr>
        <w:t>The Sahara, the largest hot desert in the world, covers much of North Africa and is known for its extreme temperatures.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34.</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