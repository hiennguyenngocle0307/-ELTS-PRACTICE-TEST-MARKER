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15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My parents wouldn't let me ________ up late when I was a child.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stay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be stay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staying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I studied Spanish for four years in high school. ________, I had trouble talking with people when I was traveling in Spain.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Moreover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Therefore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 the other hand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"When ________?" "In 1928"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did penicillin discovered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penicillin discovered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penicillin was discovered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Did penicillin discover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Jim should have asked for help instead ________ to do it himself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of trying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try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try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trying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I ________ with you on that subject.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agreeing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am agree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agree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 agreed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If someone ________ into the store, smile and say, "May I help you?"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comes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come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The customs officer opened the suitcase ________ if anything illegal was being brought into the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 seeing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see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seeing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see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Do you like jazz? You should go to the jazz festival ________ you like that kind of music.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even 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unless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only 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Florida is famous for its tourist attractions. Its coastline offers excellent white sand beaches. ________, it has warm, sunny weather.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 the other hand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Furthermore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Otherwise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"This movie is boring and too violent." "I agree. ________ leave?"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we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we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Why don't we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 we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________ excellent art museums, Moscow has a world-famous ballet company.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Unless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addition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spite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"My boss is always looking over my shoulder whenever I do anything." "That ________ bother you." "But it does."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might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About 15,000 years ago, northern Wisconsin ________ under ice a mile deep.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buried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burying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buried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buried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Jimmy and Maria were mischievous children. They ________ tricks on their teachers, which always got them into a lot of trouble.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used to play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may have played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have played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Gloria never seems to get tired. I sure wish I ________ her energy.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have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________ you, I'd think twice about that decision. It could be a bad move.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I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If I am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If I had been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"How long have you been married?" "We ________ have been married for twenty-three years on our next anniversary."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must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Mr Lee was upset by ________ him the truth.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not to tell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our not having told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us not tell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 didn't tell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The world ________ a better place if we had known a hundred years ago what we know today about the earth's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might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George is ________ Lisa.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married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marry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marry with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married with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pyramids of Egypt are ancient structures.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were built as tombs for pharaohs.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are one of the Seven Wonders of the Ancient World.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Andes are the longest mountain range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are located in South America.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stretch over 7,000 kilometers.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Venice is a city built on water.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famous for its canals.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attracts millions of tourists every year.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bald eagle is a powerful bird of prey.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known for its sharp talons and keen eyesight.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the national symbol of the United States.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15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NP-GK2-15  ·  NGỮ PHÁP TRUNG CẤP  ·  Mã đề 15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