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10</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"Did you enjoy the picnic?"</w:t>
      </w:r>
    </w:p>
    <w:p>
      <w:pPr>
        <w:keepNext/>
        <w:ind w:left="340"/>
      </w:pPr>
      <w:r>
        <w:rPr>
          <w:b w:val="0"/>
          <w:i w:val="0"/>
        </w:rPr>
        <w:t>"It was okay, but I'd rather ________ to a movie."</w:t>
      </w:r>
    </w:p>
    <w:p>
      <w:pPr>
        <w:tabs>
          <w:tab w:pos="2721" w:val="left"/>
          <w:tab w:pos="4989" w:val="left"/>
          <w:tab w:pos="7257" w:val="left"/>
        </w:tabs>
        <w:ind w:left="454"/>
      </w:pPr>
      <w:r>
        <w:rPr>
          <w:b w:val="0"/>
          <w:i w:val="0"/>
        </w:rPr>
        <w:t>A. have gone</w:t>
        <w:tab/>
        <w:t>B. be going</w:t>
        <w:tab/>
        <w:t>C. go</w:t>
        <w:tab/>
        <w:t>D. went</w:t>
      </w:r>
    </w:p>
    <w:p>
      <w:pPr>
        <w:keepNext/>
        <w:spacing w:before="100"/>
      </w:pPr>
      <w:r>
        <w:rPr>
          <w:b/>
          <w:i w:val="0"/>
        </w:rPr>
        <w:t xml:space="preserve">2. </w:t>
      </w:r>
      <w:r>
        <w:rPr>
          <w:b w:val="0"/>
          <w:i w:val="0"/>
        </w:rPr>
        <w:t>"________ you hand me that pair of scissors, please?"</w:t>
      </w:r>
    </w:p>
    <w:p>
      <w:pPr>
        <w:keepNext/>
        <w:ind w:left="340"/>
      </w:pPr>
      <w:r>
        <w:rPr>
          <w:b w:val="0"/>
          <w:i w:val="0"/>
        </w:rPr>
        <w:t>"Certainly."</w:t>
      </w:r>
    </w:p>
    <w:p>
      <w:pPr>
        <w:tabs>
          <w:tab w:pos="2721" w:val="left"/>
          <w:tab w:pos="4989" w:val="left"/>
          <w:tab w:pos="7257" w:val="left"/>
        </w:tabs>
        <w:ind w:left="454"/>
      </w:pPr>
      <w:r>
        <w:rPr>
          <w:b w:val="0"/>
          <w:i w:val="0"/>
        </w:rPr>
        <w:t>A. May</w:t>
        <w:tab/>
        <w:t>B. Will</w:t>
        <w:tab/>
        <w:t>C. Should</w:t>
        <w:tab/>
        <w:t>D. Shall</w:t>
      </w:r>
    </w:p>
    <w:p>
      <w:pPr>
        <w:keepNext/>
        <w:spacing w:before="100"/>
      </w:pPr>
      <w:r>
        <w:rPr>
          <w:b/>
          <w:i w:val="0"/>
        </w:rPr>
        <w:t xml:space="preserve">3. </w:t>
      </w:r>
      <w:r>
        <w:rPr>
          <w:b w:val="0"/>
          <w:i w:val="0"/>
        </w:rPr>
        <w:t>"You haven't eaten anything since yesterday afternoon. You ________ really hungry."</w:t>
      </w:r>
    </w:p>
    <w:p>
      <w:pPr>
        <w:keepNext/>
        <w:ind w:left="340"/>
      </w:pPr>
      <w:r>
        <w:rPr>
          <w:b w:val="0"/>
          <w:i w:val="0"/>
        </w:rPr>
        <w:t>"I am."</w:t>
      </w:r>
    </w:p>
    <w:p>
      <w:pPr>
        <w:tabs>
          <w:tab w:pos="2721" w:val="left"/>
          <w:tab w:pos="4989" w:val="left"/>
          <w:tab w:pos="7257" w:val="left"/>
        </w:tabs>
        <w:ind w:left="454"/>
      </w:pPr>
      <w:r>
        <w:rPr>
          <w:b w:val="0"/>
          <w:i w:val="0"/>
        </w:rPr>
        <w:t>A. must</w:t>
        <w:tab/>
        <w:t>B. might</w:t>
        <w:tab/>
        <w:t>C. will</w:t>
        <w:tab/>
        <w:t>D. can</w:t>
      </w:r>
    </w:p>
    <w:p>
      <w:pPr>
        <w:keepNext/>
        <w:spacing w:before="100"/>
      </w:pPr>
      <w:r>
        <w:rPr>
          <w:b/>
          <w:i w:val="0"/>
        </w:rPr>
        <w:t xml:space="preserve">4. </w:t>
      </w:r>
      <w:r>
        <w:rPr>
          <w:b w:val="0"/>
          <w:i w:val="0"/>
        </w:rPr>
        <w:t>"________ letting me use your bicycle for a little while?"</w:t>
      </w:r>
    </w:p>
    <w:p>
      <w:pPr>
        <w:keepNext/>
        <w:ind w:left="340"/>
      </w:pPr>
      <w:r>
        <w:rPr>
          <w:b w:val="0"/>
          <w:i w:val="0"/>
        </w:rPr>
        <w:t>"Not at all."</w:t>
      </w:r>
    </w:p>
    <w:p>
      <w:pPr>
        <w:tabs>
          <w:tab w:pos="2721" w:val="left"/>
          <w:tab w:pos="4989" w:val="left"/>
          <w:tab w:pos="7257" w:val="left"/>
        </w:tabs>
        <w:ind w:left="454"/>
      </w:pPr>
      <w:r>
        <w:rPr>
          <w:b w:val="0"/>
          <w:i w:val="0"/>
        </w:rPr>
        <w:t>A. Will you</w:t>
        <w:tab/>
        <w:t>B. Could you please</w:t>
        <w:tab/>
        <w:t>C. Would you mind</w:t>
        <w:tab/>
        <w:t>D. Please to</w:t>
      </w:r>
    </w:p>
    <w:p>
      <w:pPr>
        <w:keepNext/>
        <w:spacing w:before="100"/>
      </w:pPr>
      <w:r>
        <w:rPr>
          <w:b/>
          <w:i w:val="0"/>
        </w:rPr>
        <w:t xml:space="preserve">5. </w:t>
      </w:r>
      <w:r>
        <w:rPr>
          <w:b w:val="0"/>
          <w:i w:val="0"/>
        </w:rPr>
        <w:t>"We ________ be here. That sign says 'No Trespassing.'"</w:t>
      </w:r>
    </w:p>
    <w:p>
      <w:pPr>
        <w:keepNext/>
        <w:ind w:left="340"/>
      </w:pPr>
      <w:r>
        <w:rPr>
          <w:b w:val="0"/>
          <w:i w:val="0"/>
        </w:rPr>
        <w:t>"It's too late now. We're already here."</w:t>
      </w:r>
    </w:p>
    <w:p>
      <w:pPr>
        <w:tabs>
          <w:tab w:pos="4989" w:val="left"/>
        </w:tabs>
        <w:ind w:left="454"/>
      </w:pPr>
      <w:r>
        <w:rPr>
          <w:b w:val="0"/>
          <w:i w:val="0"/>
        </w:rPr>
        <w:t>A. don't have to</w:t>
        <w:tab/>
        <w:t>B. aren't supposed to</w:t>
      </w:r>
    </w:p>
    <w:p>
      <w:pPr>
        <w:tabs>
          <w:tab w:pos="4989" w:val="left"/>
        </w:tabs>
        <w:ind w:left="454"/>
      </w:pPr>
      <w:r>
        <w:rPr>
          <w:b w:val="0"/>
          <w:i w:val="0"/>
        </w:rPr>
        <w:t>C. might not</w:t>
        <w:tab/>
        <w:t>D. couldn't</w:t>
      </w:r>
    </w:p>
    <w:p>
      <w:pPr>
        <w:keepNext/>
        <w:spacing w:before="100"/>
      </w:pPr>
      <w:r>
        <w:rPr>
          <w:b/>
          <w:i w:val="0"/>
        </w:rPr>
        <w:t xml:space="preserve">6. </w:t>
      </w:r>
      <w:r>
        <w:rPr>
          <w:b w:val="0"/>
          <w:i w:val="0"/>
        </w:rPr>
        <w:t>The child's arm was swollen because he ________ by a bee.</w:t>
      </w:r>
    </w:p>
    <w:p>
      <w:pPr>
        <w:tabs>
          <w:tab w:pos="2721" w:val="left"/>
          <w:tab w:pos="4989" w:val="left"/>
          <w:tab w:pos="7257" w:val="left"/>
        </w:tabs>
        <w:ind w:left="454"/>
      </w:pPr>
      <w:r>
        <w:rPr>
          <w:b w:val="0"/>
          <w:i w:val="0"/>
        </w:rPr>
        <w:t>A. had been stung</w:t>
        <w:tab/>
        <w:t>B. stung</w:t>
        <w:tab/>
        <w:t>C. had being stung</w:t>
        <w:tab/>
        <w:t>D. had stung</w:t>
      </w:r>
    </w:p>
    <w:p>
      <w:pPr>
        <w:keepNext/>
        <w:spacing w:before="100"/>
      </w:pPr>
      <w:r>
        <w:rPr>
          <w:b/>
          <w:i w:val="0"/>
        </w:rPr>
        <w:t xml:space="preserve">7. </w:t>
      </w:r>
      <w:r>
        <w:rPr>
          <w:b w:val="0"/>
          <w:i w:val="0"/>
        </w:rPr>
        <w:t>Many US automobiles ________ in Detroit, Michigan.</w:t>
      </w:r>
    </w:p>
    <w:p>
      <w:pPr>
        <w:tabs>
          <w:tab w:pos="4989" w:val="left"/>
        </w:tabs>
        <w:ind w:left="454"/>
      </w:pPr>
      <w:r>
        <w:rPr>
          <w:b w:val="0"/>
          <w:i w:val="0"/>
        </w:rPr>
        <w:t>A. are manufacturing</w:t>
        <w:tab/>
        <w:t>B. are manufactured</w:t>
      </w:r>
    </w:p>
    <w:p>
      <w:pPr>
        <w:tabs>
          <w:tab w:pos="4989" w:val="left"/>
        </w:tabs>
        <w:ind w:left="454"/>
      </w:pPr>
      <w:r>
        <w:rPr>
          <w:b w:val="0"/>
          <w:i w:val="0"/>
        </w:rPr>
        <w:t>C. manufacture</w:t>
        <w:tab/>
        <w:t>D. have manufactured</w:t>
      </w:r>
    </w:p>
    <w:p>
      <w:pPr>
        <w:keepNext/>
        <w:spacing w:before="100"/>
      </w:pPr>
      <w:r>
        <w:rPr>
          <w:b/>
          <w:i w:val="0"/>
        </w:rPr>
        <w:t xml:space="preserve">8. </w:t>
      </w:r>
      <w:r>
        <w:rPr>
          <w:b w:val="0"/>
          <w:i w:val="0"/>
        </w:rPr>
        <w:t>The university ________ by private funds as well as by tuition income and grants.</w:t>
      </w:r>
    </w:p>
    <w:p>
      <w:pPr>
        <w:tabs>
          <w:tab w:pos="2721" w:val="left"/>
          <w:tab w:pos="4989" w:val="left"/>
          <w:tab w:pos="7257" w:val="left"/>
        </w:tabs>
        <w:ind w:left="454"/>
      </w:pPr>
      <w:r>
        <w:rPr>
          <w:b w:val="0"/>
          <w:i w:val="0"/>
        </w:rPr>
        <w:t>A. is supported</w:t>
        <w:tab/>
        <w:t>B. supports</w:t>
        <w:tab/>
        <w:t>C. has supported</w:t>
        <w:tab/>
        <w:t>D. is supporting</w:t>
      </w:r>
    </w:p>
    <w:p>
      <w:pPr>
        <w:keepNext/>
        <w:spacing w:before="100"/>
      </w:pPr>
      <w:r>
        <w:rPr>
          <w:b/>
          <w:i w:val="0"/>
        </w:rPr>
        <w:t xml:space="preserve">9. </w:t>
      </w:r>
      <w:r>
        <w:rPr>
          <w:b w:val="0"/>
          <w:i w:val="0"/>
        </w:rPr>
        <w:t>We can't even walk in this storm. Let's wait in the hallway where we'll be ________ the strong winds until things quiet down.</w:t>
      </w:r>
    </w:p>
    <w:p>
      <w:pPr>
        <w:tabs>
          <w:tab w:pos="2721" w:val="left"/>
          <w:tab w:pos="4989" w:val="left"/>
          <w:tab w:pos="7257" w:val="left"/>
        </w:tabs>
        <w:ind w:left="454"/>
      </w:pPr>
      <w:r>
        <w:rPr>
          <w:b w:val="0"/>
          <w:i w:val="0"/>
        </w:rPr>
        <w:t>A. protecting from</w:t>
        <w:tab/>
        <w:t>B. protected from</w:t>
        <w:tab/>
        <w:t>C. protected by</w:t>
        <w:tab/>
        <w:t>D. protecting by</w:t>
      </w:r>
    </w:p>
    <w:p>
      <w:pPr>
        <w:keepNext/>
        <w:spacing w:before="100"/>
      </w:pPr>
      <w:r>
        <w:rPr>
          <w:b/>
          <w:i w:val="0"/>
        </w:rPr>
        <w:t xml:space="preserve">10. </w:t>
      </w:r>
      <w:r>
        <w:rPr>
          <w:b w:val="0"/>
          <w:i w:val="0"/>
        </w:rPr>
        <w:t>"________ about the eight o'clock flight to Chicago?"</w:t>
      </w:r>
    </w:p>
    <w:p>
      <w:pPr>
        <w:keepNext/>
        <w:ind w:left="340"/>
      </w:pPr>
      <w:r>
        <w:rPr>
          <w:b w:val="0"/>
          <w:i w:val="0"/>
        </w:rPr>
        <w:t>"Not yet."</w:t>
      </w:r>
    </w:p>
    <w:p>
      <w:pPr>
        <w:tabs>
          <w:tab w:pos="4989" w:val="left"/>
        </w:tabs>
        <w:ind w:left="454"/>
      </w:pPr>
      <w:r>
        <w:rPr>
          <w:b w:val="0"/>
          <w:i w:val="0"/>
        </w:rPr>
        <w:t>A. has been an announcement made</w:t>
        <w:tab/>
        <w:t>B. has been made an announcement</w:t>
      </w:r>
    </w:p>
    <w:p>
      <w:pPr>
        <w:tabs>
          <w:tab w:pos="4989" w:val="left"/>
        </w:tabs>
        <w:ind w:left="454"/>
      </w:pPr>
      <w:r>
        <w:rPr>
          <w:b w:val="0"/>
          <w:i w:val="0"/>
        </w:rPr>
        <w:t>C. has an announcement made</w:t>
        <w:tab/>
        <w:t>D. has an announcement been made</w:t>
      </w:r>
    </w:p>
    <w:p>
      <w:pPr>
        <w:keepNext/>
        <w:spacing w:before="100"/>
      </w:pPr>
      <w:r>
        <w:rPr>
          <w:b/>
          <w:i w:val="0"/>
        </w:rPr>
        <w:t xml:space="preserve">11. </w:t>
      </w:r>
      <w:r>
        <w:rPr>
          <w:b w:val="0"/>
          <w:i w:val="0"/>
        </w:rPr>
        <w:t>Mr Lee was upset by ________ him the truth.</w:t>
      </w:r>
    </w:p>
    <w:p>
      <w:pPr>
        <w:tabs>
          <w:tab w:pos="4989" w:val="left"/>
        </w:tabs>
        <w:ind w:left="454"/>
      </w:pPr>
      <w:r>
        <w:rPr>
          <w:b w:val="0"/>
          <w:i w:val="0"/>
        </w:rPr>
        <w:t>A. not to tell</w:t>
        <w:tab/>
        <w:t>B. us not tell</w:t>
      </w:r>
    </w:p>
    <w:p>
      <w:pPr>
        <w:tabs>
          <w:tab w:pos="4989" w:val="left"/>
        </w:tabs>
        <w:ind w:left="454"/>
      </w:pPr>
      <w:r>
        <w:rPr>
          <w:b w:val="0"/>
          <w:i w:val="0"/>
        </w:rPr>
        <w:t>C. our not having told</w:t>
        <w:tab/>
        <w:t>D. we didn't tell</w:t>
      </w:r>
    </w:p>
    <w:p>
      <w:pPr>
        <w:keepNext/>
        <w:spacing w:before="100"/>
      </w:pPr>
      <w:r>
        <w:rPr>
          <w:b/>
          <w:i w:val="0"/>
        </w:rPr>
        <w:t xml:space="preserve">12. </w:t>
      </w:r>
      <w:r>
        <w:rPr>
          <w:b w:val="0"/>
          <w:i w:val="0"/>
        </w:rPr>
        <w:t>We considered ________ after work.</w:t>
      </w:r>
    </w:p>
    <w:p>
      <w:pPr>
        <w:tabs>
          <w:tab w:pos="2721" w:val="left"/>
          <w:tab w:pos="4989" w:val="left"/>
          <w:tab w:pos="7257" w:val="left"/>
        </w:tabs>
        <w:ind w:left="454"/>
      </w:pPr>
      <w:r>
        <w:rPr>
          <w:b w:val="0"/>
          <w:i w:val="0"/>
        </w:rPr>
        <w:t>A. to go shop</w:t>
        <w:tab/>
        <w:t>B. to go to shop</w:t>
        <w:tab/>
        <w:t>C. going to shop</w:t>
        <w:tab/>
        <w:t>D. going shopping</w:t>
      </w:r>
    </w:p>
    <w:p>
      <w:pPr>
        <w:keepNext/>
        <w:spacing w:before="100"/>
      </w:pPr>
      <w:r>
        <w:rPr>
          <w:b/>
          <w:i w:val="0"/>
        </w:rPr>
        <w:t xml:space="preserve">13. </w:t>
      </w:r>
      <w:r>
        <w:rPr>
          <w:b w:val="0"/>
          <w:i w:val="0"/>
        </w:rPr>
        <w:t>I'll never forget ________ that race. What a thrill!</w:t>
      </w:r>
    </w:p>
    <w:p>
      <w:pPr>
        <w:tabs>
          <w:tab w:pos="2721" w:val="left"/>
          <w:tab w:pos="4989" w:val="left"/>
          <w:tab w:pos="7257" w:val="left"/>
        </w:tabs>
        <w:ind w:left="454"/>
      </w:pPr>
      <w:r>
        <w:rPr>
          <w:b w:val="0"/>
          <w:i w:val="0"/>
        </w:rPr>
        <w:t>A. to win</w:t>
        <w:tab/>
        <w:t>B. winning</w:t>
        <w:tab/>
        <w:t>C. win</w:t>
        <w:tab/>
        <w:t>D. being won</w:t>
      </w:r>
    </w:p>
    <w:p>
      <w:pPr>
        <w:keepNext/>
        <w:spacing w:before="100"/>
      </w:pPr>
      <w:r>
        <w:rPr>
          <w:b/>
          <w:i w:val="0"/>
        </w:rPr>
        <w:t xml:space="preserve">14. </w:t>
      </w:r>
      <w:r>
        <w:rPr>
          <w:b w:val="0"/>
          <w:i w:val="0"/>
        </w:rPr>
        <w:t>I stood up at the meeting and demanded ________. At last, I got the chance to express my opinion.</w:t>
      </w:r>
    </w:p>
    <w:p>
      <w:pPr>
        <w:tabs>
          <w:tab w:pos="2721" w:val="left"/>
          <w:tab w:pos="4989" w:val="left"/>
          <w:tab w:pos="7257" w:val="left"/>
        </w:tabs>
        <w:ind w:left="454"/>
      </w:pPr>
      <w:r>
        <w:rPr>
          <w:b w:val="0"/>
          <w:i w:val="0"/>
        </w:rPr>
        <w:t>A. to be heard</w:t>
        <w:tab/>
        <w:t>B. to have heard</w:t>
        <w:tab/>
        <w:t>C. to heard</w:t>
        <w:tab/>
        <w:t>D. to hear</w:t>
      </w:r>
    </w:p>
    <w:p>
      <w:pPr>
        <w:keepNext/>
        <w:spacing w:before="100"/>
      </w:pPr>
      <w:r>
        <w:rPr>
          <w:b/>
          <w:i w:val="0"/>
        </w:rPr>
        <w:t xml:space="preserve">15. </w:t>
      </w:r>
      <w:r>
        <w:rPr>
          <w:b w:val="0"/>
          <w:i w:val="0"/>
        </w:rPr>
        <w:t>I called a plumber ________ the kitchen sink.</w:t>
      </w:r>
    </w:p>
    <w:p>
      <w:pPr>
        <w:tabs>
          <w:tab w:pos="2721" w:val="left"/>
          <w:tab w:pos="4989" w:val="left"/>
          <w:tab w:pos="7257" w:val="left"/>
        </w:tabs>
        <w:ind w:left="454"/>
      </w:pPr>
      <w:r>
        <w:rPr>
          <w:b w:val="0"/>
          <w:i w:val="0"/>
        </w:rPr>
        <w:t>A. to be repaired</w:t>
        <w:tab/>
        <w:t>B. for to repair</w:t>
        <w:tab/>
        <w:t>C. to repair</w:t>
        <w:tab/>
        <w:t>D. for repairing</w:t>
      </w:r>
    </w:p>
    <w:p>
      <w:pPr>
        <w:keepNext/>
        <w:spacing w:before="100"/>
      </w:pPr>
      <w:r>
        <w:rPr>
          <w:b/>
          <w:i w:val="0"/>
        </w:rPr>
        <w:t xml:space="preserve">16. </w:t>
      </w:r>
      <w:r>
        <w:rPr>
          <w:b w:val="0"/>
          <w:i w:val="0"/>
        </w:rPr>
        <w:t>While ________ to help Tim with his math, I got impatient because he wouldn't pay attention to what I was saying.</w:t>
      </w:r>
    </w:p>
    <w:p>
      <w:pPr>
        <w:tabs>
          <w:tab w:pos="2721" w:val="left"/>
          <w:tab w:pos="4989" w:val="left"/>
          <w:tab w:pos="7257" w:val="left"/>
        </w:tabs>
        <w:ind w:left="454"/>
      </w:pPr>
      <w:r>
        <w:rPr>
          <w:b w:val="0"/>
          <w:i w:val="0"/>
        </w:rPr>
        <w:t>A. having tried</w:t>
        <w:tab/>
        <w:t>B. I try</w:t>
        <w:tab/>
        <w:t>C. I am trying</w:t>
        <w:tab/>
        <w:t>D. trying</w:t>
      </w:r>
    </w:p>
    <w:p>
      <w:pPr>
        <w:keepNext/>
        <w:spacing w:before="100"/>
      </w:pPr>
      <w:r>
        <w:rPr>
          <w:b/>
          <w:i w:val="0"/>
        </w:rPr>
        <w:t xml:space="preserve">17. </w:t>
      </w:r>
      <w:r>
        <w:rPr>
          <w:b w:val="0"/>
          <w:i w:val="0"/>
        </w:rPr>
        <w:t>Emily is motivated to study ________ she knows that a good education can improve her life.</w:t>
      </w:r>
    </w:p>
    <w:p>
      <w:pPr>
        <w:tabs>
          <w:tab w:pos="2721" w:val="left"/>
          <w:tab w:pos="4989" w:val="left"/>
          <w:tab w:pos="7257" w:val="left"/>
        </w:tabs>
        <w:ind w:left="454"/>
      </w:pPr>
      <w:r>
        <w:rPr>
          <w:b w:val="0"/>
          <w:i w:val="0"/>
        </w:rPr>
        <w:t>A. therefore</w:t>
        <w:tab/>
        <w:t>B. because of</w:t>
        <w:tab/>
        <w:t>C. because</w:t>
        <w:tab/>
        <w:t>D. so</w:t>
      </w:r>
    </w:p>
    <w:p>
      <w:pPr>
        <w:keepNext/>
        <w:spacing w:before="100"/>
      </w:pPr>
      <w:r>
        <w:rPr>
          <w:b/>
          <w:i w:val="0"/>
        </w:rPr>
        <w:t xml:space="preserve">18. </w:t>
      </w:r>
      <w:r>
        <w:rPr>
          <w:b w:val="0"/>
          <w:i w:val="0"/>
        </w:rPr>
        <w:t>Joe seemed to be in a good mood, ________ he snapped at me angrily when I asked him to join us.</w:t>
      </w:r>
    </w:p>
    <w:p>
      <w:pPr>
        <w:tabs>
          <w:tab w:pos="2721" w:val="left"/>
          <w:tab w:pos="4989" w:val="left"/>
          <w:tab w:pos="7257" w:val="left"/>
        </w:tabs>
        <w:ind w:left="454"/>
      </w:pPr>
      <w:r>
        <w:rPr>
          <w:b w:val="0"/>
          <w:i w:val="0"/>
        </w:rPr>
        <w:t>A. yet</w:t>
        <w:tab/>
        <w:t>B. for</w:t>
        <w:tab/>
        <w:t>C. so</w:t>
        <w:tab/>
        <w:t>D. and</w:t>
      </w:r>
    </w:p>
    <w:p>
      <w:pPr>
        <w:keepNext/>
        <w:spacing w:before="100"/>
      </w:pPr>
      <w:r>
        <w:rPr>
          <w:b/>
          <w:i w:val="0"/>
        </w:rPr>
        <w:t xml:space="preserve">19. </w:t>
      </w:r>
      <w:r>
        <w:rPr>
          <w:b w:val="0"/>
          <w:i w:val="0"/>
        </w:rPr>
        <w:t>Timmy doesn't do well in school ________ his inability to concentrate on any one thing for longer than a minute or two.</w:t>
      </w:r>
    </w:p>
    <w:p>
      <w:pPr>
        <w:tabs>
          <w:tab w:pos="2721" w:val="left"/>
          <w:tab w:pos="4989" w:val="left"/>
          <w:tab w:pos="7257" w:val="left"/>
        </w:tabs>
        <w:ind w:left="454"/>
      </w:pPr>
      <w:r>
        <w:rPr>
          <w:b w:val="0"/>
          <w:i w:val="0"/>
        </w:rPr>
        <w:t>A. because</w:t>
        <w:tab/>
        <w:t>B. as</w:t>
        <w:tab/>
        <w:t>C. therefore</w:t>
        <w:tab/>
        <w:t>D. due to</w:t>
      </w:r>
    </w:p>
    <w:p>
      <w:pPr>
        <w:keepNext/>
        <w:spacing w:before="100"/>
      </w:pPr>
      <w:r>
        <w:rPr>
          <w:b/>
          <w:i w:val="0"/>
        </w:rPr>
        <w:t xml:space="preserve">20. </w:t>
      </w:r>
      <w:r>
        <w:rPr>
          <w:b w:val="0"/>
          <w:i w:val="0"/>
        </w:rPr>
        <w:t>________ I get back from my next business trip, I'm taking a few days off. I'm worn out!</w:t>
      </w:r>
    </w:p>
    <w:p>
      <w:pPr>
        <w:tabs>
          <w:tab w:pos="2721" w:val="left"/>
          <w:tab w:pos="4989" w:val="left"/>
          <w:tab w:pos="7257" w:val="left"/>
        </w:tabs>
        <w:ind w:left="454"/>
      </w:pPr>
      <w:r>
        <w:rPr>
          <w:b w:val="0"/>
          <w:i w:val="0"/>
        </w:rPr>
        <w:t>A. Now that</w:t>
        <w:tab/>
        <w:t>B. Every time</w:t>
        <w:tab/>
        <w:t>C. Since</w:t>
        <w:tab/>
        <w:t>D. Once</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Birds have feathers.</w:t>
      </w:r>
    </w:p>
    <w:p>
      <w:pPr>
        <w:keepNext/>
        <w:ind w:left="454"/>
      </w:pPr>
      <w:r>
        <w:rPr>
          <w:b w:val="0"/>
          <w:i w:val="0"/>
        </w:rPr>
        <w:t>b.  They are warm-blooded.</w:t>
      </w:r>
    </w:p>
    <w:p>
      <w:pPr>
        <w:keepNext w:val="0"/>
        <w:ind w:left="454"/>
      </w:pPr>
      <w:r>
        <w:rPr>
          <w:b w:val="0"/>
          <w:i w:val="0"/>
        </w:rPr>
        <w:t>c.  They lay eggs.</w:t>
      </w:r>
    </w:p>
    <w:p>
      <w:pPr>
        <w:keepNext/>
        <w:spacing w:after="20" w:before="100"/>
      </w:pPr>
      <w:r>
        <w:rPr>
          <w:b/>
          <w:i w:val="0"/>
        </w:rPr>
        <w:t xml:space="preserve">22. </w:t>
      </w:r>
    </w:p>
    <w:p>
      <w:pPr>
        <w:keepNext/>
        <w:ind w:left="454"/>
      </w:pPr>
      <w:r>
        <w:rPr>
          <w:b w:val="0"/>
          <w:i w:val="0"/>
        </w:rPr>
        <w:t>a.  Birds have hollow bones.</w:t>
      </w:r>
    </w:p>
    <w:p>
      <w:pPr>
        <w:keepNext/>
        <w:ind w:left="454"/>
      </w:pPr>
      <w:r>
        <w:rPr>
          <w:b w:val="0"/>
          <w:i w:val="0"/>
        </w:rPr>
        <w:t>b.  This makes them lightweight.</w:t>
      </w:r>
    </w:p>
    <w:p>
      <w:pPr>
        <w:keepNext w:val="0"/>
        <w:ind w:left="454"/>
      </w:pPr>
      <w:r>
        <w:rPr>
          <w:b w:val="0"/>
          <w:i w:val="0"/>
        </w:rPr>
        <w:t>c.  It helps them fly.</w:t>
      </w:r>
    </w:p>
    <w:p>
      <w:pPr>
        <w:keepNext/>
        <w:spacing w:after="20" w:before="100"/>
      </w:pPr>
      <w:r>
        <w:rPr>
          <w:b/>
          <w:i w:val="0"/>
        </w:rPr>
        <w:t xml:space="preserve">23. </w:t>
      </w:r>
    </w:p>
    <w:p>
      <w:pPr>
        <w:keepNext/>
        <w:ind w:left="454"/>
      </w:pPr>
      <w:r>
        <w:rPr>
          <w:b w:val="0"/>
          <w:i w:val="0"/>
        </w:rPr>
        <w:t>a.  The Nile River is the longest river in the world.</w:t>
      </w:r>
    </w:p>
    <w:p>
      <w:pPr>
        <w:keepNext/>
        <w:ind w:left="454"/>
      </w:pPr>
      <w:r>
        <w:rPr>
          <w:b w:val="0"/>
          <w:i w:val="0"/>
        </w:rPr>
        <w:t>b.  It flows through northeastern Africa.</w:t>
      </w:r>
    </w:p>
    <w:p>
      <w:pPr>
        <w:keepNext w:val="0"/>
        <w:ind w:left="454"/>
      </w:pPr>
      <w:r>
        <w:rPr>
          <w:b w:val="0"/>
          <w:i w:val="0"/>
        </w:rPr>
        <w:t>c.  It has been crucial for the development of Egyptian civilization.</w:t>
      </w:r>
    </w:p>
    <w:p>
      <w:pPr>
        <w:keepNext/>
        <w:spacing w:after="20" w:before="100"/>
      </w:pPr>
      <w:r>
        <w:rPr>
          <w:b/>
          <w:i w:val="0"/>
        </w:rPr>
        <w:t xml:space="preserve">24. </w:t>
      </w:r>
    </w:p>
    <w:p>
      <w:pPr>
        <w:keepNext/>
        <w:ind w:left="454"/>
      </w:pPr>
      <w:r>
        <w:rPr>
          <w:b w:val="0"/>
          <w:i w:val="0"/>
        </w:rPr>
        <w:t>a.  The Amazon rainforest is often called the "lungs of the Earth."</w:t>
      </w:r>
    </w:p>
    <w:p>
      <w:pPr>
        <w:keepNext/>
        <w:ind w:left="454"/>
      </w:pPr>
      <w:r>
        <w:rPr>
          <w:b w:val="0"/>
          <w:i w:val="0"/>
        </w:rPr>
        <w:t>b.  It absorbs carbon dioxide.</w:t>
      </w:r>
    </w:p>
    <w:p>
      <w:pPr>
        <w:keepNext w:val="0"/>
        <w:ind w:left="454"/>
      </w:pPr>
      <w:r>
        <w:rPr>
          <w:b w:val="0"/>
          <w:i w:val="0"/>
        </w:rPr>
        <w:t>c.  It produces oxygen.</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10</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10</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10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