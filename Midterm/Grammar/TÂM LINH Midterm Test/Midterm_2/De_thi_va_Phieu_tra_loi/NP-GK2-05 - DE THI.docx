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05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Roger proved that the accident wasn't his fault by ________ two witnesses who testified in his favor.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produce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Produce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producing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produced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"How did that window ________?" "I don't know."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broken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got broken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broke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get broken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"Is littering against the law?" "Yes. There's a law that says that you ________ throw trash on the streets."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don't have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must not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The man died because medical help was not summoned. A doctor should ________ immediately.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been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called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been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called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Jack offered ________ care of my garden while I was out of town.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have taken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take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The university ________ by private funds as well as by tuition income and grants.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supported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supports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supporting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supported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My parents wouldn't let me ________ up late when I was a child.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be stay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stay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stay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staying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Tom is trying to reduce the amount of fat he eats. Red meat is high in fat. Tom eats a lot of fish but avoids red meat ________ its high fat content.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besides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the event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spite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"Do you like to play tennis?" "Yes. When I worked at the embassy, I ________ meet a friend at 5 every afternoon for a game."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rather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better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"Are we lost?" "I think so. I wish we ________ a map with us today."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brought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were bringing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brought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bring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A huge tree crashed through the bedroom roof and broke my bed and most of the other furniture. ________ in the room, I would have been killed.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I been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I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I have been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I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Jack insisted that he didn't need any help, ________ I helped him anyway.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besides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"Why didn't you tell me you were having so many problems?" "I ________ you, but I figured you had enough to worry about without my problems, so I said nothing."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be telling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 told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told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tell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The customs officer opened the suitcase ________ if anything illegal was being brought into the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seeing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see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seeing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I would never have encouraged you to go into this field ________ it would be so stressful for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but I knew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and I had known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I know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I known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Jimmy and Maria were mischievous children. They ________ tricks on their teachers, which always got them into a lot of trouble.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used to play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have played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may have played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Only if you get to the theater early ________ a chance to get a ticket for tonight's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you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you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you will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________ the salary meets my expectations, I will accept the job offer.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Provided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Unless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"Is that volcano dormant or active?" "Active. According to the experts, it ________ erupt again in the very near future."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may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better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Be sure to wash these vegetables thoroughly. A lot of pesticide residue ________ on unwashed produce.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can be found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found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find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be finding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Space exploration has advanced technology.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led to discoveries about the universe.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inspired generations of scientists.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koala is a marsupial.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native to Australia.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feeds mainly on eucalyptus leaves.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Bees are important pollinators.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help plants reproduce.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also produce honey.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Chocolate is made from cacao beans.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popular worldwide.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comes in many varieties, such as milk, dark, and white.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05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NP-GK2-05  ·  NGỮ PHÁP TRUNG CẤP  ·  Mã đề 05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