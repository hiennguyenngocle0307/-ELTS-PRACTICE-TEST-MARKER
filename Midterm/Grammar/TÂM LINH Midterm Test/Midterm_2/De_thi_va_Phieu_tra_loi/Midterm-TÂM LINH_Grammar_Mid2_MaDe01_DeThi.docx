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MIDTERM TEST – GRAMMAR</w:t>
            </w:r>
          </w:p>
          <w:p>
            <w:pPr>
              <w:jc w:val="center"/>
            </w:pPr>
            <w:r>
              <w:rPr>
                <w:b/>
                <w:i w:val="0"/>
                <w:sz w:val="22"/>
              </w:rPr>
              <w:t>Midterm 2  –  Code: 01</w:t>
            </w:r>
          </w:p>
          <w:p>
            <w:pPr>
              <w:jc w:val="center"/>
            </w:pPr>
            <w:r>
              <w:rPr>
                <w:b w:val="0"/>
                <w:i/>
                <w:sz w:val="20"/>
              </w:rPr>
              <w:t>Time allowed: 45 minutes  ·  24 questions</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val="0"/>
          <w:i/>
          <w:sz w:val="20"/>
        </w:rPr>
        <w:t>Instructions: Write your answers on the STUDENT ANSWER SHEET (last page). No dictionaries or notes. Do not write on the answer sheet's reverse side.</w:t>
      </w:r>
    </w:p>
    <w:p>
      <w:pPr>
        <w:pBdr>
          <w:bottom w:val="single" w:sz="6" w:space="1" w:color="000000"/>
        </w:pBdr>
        <w:spacing w:after="80"/>
      </w:pPr>
    </w:p>
    <w:p>
      <w:pPr>
        <w:spacing w:after="20"/>
      </w:pPr>
      <w:r>
        <w:rPr>
          <w:b/>
          <w:i w:val="0"/>
          <w:sz w:val="24"/>
        </w:rPr>
        <w:t>PART I. MULTIPLE CHOICE (Questions 1–20)  –  8 points</w:t>
      </w:r>
    </w:p>
    <w:p>
      <w:pPr>
        <w:spacing w:after="60"/>
      </w:pPr>
      <w:r>
        <w:rPr>
          <w:b w:val="0"/>
          <w:i/>
        </w:rPr>
        <w:t>Choose the best answer (A, B, C or D) to complete each sentence or conversation.</w:t>
      </w:r>
    </w:p>
    <w:p>
      <w:pPr>
        <w:keepNext/>
        <w:spacing w:before="100"/>
      </w:pPr>
      <w:r>
        <w:rPr>
          <w:b/>
          <w:i w:val="0"/>
        </w:rPr>
        <w:t xml:space="preserve">1. </w:t>
      </w:r>
      <w:r>
        <w:rPr>
          <w:b w:val="0"/>
          <w:i w:val="0"/>
        </w:rPr>
        <w:t>Whenever my parents went out in the evening, I ________ the job of taking care of my younger brother.</w:t>
      </w:r>
    </w:p>
    <w:p>
      <w:pPr>
        <w:tabs>
          <w:tab w:pos="2721" w:val="left"/>
          <w:tab w:pos="4989" w:val="left"/>
          <w:tab w:pos="7257" w:val="left"/>
        </w:tabs>
        <w:ind w:left="454"/>
      </w:pPr>
      <w:r>
        <w:rPr>
          <w:b w:val="0"/>
          <w:i w:val="0"/>
        </w:rPr>
        <w:t>A. would get</w:t>
        <w:tab/>
        <w:t>B. must have gotten</w:t>
        <w:tab/>
        <w:t>C. had better get</w:t>
        <w:tab/>
        <w:t>D. should get</w:t>
      </w:r>
    </w:p>
    <w:p>
      <w:pPr>
        <w:keepNext/>
        <w:spacing w:before="100"/>
      </w:pPr>
      <w:r>
        <w:rPr>
          <w:b/>
          <w:i w:val="0"/>
        </w:rPr>
        <w:t xml:space="preserve">2. </w:t>
      </w:r>
      <w:r>
        <w:rPr>
          <w:b w:val="0"/>
          <w:i w:val="0"/>
        </w:rPr>
        <w:t>"It ________ rain this evening. Why don't you take an umbrella?"</w:t>
      </w:r>
    </w:p>
    <w:p>
      <w:pPr>
        <w:keepNext/>
        <w:ind w:left="340"/>
      </w:pPr>
      <w:r>
        <w:rPr>
          <w:b w:val="0"/>
          <w:i w:val="0"/>
        </w:rPr>
        <w:t>"That's a good idea. May I borrow yours?"</w:t>
      </w:r>
    </w:p>
    <w:p>
      <w:pPr>
        <w:tabs>
          <w:tab w:pos="2721" w:val="left"/>
          <w:tab w:pos="4989" w:val="left"/>
          <w:tab w:pos="7257" w:val="left"/>
        </w:tabs>
        <w:ind w:left="454"/>
      </w:pPr>
      <w:r>
        <w:rPr>
          <w:b w:val="0"/>
          <w:i w:val="0"/>
        </w:rPr>
        <w:t>A. could be</w:t>
        <w:tab/>
        <w:t>B. had better</w:t>
        <w:tab/>
        <w:t>C. might</w:t>
        <w:tab/>
        <w:t>D. must</w:t>
      </w:r>
    </w:p>
    <w:p>
      <w:pPr>
        <w:keepNext/>
        <w:spacing w:before="100"/>
      </w:pPr>
      <w:r>
        <w:rPr>
          <w:b/>
          <w:i w:val="0"/>
        </w:rPr>
        <w:t xml:space="preserve">3. </w:t>
      </w:r>
      <w:r>
        <w:rPr>
          <w:b w:val="0"/>
          <w:i w:val="0"/>
        </w:rPr>
        <w:t>"This movie is boring and too violent."</w:t>
      </w:r>
    </w:p>
    <w:p>
      <w:pPr>
        <w:keepNext/>
        <w:ind w:left="340"/>
      </w:pPr>
      <w:r>
        <w:rPr>
          <w:b w:val="0"/>
          <w:i w:val="0"/>
        </w:rPr>
        <w:t>"I agree. ________ leave?"</w:t>
      </w:r>
    </w:p>
    <w:p>
      <w:pPr>
        <w:tabs>
          <w:tab w:pos="2721" w:val="left"/>
          <w:tab w:pos="4989" w:val="left"/>
          <w:tab w:pos="7257" w:val="left"/>
        </w:tabs>
        <w:ind w:left="454"/>
      </w:pPr>
      <w:r>
        <w:rPr>
          <w:b w:val="0"/>
          <w:i w:val="0"/>
        </w:rPr>
        <w:t>A. Would we</w:t>
        <w:tab/>
        <w:t>B. Must we</w:t>
        <w:tab/>
        <w:t>C. Why don't we</w:t>
        <w:tab/>
        <w:t>D. Will we</w:t>
      </w:r>
    </w:p>
    <w:p>
      <w:pPr>
        <w:keepNext/>
        <w:spacing w:before="100"/>
      </w:pPr>
      <w:r>
        <w:rPr>
          <w:b/>
          <w:i w:val="0"/>
        </w:rPr>
        <w:t xml:space="preserve">4. </w:t>
      </w:r>
      <w:r>
        <w:rPr>
          <w:b w:val="0"/>
          <w:i w:val="0"/>
        </w:rPr>
        <w:t>"What does Mr. Griffin do for a living?"</w:t>
      </w:r>
    </w:p>
    <w:p>
      <w:pPr>
        <w:keepNext/>
        <w:ind w:left="340"/>
      </w:pPr>
      <w:r>
        <w:rPr>
          <w:b w:val="0"/>
          <w:i w:val="0"/>
        </w:rPr>
        <w:t>"Nothing. He's very rich. He ________ work for a living."</w:t>
      </w:r>
    </w:p>
    <w:p>
      <w:pPr>
        <w:tabs>
          <w:tab w:pos="2721" w:val="left"/>
          <w:tab w:pos="4989" w:val="left"/>
          <w:tab w:pos="7257" w:val="left"/>
        </w:tabs>
        <w:ind w:left="454"/>
      </w:pPr>
      <w:r>
        <w:rPr>
          <w:b w:val="0"/>
          <w:i w:val="0"/>
        </w:rPr>
        <w:t>A. hadn't better</w:t>
        <w:tab/>
        <w:t>B. doesn't have to</w:t>
        <w:tab/>
        <w:t>C. must not</w:t>
        <w:tab/>
        <w:t>D. shouldn't</w:t>
      </w:r>
    </w:p>
    <w:p>
      <w:pPr>
        <w:keepNext/>
        <w:spacing w:before="100"/>
      </w:pPr>
      <w:r>
        <w:rPr>
          <w:b/>
          <w:i w:val="0"/>
        </w:rPr>
        <w:t xml:space="preserve">5. </w:t>
      </w:r>
      <w:r>
        <w:rPr>
          <w:b w:val="0"/>
          <w:i w:val="0"/>
        </w:rPr>
        <w:t>"Is littering against the law?"</w:t>
      </w:r>
    </w:p>
    <w:p>
      <w:pPr>
        <w:keepNext/>
        <w:ind w:left="340"/>
      </w:pPr>
      <w:r>
        <w:rPr>
          <w:b w:val="0"/>
          <w:i w:val="0"/>
        </w:rPr>
        <w:t>"Yes. There's a law that says that you ________ throw trash on the streets."</w:t>
      </w:r>
    </w:p>
    <w:p>
      <w:pPr>
        <w:tabs>
          <w:tab w:pos="2721" w:val="left"/>
          <w:tab w:pos="4989" w:val="left"/>
          <w:tab w:pos="7257" w:val="left"/>
        </w:tabs>
        <w:ind w:left="454"/>
      </w:pPr>
      <w:r>
        <w:rPr>
          <w:b w:val="0"/>
          <w:i w:val="0"/>
        </w:rPr>
        <w:t>A. couldn't</w:t>
        <w:tab/>
        <w:t>B. don't have to</w:t>
        <w:tab/>
        <w:t>C. must not</w:t>
        <w:tab/>
        <w:t>D. might not</w:t>
      </w:r>
    </w:p>
    <w:p>
      <w:pPr>
        <w:keepNext/>
        <w:spacing w:before="100"/>
      </w:pPr>
      <w:r>
        <w:rPr>
          <w:b/>
          <w:i w:val="0"/>
        </w:rPr>
        <w:t xml:space="preserve">6. </w:t>
      </w:r>
      <w:r>
        <w:rPr>
          <w:b w:val="0"/>
          <w:i w:val="0"/>
        </w:rPr>
        <w:t>"When ________?"</w:t>
      </w:r>
    </w:p>
    <w:p>
      <w:pPr>
        <w:keepNext/>
        <w:ind w:left="340"/>
      </w:pPr>
      <w:r>
        <w:rPr>
          <w:b w:val="0"/>
          <w:i w:val="0"/>
        </w:rPr>
        <w:t>"In 1928"</w:t>
      </w:r>
    </w:p>
    <w:p>
      <w:pPr>
        <w:tabs>
          <w:tab w:pos="4989" w:val="left"/>
        </w:tabs>
        <w:ind w:left="454"/>
      </w:pPr>
      <w:r>
        <w:rPr>
          <w:b w:val="0"/>
          <w:i w:val="0"/>
        </w:rPr>
        <w:t>A. was penicillin discovered</w:t>
        <w:tab/>
        <w:t>B. Did penicillin discover</w:t>
      </w:r>
    </w:p>
    <w:p>
      <w:pPr>
        <w:tabs>
          <w:tab w:pos="4989" w:val="left"/>
        </w:tabs>
        <w:ind w:left="454"/>
      </w:pPr>
      <w:r>
        <w:rPr>
          <w:b w:val="0"/>
          <w:i w:val="0"/>
        </w:rPr>
        <w:t>C. penicillin was discovered</w:t>
        <w:tab/>
        <w:t>D. did penicillin discovered</w:t>
      </w:r>
    </w:p>
    <w:p>
      <w:pPr>
        <w:keepNext/>
        <w:spacing w:before="100"/>
      </w:pPr>
      <w:r>
        <w:rPr>
          <w:b/>
          <w:i w:val="0"/>
        </w:rPr>
        <w:t xml:space="preserve">7. </w:t>
      </w:r>
      <w:r>
        <w:rPr>
          <w:b w:val="0"/>
          <w:i w:val="0"/>
        </w:rPr>
        <w:t>A shortage of water is a problem in many parts of the world. In some areas, water ________ from the ground faster than nature can replenish the supply.</w:t>
      </w:r>
    </w:p>
    <w:p>
      <w:pPr>
        <w:tabs>
          <w:tab w:pos="2721" w:val="left"/>
          <w:tab w:pos="4989" w:val="left"/>
          <w:tab w:pos="7257" w:val="left"/>
        </w:tabs>
        <w:ind w:left="454"/>
      </w:pPr>
      <w:r>
        <w:rPr>
          <w:b w:val="0"/>
          <w:i w:val="0"/>
        </w:rPr>
        <w:t>A. has been taking</w:t>
        <w:tab/>
        <w:t>B. is being taken</w:t>
        <w:tab/>
        <w:t>C. has taken</w:t>
        <w:tab/>
        <w:t>D. is taking</w:t>
      </w:r>
    </w:p>
    <w:p>
      <w:pPr>
        <w:keepNext/>
        <w:spacing w:before="100"/>
      </w:pPr>
      <w:r>
        <w:rPr>
          <w:b/>
          <w:i w:val="0"/>
        </w:rPr>
        <w:t xml:space="preserve">8. </w:t>
      </w:r>
      <w:r>
        <w:rPr>
          <w:b w:val="0"/>
          <w:i w:val="0"/>
        </w:rPr>
        <w:t>I didn't think my interview went very well, but I can guess it must have. Despite all my anxieties, I ________ for the job I wanted. I'm really going to work hard and justify their confidence.</w:t>
      </w:r>
    </w:p>
    <w:p>
      <w:pPr>
        <w:tabs>
          <w:tab w:pos="2721" w:val="left"/>
          <w:tab w:pos="4989" w:val="left"/>
          <w:tab w:pos="7257" w:val="left"/>
        </w:tabs>
        <w:ind w:left="454"/>
      </w:pPr>
      <w:r>
        <w:rPr>
          <w:b w:val="0"/>
          <w:i w:val="0"/>
        </w:rPr>
        <w:t>A. hired</w:t>
        <w:tab/>
        <w:t>B. got hired</w:t>
        <w:tab/>
        <w:t>C. got hiring</w:t>
        <w:tab/>
        <w:t>D. was hiring</w:t>
      </w:r>
    </w:p>
    <w:p>
      <w:pPr>
        <w:keepNext/>
        <w:spacing w:before="100"/>
      </w:pPr>
      <w:r>
        <w:rPr>
          <w:b/>
          <w:i w:val="0"/>
        </w:rPr>
        <w:t xml:space="preserve">9. </w:t>
      </w:r>
      <w:r>
        <w:rPr>
          <w:b w:val="0"/>
          <w:i w:val="0"/>
        </w:rPr>
        <w:t>"Are you interested in scuba diving?"</w:t>
      </w:r>
    </w:p>
    <w:p>
      <w:pPr>
        <w:keepNext/>
        <w:ind w:left="340"/>
      </w:pPr>
      <w:r>
        <w:rPr>
          <w:b w:val="0"/>
          <w:i w:val="0"/>
        </w:rPr>
        <w:t>"Very. Undersea life is ________."</w:t>
      </w:r>
    </w:p>
    <w:p>
      <w:pPr>
        <w:tabs>
          <w:tab w:pos="2721" w:val="left"/>
          <w:tab w:pos="4989" w:val="left"/>
          <w:tab w:pos="7257" w:val="left"/>
        </w:tabs>
        <w:ind w:left="454"/>
      </w:pPr>
      <w:r>
        <w:rPr>
          <w:b w:val="0"/>
          <w:i w:val="0"/>
        </w:rPr>
        <w:t>A. fascinating</w:t>
        <w:tab/>
        <w:t>B. fascinated</w:t>
        <w:tab/>
        <w:t>C. being fascinated</w:t>
        <w:tab/>
        <w:t>D. has been doing</w:t>
      </w:r>
    </w:p>
    <w:p>
      <w:pPr>
        <w:keepNext/>
        <w:spacing w:before="100"/>
      </w:pPr>
      <w:r>
        <w:rPr>
          <w:b/>
          <w:i w:val="0"/>
        </w:rPr>
        <w:t xml:space="preserve">10. </w:t>
      </w:r>
      <w:r>
        <w:rPr>
          <w:b w:val="0"/>
          <w:i w:val="0"/>
        </w:rPr>
        <w:t>"Renoir is one of the most popular French impressionist painters. His paintings ________ masterpieces all over the world."</w:t>
      </w:r>
    </w:p>
    <w:p>
      <w:pPr>
        <w:tabs>
          <w:tab w:pos="2721" w:val="left"/>
          <w:tab w:pos="4989" w:val="left"/>
          <w:tab w:pos="7257" w:val="left"/>
        </w:tabs>
        <w:ind w:left="454"/>
      </w:pPr>
      <w:r>
        <w:rPr>
          <w:b w:val="0"/>
          <w:i w:val="0"/>
        </w:rPr>
        <w:t>A. consider</w:t>
        <w:tab/>
        <w:t>B. had considered</w:t>
        <w:tab/>
        <w:t>C. are considering</w:t>
        <w:tab/>
        <w:t>D. are considered</w:t>
      </w:r>
    </w:p>
    <w:p>
      <w:pPr>
        <w:keepNext/>
        <w:spacing w:before="100"/>
      </w:pPr>
      <w:r>
        <w:rPr>
          <w:b/>
          <w:i w:val="0"/>
        </w:rPr>
        <w:t xml:space="preserve">11. </w:t>
      </w:r>
      <w:r>
        <w:rPr>
          <w:b w:val="0"/>
          <w:i w:val="0"/>
        </w:rPr>
        <w:t>Roger proved that the accident wasn't his fault by ________ two witnesses who testified in his favor.</w:t>
      </w:r>
    </w:p>
    <w:p>
      <w:pPr>
        <w:tabs>
          <w:tab w:pos="2721" w:val="left"/>
          <w:tab w:pos="4989" w:val="left"/>
          <w:tab w:pos="7257" w:val="left"/>
        </w:tabs>
        <w:ind w:left="454"/>
      </w:pPr>
      <w:r>
        <w:rPr>
          <w:b w:val="0"/>
          <w:i w:val="0"/>
        </w:rPr>
        <w:t>A. producing</w:t>
        <w:tab/>
        <w:t>B. Produce</w:t>
        <w:tab/>
        <w:t>C. produced</w:t>
        <w:tab/>
        <w:t>D. to produce</w:t>
      </w:r>
    </w:p>
    <w:p>
      <w:pPr>
        <w:keepNext/>
        <w:spacing w:before="100"/>
      </w:pPr>
      <w:r>
        <w:rPr>
          <w:b/>
          <w:i w:val="0"/>
        </w:rPr>
        <w:t xml:space="preserve">12. </w:t>
      </w:r>
      <w:r>
        <w:rPr>
          <w:b w:val="0"/>
          <w:i w:val="0"/>
        </w:rPr>
        <w:t>I called a plumber ________ the kitchen sink.</w:t>
      </w:r>
    </w:p>
    <w:p>
      <w:pPr>
        <w:tabs>
          <w:tab w:pos="2721" w:val="left"/>
          <w:tab w:pos="4989" w:val="left"/>
          <w:tab w:pos="7257" w:val="left"/>
        </w:tabs>
        <w:ind w:left="454"/>
      </w:pPr>
      <w:r>
        <w:rPr>
          <w:b w:val="0"/>
          <w:i w:val="0"/>
        </w:rPr>
        <w:t>A. to repair</w:t>
        <w:tab/>
        <w:t>B. to be repaired</w:t>
        <w:tab/>
        <w:t>C. for repairing</w:t>
        <w:tab/>
        <w:t>D. for to repair</w:t>
      </w:r>
    </w:p>
    <w:p>
      <w:pPr>
        <w:keepNext/>
        <w:spacing w:before="100"/>
      </w:pPr>
      <w:r>
        <w:rPr>
          <w:b/>
          <w:i w:val="0"/>
        </w:rPr>
        <w:t xml:space="preserve">13. </w:t>
      </w:r>
      <w:r>
        <w:rPr>
          <w:b w:val="0"/>
          <w:i w:val="0"/>
        </w:rPr>
        <w:t>I expect Mary ________ here early tonight. She should arrive in the next half hour.</w:t>
      </w:r>
    </w:p>
    <w:p>
      <w:pPr>
        <w:tabs>
          <w:tab w:pos="2721" w:val="left"/>
          <w:tab w:pos="4989" w:val="left"/>
          <w:tab w:pos="7257" w:val="left"/>
        </w:tabs>
        <w:ind w:left="454"/>
      </w:pPr>
      <w:r>
        <w:rPr>
          <w:b w:val="0"/>
          <w:i w:val="0"/>
        </w:rPr>
        <w:t>A. coming</w:t>
        <w:tab/>
        <w:t>B. having come</w:t>
        <w:tab/>
        <w:t>C. to come</w:t>
        <w:tab/>
        <w:t>D. to have come</w:t>
      </w:r>
    </w:p>
    <w:p>
      <w:pPr>
        <w:keepNext/>
        <w:spacing w:before="100"/>
      </w:pPr>
      <w:r>
        <w:rPr>
          <w:b/>
          <w:i w:val="0"/>
        </w:rPr>
        <w:t xml:space="preserve">14. </w:t>
      </w:r>
      <w:r>
        <w:rPr>
          <w:b w:val="0"/>
          <w:i w:val="0"/>
        </w:rPr>
        <w:t>Shhh. I hear someone ________ in the distance. Do you hear it, too?</w:t>
      </w:r>
    </w:p>
    <w:p>
      <w:pPr>
        <w:tabs>
          <w:tab w:pos="2721" w:val="left"/>
          <w:tab w:pos="4989" w:val="left"/>
          <w:tab w:pos="7257" w:val="left"/>
        </w:tabs>
        <w:ind w:left="454"/>
      </w:pPr>
      <w:r>
        <w:rPr>
          <w:b w:val="0"/>
          <w:i w:val="0"/>
        </w:rPr>
        <w:t>A. shouted</w:t>
        <w:tab/>
        <w:t>B. to shout</w:t>
        <w:tab/>
        <w:t>C. shout</w:t>
        <w:tab/>
        <w:t>D. shouting</w:t>
      </w:r>
    </w:p>
    <w:p>
      <w:pPr>
        <w:keepNext/>
        <w:spacing w:before="100"/>
      </w:pPr>
      <w:r>
        <w:rPr>
          <w:b/>
          <w:i w:val="0"/>
        </w:rPr>
        <w:t xml:space="preserve">15. </w:t>
      </w:r>
      <w:r>
        <w:rPr>
          <w:b w:val="0"/>
          <w:i w:val="0"/>
        </w:rPr>
        <w:t>Children should be encouraged ________ their individual interests.</w:t>
      </w:r>
    </w:p>
    <w:p>
      <w:pPr>
        <w:tabs>
          <w:tab w:pos="2721" w:val="left"/>
          <w:tab w:pos="4989" w:val="left"/>
          <w:tab w:pos="7257" w:val="left"/>
        </w:tabs>
        <w:ind w:left="454"/>
      </w:pPr>
      <w:r>
        <w:rPr>
          <w:b w:val="0"/>
          <w:i w:val="0"/>
        </w:rPr>
        <w:t>A. develop</w:t>
        <w:tab/>
        <w:t>B. developing</w:t>
        <w:tab/>
        <w:t>C. to be developed</w:t>
        <w:tab/>
        <w:t>D. to develop</w:t>
      </w:r>
    </w:p>
    <w:p>
      <w:pPr>
        <w:keepNext/>
        <w:spacing w:before="100"/>
      </w:pPr>
      <w:r>
        <w:rPr>
          <w:b/>
          <w:i w:val="0"/>
        </w:rPr>
        <w:t xml:space="preserve">16. </w:t>
      </w:r>
      <w:r>
        <w:rPr>
          <w:b w:val="0"/>
          <w:i w:val="0"/>
        </w:rPr>
        <w:t>Bats are fascinating ________ have many interesting and amazing qualities.</w:t>
      </w:r>
    </w:p>
    <w:p>
      <w:pPr>
        <w:tabs>
          <w:tab w:pos="4989" w:val="left"/>
        </w:tabs>
        <w:ind w:left="454"/>
      </w:pPr>
      <w:r>
        <w:rPr>
          <w:b w:val="0"/>
          <w:i w:val="0"/>
        </w:rPr>
        <w:t>A. animal. Therefore, they</w:t>
        <w:tab/>
        <w:t>B. animals, they</w:t>
      </w:r>
    </w:p>
    <w:p>
      <w:pPr>
        <w:tabs>
          <w:tab w:pos="4989" w:val="left"/>
        </w:tabs>
        <w:ind w:left="454"/>
      </w:pPr>
      <w:r>
        <w:rPr>
          <w:b w:val="0"/>
          <w:i w:val="0"/>
        </w:rPr>
        <w:t>C. animals. They</w:t>
        <w:tab/>
        <w:t>D. animals. Because they</w:t>
      </w:r>
    </w:p>
    <w:p>
      <w:pPr>
        <w:keepNext/>
        <w:spacing w:before="100"/>
      </w:pPr>
      <w:r>
        <w:rPr>
          <w:b/>
          <w:i w:val="0"/>
        </w:rPr>
        <w:t xml:space="preserve">17. </w:t>
      </w:r>
      <w:r>
        <w:rPr>
          <w:b w:val="0"/>
          <w:i w:val="0"/>
        </w:rPr>
        <w:t>________ extremely bad weather in the mountains, we're no longer considering our skiing trip.</w:t>
      </w:r>
    </w:p>
    <w:p>
      <w:pPr>
        <w:tabs>
          <w:tab w:pos="4989" w:val="left"/>
        </w:tabs>
        <w:ind w:left="454"/>
      </w:pPr>
      <w:r>
        <w:rPr>
          <w:b w:val="0"/>
          <w:i w:val="0"/>
        </w:rPr>
        <w:t>A. Due to the fact that</w:t>
        <w:tab/>
        <w:t>B. Due to</w:t>
      </w:r>
    </w:p>
    <w:p>
      <w:pPr>
        <w:tabs>
          <w:tab w:pos="4989" w:val="left"/>
        </w:tabs>
        <w:ind w:left="454"/>
      </w:pPr>
      <w:r>
        <w:rPr>
          <w:b w:val="0"/>
          <w:i w:val="0"/>
        </w:rPr>
        <w:t>C. Because</w:t>
        <w:tab/>
        <w:t>D. Since</w:t>
      </w:r>
    </w:p>
    <w:p>
      <w:pPr>
        <w:keepNext/>
        <w:spacing w:before="100"/>
      </w:pPr>
      <w:r>
        <w:rPr>
          <w:b/>
          <w:i w:val="0"/>
        </w:rPr>
        <w:t xml:space="preserve">18. </w:t>
      </w:r>
      <w:r>
        <w:rPr>
          <w:b w:val="0"/>
          <w:i w:val="0"/>
        </w:rPr>
        <w:t>For the most part, young children spend their time playing, eating, and ________ a lot.</w:t>
      </w:r>
    </w:p>
    <w:p>
      <w:pPr>
        <w:tabs>
          <w:tab w:pos="4989" w:val="left"/>
        </w:tabs>
        <w:ind w:left="454"/>
      </w:pPr>
      <w:r>
        <w:rPr>
          <w:b w:val="0"/>
          <w:i w:val="0"/>
        </w:rPr>
        <w:t>A. they are sleeping</w:t>
        <w:tab/>
        <w:t>B. they sleep</w:t>
      </w:r>
    </w:p>
    <w:p>
      <w:pPr>
        <w:tabs>
          <w:tab w:pos="4989" w:val="left"/>
        </w:tabs>
        <w:ind w:left="454"/>
      </w:pPr>
      <w:r>
        <w:rPr>
          <w:b w:val="0"/>
          <w:i w:val="0"/>
        </w:rPr>
        <w:t>C. sleep</w:t>
        <w:tab/>
        <w:t>D. sleeping</w:t>
      </w:r>
    </w:p>
    <w:p>
      <w:pPr>
        <w:keepNext/>
        <w:spacing w:before="100"/>
      </w:pPr>
      <w:r>
        <w:rPr>
          <w:b/>
          <w:i w:val="0"/>
        </w:rPr>
        <w:t xml:space="preserve">19. </w:t>
      </w:r>
      <w:r>
        <w:rPr>
          <w:b w:val="0"/>
          <w:i w:val="0"/>
        </w:rPr>
        <w:t>Since ________ to a warmer and less humid climate, I've had no trouble with my asthma.</w:t>
      </w:r>
    </w:p>
    <w:p>
      <w:pPr>
        <w:tabs>
          <w:tab w:pos="2721" w:val="left"/>
          <w:tab w:pos="4989" w:val="left"/>
          <w:tab w:pos="7257" w:val="left"/>
        </w:tabs>
        <w:ind w:left="454"/>
      </w:pPr>
      <w:r>
        <w:rPr>
          <w:b w:val="0"/>
          <w:i w:val="0"/>
        </w:rPr>
        <w:t>A. I moving</w:t>
        <w:tab/>
        <w:t>B. moving</w:t>
        <w:tab/>
        <w:t>C. upon moving</w:t>
        <w:tab/>
        <w:t>D. I move</w:t>
      </w:r>
    </w:p>
    <w:p>
      <w:pPr>
        <w:keepNext/>
        <w:spacing w:before="100"/>
      </w:pPr>
      <w:r>
        <w:rPr>
          <w:b/>
          <w:i w:val="0"/>
        </w:rPr>
        <w:t xml:space="preserve">20. </w:t>
      </w:r>
      <w:r>
        <w:rPr>
          <w:b w:val="0"/>
          <w:i w:val="0"/>
        </w:rPr>
        <w:t>Before ________ a promotion and transfer to another city, I will discuss it at length with my whole family to be sure that everyone will be able to adjust to the change.</w:t>
      </w:r>
    </w:p>
    <w:p>
      <w:pPr>
        <w:tabs>
          <w:tab w:pos="4989" w:val="left"/>
        </w:tabs>
        <w:ind w:left="454"/>
      </w:pPr>
      <w:r>
        <w:rPr>
          <w:b w:val="0"/>
          <w:i w:val="0"/>
        </w:rPr>
        <w:t>A. accepted</w:t>
        <w:tab/>
        <w:t>B. accept</w:t>
      </w:r>
    </w:p>
    <w:p>
      <w:pPr>
        <w:tabs>
          <w:tab w:pos="4989" w:val="left"/>
        </w:tabs>
        <w:ind w:left="454"/>
      </w:pPr>
      <w:r>
        <w:rPr>
          <w:b w:val="0"/>
          <w:i w:val="0"/>
        </w:rPr>
        <w:t>C. having been accepted</w:t>
        <w:tab/>
        <w:t>D. accepting</w:t>
      </w:r>
    </w:p>
    <w:p>
      <w:pPr>
        <w:pBdr>
          <w:bottom w:val="single" w:sz="6" w:space="1" w:color="000000"/>
        </w:pBdr>
        <w:spacing w:after="80"/>
      </w:pPr>
    </w:p>
    <w:p>
      <w:pPr>
        <w:keepNext/>
        <w:spacing w:after="20"/>
      </w:pPr>
      <w:r>
        <w:rPr>
          <w:b/>
          <w:i w:val="0"/>
          <w:sz w:val="24"/>
        </w:rPr>
        <w:t>PART II. SENTENCE COMBINING (Questions 21–24)  –  2 points</w:t>
      </w:r>
    </w:p>
    <w:p>
      <w:pPr>
        <w:keepNext/>
        <w:spacing w:after="60"/>
      </w:pPr>
      <w:r>
        <w:rPr>
          <w:b w:val="0"/>
          <w:i/>
        </w:rPr>
        <w:t>Combine the three sentences in each group (a, b, c) into ONE correct sentence. Do not leave out any information. You may change the word order and use relative clauses, participial phrases, appositives, conjunctions, etc.</w:t>
      </w:r>
    </w:p>
    <w:p>
      <w:pPr>
        <w:keepNext/>
        <w:spacing w:after="20" w:before="100"/>
      </w:pPr>
      <w:r>
        <w:rPr>
          <w:b/>
          <w:i w:val="0"/>
        </w:rPr>
        <w:t xml:space="preserve">21. </w:t>
      </w:r>
    </w:p>
    <w:p>
      <w:pPr>
        <w:keepNext/>
        <w:ind w:left="454"/>
      </w:pPr>
      <w:r>
        <w:rPr>
          <w:b w:val="0"/>
          <w:i w:val="0"/>
        </w:rPr>
        <w:t>a.  The moon orbits the Earth.</w:t>
      </w:r>
    </w:p>
    <w:p>
      <w:pPr>
        <w:keepNext/>
        <w:ind w:left="454"/>
      </w:pPr>
      <w:r>
        <w:rPr>
          <w:b w:val="0"/>
          <w:i w:val="0"/>
        </w:rPr>
        <w:t>b.  It causes the ocean tides.</w:t>
      </w:r>
    </w:p>
    <w:p>
      <w:pPr>
        <w:keepNext w:val="0"/>
        <w:ind w:left="454"/>
      </w:pPr>
      <w:r>
        <w:rPr>
          <w:b w:val="0"/>
          <w:i w:val="0"/>
        </w:rPr>
        <w:t>c.  It is the Earth’s only natural satellite.</w:t>
      </w:r>
    </w:p>
    <w:p>
      <w:pPr>
        <w:keepNext/>
        <w:spacing w:after="20" w:before="100"/>
      </w:pPr>
      <w:r>
        <w:rPr>
          <w:b/>
          <w:i w:val="0"/>
        </w:rPr>
        <w:t xml:space="preserve">22. </w:t>
      </w:r>
    </w:p>
    <w:p>
      <w:pPr>
        <w:keepNext/>
        <w:ind w:left="454"/>
      </w:pPr>
      <w:r>
        <w:rPr>
          <w:b w:val="0"/>
          <w:i w:val="0"/>
        </w:rPr>
        <w:t>a.  Smartphones have changed the way we communicate.</w:t>
      </w:r>
    </w:p>
    <w:p>
      <w:pPr>
        <w:keepNext/>
        <w:ind w:left="454"/>
      </w:pPr>
      <w:r>
        <w:rPr>
          <w:b w:val="0"/>
          <w:i w:val="0"/>
        </w:rPr>
        <w:t>b.  They allow instant messaging.</w:t>
      </w:r>
    </w:p>
    <w:p>
      <w:pPr>
        <w:keepNext w:val="0"/>
        <w:ind w:left="454"/>
      </w:pPr>
      <w:r>
        <w:rPr>
          <w:b w:val="0"/>
          <w:i w:val="0"/>
        </w:rPr>
        <w:t>c.  They also provide access to the internet.</w:t>
      </w:r>
    </w:p>
    <w:p>
      <w:pPr>
        <w:keepNext/>
        <w:spacing w:after="20" w:before="100"/>
      </w:pPr>
      <w:r>
        <w:rPr>
          <w:b/>
          <w:i w:val="0"/>
        </w:rPr>
        <w:t xml:space="preserve">23. </w:t>
      </w:r>
    </w:p>
    <w:p>
      <w:pPr>
        <w:keepNext/>
        <w:ind w:left="454"/>
      </w:pPr>
      <w:r>
        <w:rPr>
          <w:b w:val="0"/>
          <w:i w:val="0"/>
        </w:rPr>
        <w:t>a.  The lion is known as the "king of the jungle."</w:t>
      </w:r>
    </w:p>
    <w:p>
      <w:pPr>
        <w:keepNext/>
        <w:ind w:left="454"/>
      </w:pPr>
      <w:r>
        <w:rPr>
          <w:b w:val="0"/>
          <w:i w:val="0"/>
        </w:rPr>
        <w:t>b.  It is a powerful predator.</w:t>
      </w:r>
    </w:p>
    <w:p>
      <w:pPr>
        <w:keepNext w:val="0"/>
        <w:ind w:left="454"/>
      </w:pPr>
      <w:r>
        <w:rPr>
          <w:b w:val="0"/>
          <w:i w:val="0"/>
        </w:rPr>
        <w:t>c.  It lives in groups called prides.</w:t>
      </w:r>
    </w:p>
    <w:p>
      <w:pPr>
        <w:keepNext/>
        <w:spacing w:after="20" w:before="100"/>
      </w:pPr>
      <w:r>
        <w:rPr>
          <w:b/>
          <w:i w:val="0"/>
        </w:rPr>
        <w:t xml:space="preserve">24. </w:t>
      </w:r>
    </w:p>
    <w:p>
      <w:pPr>
        <w:keepNext/>
        <w:ind w:left="454"/>
      </w:pPr>
      <w:r>
        <w:rPr>
          <w:b w:val="0"/>
          <w:i w:val="0"/>
        </w:rPr>
        <w:t>a.  The Sahara is the largest hot desert in the world.</w:t>
      </w:r>
    </w:p>
    <w:p>
      <w:pPr>
        <w:keepNext/>
        <w:ind w:left="454"/>
      </w:pPr>
      <w:r>
        <w:rPr>
          <w:b w:val="0"/>
          <w:i w:val="0"/>
        </w:rPr>
        <w:t>b.  It covers much of North Africa.</w:t>
      </w:r>
    </w:p>
    <w:p>
      <w:pPr>
        <w:keepNext w:val="0"/>
        <w:ind w:left="454"/>
      </w:pPr>
      <w:r>
        <w:rPr>
          <w:b w:val="0"/>
          <w:i w:val="0"/>
        </w:rPr>
        <w:t>c.  It is known for its extreme temperatures.</w:t>
      </w:r>
    </w:p>
    <w:p>
      <w:pPr>
        <w:spacing w:after="40"/>
      </w:pPr>
    </w:p>
    <w:p>
      <w:pPr>
        <w:spacing w:before="120"/>
        <w:jc w:val="center"/>
      </w:pPr>
      <w:r>
        <w:rPr>
          <w:b/>
          <w:i w:val="0"/>
        </w:rPr>
        <w:t>— END OF TEST —</w:t>
      </w:r>
    </w:p>
    <w:p>
      <w:r>
        <w:br w:type="page"/>
      </w:r>
    </w:p>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STUDENT ANSWER SHEET</w:t>
            </w:r>
          </w:p>
          <w:p>
            <w:pPr>
              <w:jc w:val="center"/>
            </w:pPr>
            <w:r>
              <w:rPr>
                <w:b/>
                <w:i w:val="0"/>
                <w:sz w:val="22"/>
              </w:rPr>
              <w:t>Midterm 2 – Grammar  –  Code: 01</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i w:val="0"/>
        </w:rPr>
        <w:t xml:space="preserve">Date: </w:t>
      </w:r>
      <w:r>
        <w:rPr>
          <w:b w:val="0"/>
          <w:i w:val="0"/>
        </w:rPr>
        <w:t xml:space="preserve">………………………   </w:t>
      </w:r>
      <w:r>
        <w:rPr>
          <w:b/>
          <w:i w:val="0"/>
        </w:rPr>
        <w:t xml:space="preserve">Exam code: </w:t>
      </w:r>
      <w:r>
        <w:rPr>
          <w:b/>
          <w:i w:val="0"/>
          <w:sz w:val="26"/>
        </w:rPr>
        <w:t>01</w:t>
      </w:r>
    </w:p>
    <w:p>
      <w:pPr>
        <w:spacing w:after="80"/>
      </w:pPr>
      <w:r>
        <w:rPr>
          <w:b w:val="0"/>
          <w:i/>
          <w:sz w:val="20"/>
        </w:rPr>
        <w:t>Instructions: Use a pen. For Part I, mark ONE answer per question by putting an X (or filling the box). If you change your answer, cross out clearly and mark the new one.</w:t>
      </w:r>
    </w:p>
    <w:p>
      <w:pPr>
        <w:spacing w:after="60"/>
      </w:pPr>
      <w:r>
        <w:rPr>
          <w:b/>
          <w:i w:val="0"/>
        </w:rPr>
        <w:t>PART I. MULTIPLE CHOICE (1–20)</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60"/>
      </w:pPr>
    </w:p>
    <w:p>
      <w:pPr>
        <w:spacing w:after="60"/>
      </w:pPr>
      <w:r>
        <w:rPr>
          <w:b/>
          <w:i w:val="0"/>
        </w:rPr>
        <w:t>PART II. SENTENCE COMBINING (21–24)</w:t>
      </w:r>
    </w:p>
    <w:p>
      <w:pPr>
        <w:spacing w:after="20" w:before="80"/>
      </w:pPr>
      <w:r>
        <w:rPr>
          <w:b/>
          <w:i w:val="0"/>
        </w:rPr>
        <w:t xml:space="preserve">21.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22.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23.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24.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8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DEDED"/>
          </w:tcPr>
          <w:p>
            <w:pPr>
              <w:spacing w:after="20"/>
              <w:jc w:val="center"/>
            </w:pPr>
            <w:r/>
            <w:r>
              <w:rPr>
                <w:b/>
                <w:i w:val="0"/>
                <w:sz w:val="20"/>
              </w:rPr>
              <w:t>For the grader's use</w:t>
            </w:r>
          </w:p>
        </w:tc>
        <w:tc>
          <w:tcPr>
            <w:tcW w:type="dxa" w:w="2409"/>
            <w:shd w:val="clear" w:color="auto" w:fill="EDEDED"/>
          </w:tcPr>
          <w:p>
            <w:pPr>
              <w:spacing w:after="20"/>
              <w:jc w:val="center"/>
            </w:pPr>
            <w:r/>
            <w:r>
              <w:rPr>
                <w:b/>
                <w:i w:val="0"/>
                <w:sz w:val="20"/>
              </w:rPr>
              <w:t>Part I  (…… / 8)</w:t>
            </w:r>
          </w:p>
        </w:tc>
        <w:tc>
          <w:tcPr>
            <w:tcW w:type="dxa" w:w="2409"/>
            <w:shd w:val="clear" w:color="auto" w:fill="EDEDED"/>
          </w:tcPr>
          <w:p>
            <w:pPr>
              <w:spacing w:after="20"/>
              <w:jc w:val="center"/>
            </w:pPr>
            <w:r/>
            <w:r>
              <w:rPr>
                <w:b/>
                <w:i w:val="0"/>
                <w:sz w:val="20"/>
              </w:rPr>
              <w:t>Part II  (…… / 2)</w:t>
            </w:r>
          </w:p>
        </w:tc>
        <w:tc>
          <w:tcPr>
            <w:tcW w:type="dxa" w:w="2409"/>
            <w:shd w:val="clear" w:color="auto" w:fill="EDEDED"/>
          </w:tcPr>
          <w:p>
            <w:pPr>
              <w:spacing w:after="20"/>
              <w:jc w:val="center"/>
            </w:pPr>
            <w:r/>
            <w:r>
              <w:rPr>
                <w:b/>
                <w:i w:val="0"/>
                <w:sz w:val="20"/>
              </w:rPr>
              <w:t>TOTAL  (…… / 10)</w:t>
            </w:r>
          </w:p>
        </w:tc>
      </w:tr>
      <w:tr>
        <w:trPr>
          <w:trHeight w:val="624"/>
        </w:trPr>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2 – Grammar – Code 01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