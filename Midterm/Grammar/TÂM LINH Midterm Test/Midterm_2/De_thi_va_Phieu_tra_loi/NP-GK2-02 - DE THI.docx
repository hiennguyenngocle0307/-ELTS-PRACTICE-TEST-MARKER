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Some English words have the same pronunciation ________ they are spelled differently, for example, dear and deer.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since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though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got Barbara ________ her car for the weekend.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let me to borrow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let me to borrow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let me borrow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let me borrow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“Since we have to be there in a hurry, we ________ take a taxi.” “I agree.”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been used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able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better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Who is the woman talking to Mr Quinn? I don't recall ________ her around the office before.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seen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have seen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Yesterday I ________ to a furniture store. I bought a new lamp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go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have gone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ought to have gone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It is still a good idea to know how to type. ________ the many technological advances in typewriters and word processors, a skilled operator remains indispensable.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case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spite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"Larry drove all night to get here for his sister's wedding. He ________ exhausted by the time he arrived." "He was."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have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have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ought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The bread was old and stale, ________ Martha ate it anyway.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besides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The medicine made me feel dizzy. I felt as though the room ________ around and around.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spinning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spins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spin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be spinning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The rescuers ________ for their bravery and fortitude in locating the lost mountain climbers.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praising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praising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praised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praised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George is ________ Lisa.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marry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married with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marry with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married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If someone ________ into the store, smile and say, "May I help you?"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comes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Mr. Jackson hopes to avoid surgery. He will not agree to the operation ________ he is convinced that it is absolutely necessary.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the event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"When can I have my car back?" "I think it'll ________ late this afternoon."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 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finish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Hurry! We've got to leave the house immediately. Otherwise, ________ the opening ceremony.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We'd miss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 miss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we're going to miss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we'd have missed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When I stopped talking, Sam finished my sentence for me as though he ________ my mind.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read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reads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Let's go ahead and do it now. Nothing ________ by waiting.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accomplished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 accomplished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accomplishes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accomplished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Children should be encouraged ________ their individual interests.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developing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develop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developed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develop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"What does Mr. Griffin do for a living?" "Nothing. He's very rich. He ________ work for a living."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doesn't have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hadn't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 expect Mary ________ here early tonight. She should arrive in the next half hour.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coming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come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have come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Statue of Liberty is a symbol of freedom.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stands in New York Harbor.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a gift from France to the United States.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sun provides energy to Earth.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a star.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located at the center of the solar system.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Pacific Ocean is the largest ocean on Earth.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more than 60 million square miles.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contains thousands of islands.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 historic monument.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stretches over 13,000 miles.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built to protect against invasions.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NP-GK2-02  ·  NGỮ PHÁP TRUNG CẤP  ·  Mã đề 02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