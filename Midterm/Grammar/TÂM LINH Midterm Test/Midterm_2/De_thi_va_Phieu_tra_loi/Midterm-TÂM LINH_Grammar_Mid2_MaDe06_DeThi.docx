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06</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"Why are you so sure that Ann didn't commit the crime she's been accused of committing?"</w:t>
      </w:r>
    </w:p>
    <w:p>
      <w:pPr>
        <w:keepNext/>
        <w:ind w:left="340"/>
      </w:pPr>
      <w:r>
        <w:rPr>
          <w:b w:val="0"/>
          <w:i w:val="0"/>
        </w:rPr>
        <w:t>"She ________ that crime because I was with her; we were out of town on that day."</w:t>
      </w:r>
    </w:p>
    <w:p>
      <w:pPr>
        <w:tabs>
          <w:tab w:pos="4989" w:val="left"/>
        </w:tabs>
        <w:ind w:left="454"/>
      </w:pPr>
      <w:r>
        <w:rPr>
          <w:b w:val="0"/>
          <w:i w:val="0"/>
        </w:rPr>
        <w:t>A. wasn't supposed to commit</w:t>
        <w:tab/>
        <w:t>B. couldn't have committed</w:t>
      </w:r>
    </w:p>
    <w:p>
      <w:pPr>
        <w:tabs>
          <w:tab w:pos="4989" w:val="left"/>
        </w:tabs>
        <w:ind w:left="454"/>
      </w:pPr>
      <w:r>
        <w:rPr>
          <w:b w:val="0"/>
          <w:i w:val="0"/>
        </w:rPr>
        <w:t>C. committed</w:t>
        <w:tab/>
        <w:t>D. may not have committed</w:t>
      </w:r>
    </w:p>
    <w:p>
      <w:pPr>
        <w:keepNext/>
        <w:spacing w:before="100"/>
      </w:pPr>
      <w:r>
        <w:rPr>
          <w:b/>
          <w:i w:val="0"/>
        </w:rPr>
        <w:t xml:space="preserve">2. </w:t>
      </w:r>
      <w:r>
        <w:rPr>
          <w:b w:val="0"/>
          <w:i w:val="0"/>
        </w:rPr>
        <w:t>"________ taking me downtown on your way to work this morning?"</w:t>
      </w:r>
    </w:p>
    <w:p>
      <w:pPr>
        <w:keepNext/>
        <w:ind w:left="340"/>
      </w:pPr>
      <w:r>
        <w:rPr>
          <w:b w:val="0"/>
          <w:i w:val="0"/>
        </w:rPr>
        <w:t>"Not at all."</w:t>
      </w:r>
    </w:p>
    <w:p>
      <w:pPr>
        <w:tabs>
          <w:tab w:pos="2721" w:val="left"/>
          <w:tab w:pos="4989" w:val="left"/>
          <w:tab w:pos="7257" w:val="left"/>
        </w:tabs>
        <w:ind w:left="454"/>
      </w:pPr>
      <w:r>
        <w:rPr>
          <w:b w:val="0"/>
          <w:i w:val="0"/>
        </w:rPr>
        <w:t>A. Why don't you</w:t>
        <w:tab/>
        <w:t>B. Could you please</w:t>
        <w:tab/>
        <w:t>C. Can you</w:t>
        <w:tab/>
        <w:t>D. Would you mind</w:t>
      </w:r>
    </w:p>
    <w:p>
      <w:pPr>
        <w:keepNext/>
        <w:spacing w:before="100"/>
      </w:pPr>
      <w:r>
        <w:rPr>
          <w:b/>
          <w:i w:val="0"/>
        </w:rPr>
        <w:t xml:space="preserve">3. </w:t>
      </w:r>
      <w:r>
        <w:rPr>
          <w:b w:val="0"/>
          <w:i w:val="0"/>
        </w:rPr>
        <w:t>"They towed my car away from the executive parking lot yesterday."</w:t>
      </w:r>
    </w:p>
    <w:p>
      <w:pPr>
        <w:keepNext/>
        <w:ind w:left="340"/>
      </w:pPr>
      <w:r>
        <w:rPr>
          <w:b w:val="0"/>
          <w:i w:val="0"/>
        </w:rPr>
        <w:t>"You ________ have parked there."</w:t>
      </w:r>
    </w:p>
    <w:p>
      <w:pPr>
        <w:tabs>
          <w:tab w:pos="2721" w:val="left"/>
          <w:tab w:pos="4989" w:val="left"/>
          <w:tab w:pos="7257" w:val="left"/>
        </w:tabs>
        <w:ind w:left="454"/>
      </w:pPr>
      <w:r>
        <w:rPr>
          <w:b w:val="0"/>
          <w:i w:val="0"/>
        </w:rPr>
        <w:t>A. might not</w:t>
        <w:tab/>
        <w:t>B. may not</w:t>
        <w:tab/>
        <w:t>C. should not</w:t>
        <w:tab/>
        <w:t>D. must not</w:t>
      </w:r>
    </w:p>
    <w:p>
      <w:pPr>
        <w:keepNext/>
        <w:spacing w:before="100"/>
      </w:pPr>
      <w:r>
        <w:rPr>
          <w:b/>
          <w:i w:val="0"/>
        </w:rPr>
        <w:t xml:space="preserve">4. </w:t>
      </w:r>
      <w:r>
        <w:rPr>
          <w:b w:val="0"/>
          <w:i w:val="0"/>
        </w:rPr>
        <w:t>"How did you get my telephone number? It's not listed in the phone book, so you ________ have found it in the directory."</w:t>
      </w:r>
    </w:p>
    <w:p>
      <w:pPr>
        <w:keepNext/>
        <w:ind w:left="340"/>
      </w:pPr>
      <w:r>
        <w:rPr>
          <w:b w:val="0"/>
          <w:i w:val="0"/>
        </w:rPr>
        <w:t>"I got it from your mother."</w:t>
      </w:r>
    </w:p>
    <w:p>
      <w:pPr>
        <w:tabs>
          <w:tab w:pos="2721" w:val="left"/>
          <w:tab w:pos="4989" w:val="left"/>
          <w:tab w:pos="7257" w:val="left"/>
        </w:tabs>
        <w:ind w:left="454"/>
      </w:pPr>
      <w:r>
        <w:rPr>
          <w:b w:val="0"/>
          <w:i w:val="0"/>
        </w:rPr>
        <w:t>A. won't</w:t>
        <w:tab/>
        <w:t>B. couldn't</w:t>
        <w:tab/>
        <w:t>C. may not</w:t>
        <w:tab/>
        <w:t>D. might not</w:t>
      </w:r>
    </w:p>
    <w:p>
      <w:pPr>
        <w:keepNext/>
        <w:spacing w:before="100"/>
      </w:pPr>
      <w:r>
        <w:rPr>
          <w:b/>
          <w:i w:val="0"/>
        </w:rPr>
        <w:t xml:space="preserve">5. </w:t>
      </w:r>
      <w:r>
        <w:rPr>
          <w:b w:val="0"/>
          <w:i w:val="0"/>
        </w:rPr>
        <w:t>"Do you want to go to the seashore for vacation?"</w:t>
      </w:r>
    </w:p>
    <w:p>
      <w:pPr>
        <w:keepNext/>
        <w:ind w:left="340"/>
      </w:pPr>
      <w:r>
        <w:rPr>
          <w:b w:val="0"/>
          <w:i w:val="0"/>
        </w:rPr>
        <w:t>"I think I'd rather ________ to the mountains."</w:t>
      </w:r>
    </w:p>
    <w:p>
      <w:pPr>
        <w:tabs>
          <w:tab w:pos="2721" w:val="left"/>
          <w:tab w:pos="4989" w:val="left"/>
          <w:tab w:pos="7257" w:val="left"/>
        </w:tabs>
        <w:ind w:left="454"/>
      </w:pPr>
      <w:r>
        <w:rPr>
          <w:b w:val="0"/>
          <w:i w:val="0"/>
        </w:rPr>
        <w:t>A. go</w:t>
        <w:tab/>
        <w:t>B. to go</w:t>
        <w:tab/>
        <w:t>C. have gone</w:t>
        <w:tab/>
        <w:t>D. going</w:t>
      </w:r>
    </w:p>
    <w:p>
      <w:pPr>
        <w:keepNext/>
        <w:spacing w:before="100"/>
      </w:pPr>
      <w:r>
        <w:rPr>
          <w:b/>
          <w:i w:val="0"/>
        </w:rPr>
        <w:t xml:space="preserve">6. </w:t>
      </w:r>
      <w:r>
        <w:rPr>
          <w:b w:val="0"/>
          <w:i w:val="0"/>
        </w:rPr>
        <w:t>The current constitutional problem is ________ by the top legal minds in the country.</w:t>
      </w:r>
    </w:p>
    <w:p>
      <w:pPr>
        <w:tabs>
          <w:tab w:pos="2721" w:val="left"/>
          <w:tab w:pos="4989" w:val="left"/>
          <w:tab w:pos="7257" w:val="left"/>
        </w:tabs>
        <w:ind w:left="454"/>
      </w:pPr>
      <w:r>
        <w:rPr>
          <w:b w:val="0"/>
          <w:i w:val="0"/>
        </w:rPr>
        <w:t>A. been studied</w:t>
        <w:tab/>
        <w:t>B. studying</w:t>
        <w:tab/>
        <w:t>C. being studying</w:t>
        <w:tab/>
        <w:t>D. being studied</w:t>
      </w:r>
    </w:p>
    <w:p>
      <w:pPr>
        <w:keepNext/>
        <w:spacing w:before="100"/>
      </w:pPr>
      <w:r>
        <w:rPr>
          <w:b/>
          <w:i w:val="0"/>
        </w:rPr>
        <w:t xml:space="preserve">7. </w:t>
      </w:r>
      <w:r>
        <w:rPr>
          <w:b w:val="0"/>
          <w:i w:val="0"/>
        </w:rPr>
        <w:t>Let's go ahead and do it now. Nothing ________ by waiting.</w:t>
      </w:r>
    </w:p>
    <w:p>
      <w:pPr>
        <w:tabs>
          <w:tab w:pos="4989" w:val="left"/>
        </w:tabs>
        <w:ind w:left="454"/>
      </w:pPr>
      <w:r>
        <w:rPr>
          <w:b w:val="0"/>
          <w:i w:val="0"/>
        </w:rPr>
        <w:t>A. will be accomplished</w:t>
        <w:tab/>
        <w:t>B. accomplished</w:t>
      </w:r>
    </w:p>
    <w:p>
      <w:pPr>
        <w:tabs>
          <w:tab w:pos="4989" w:val="left"/>
        </w:tabs>
        <w:ind w:left="454"/>
      </w:pPr>
      <w:r>
        <w:rPr>
          <w:b w:val="0"/>
          <w:i w:val="0"/>
        </w:rPr>
        <w:t>C. has accomplished</w:t>
        <w:tab/>
        <w:t>D. accomplishes</w:t>
      </w:r>
    </w:p>
    <w:p>
      <w:pPr>
        <w:keepNext/>
        <w:spacing w:before="100"/>
      </w:pPr>
      <w:r>
        <w:rPr>
          <w:b/>
          <w:i w:val="0"/>
        </w:rPr>
        <w:t xml:space="preserve">8. </w:t>
      </w:r>
      <w:r>
        <w:rPr>
          <w:b w:val="0"/>
          <w:i w:val="0"/>
        </w:rPr>
        <w:t>My country ________ the pursuit of world peace.</w:t>
      </w:r>
    </w:p>
    <w:p>
      <w:pPr>
        <w:tabs>
          <w:tab w:pos="2721" w:val="left"/>
          <w:tab w:pos="4989" w:val="left"/>
          <w:tab w:pos="7257" w:val="left"/>
        </w:tabs>
        <w:ind w:left="454"/>
      </w:pPr>
      <w:r>
        <w:rPr>
          <w:b w:val="0"/>
          <w:i w:val="0"/>
        </w:rPr>
        <w:t>A. is dedicated by</w:t>
        <w:tab/>
        <w:t>B. is dedicating to</w:t>
        <w:tab/>
        <w:t>C. is dedicated to</w:t>
        <w:tab/>
        <w:t>D. is dedicating by</w:t>
      </w:r>
    </w:p>
    <w:p>
      <w:pPr>
        <w:keepNext/>
        <w:spacing w:before="100"/>
      </w:pPr>
      <w:r>
        <w:rPr>
          <w:b/>
          <w:i w:val="0"/>
        </w:rPr>
        <w:t xml:space="preserve">9. </w:t>
      </w:r>
      <w:r>
        <w:rPr>
          <w:b w:val="0"/>
          <w:i w:val="0"/>
        </w:rPr>
        <w:t>"Can't we do something about the situation?"</w:t>
      </w:r>
    </w:p>
    <w:p>
      <w:pPr>
        <w:keepNext/>
        <w:ind w:left="340"/>
      </w:pPr>
      <w:r>
        <w:rPr>
          <w:b w:val="0"/>
          <w:i w:val="0"/>
        </w:rPr>
        <w:t>"Something ________ right now."</w:t>
      </w:r>
    </w:p>
    <w:p>
      <w:pPr>
        <w:tabs>
          <w:tab w:pos="2721" w:val="left"/>
          <w:tab w:pos="4989" w:val="left"/>
          <w:tab w:pos="7257" w:val="left"/>
        </w:tabs>
        <w:ind w:left="454"/>
      </w:pPr>
      <w:r>
        <w:rPr>
          <w:b w:val="0"/>
          <w:i w:val="0"/>
        </w:rPr>
        <w:t>A. is done</w:t>
        <w:tab/>
        <w:t>B. is being done</w:t>
        <w:tab/>
        <w:t>C. is doing</w:t>
        <w:tab/>
        <w:t>D. has been doing</w:t>
      </w:r>
    </w:p>
    <w:p>
      <w:pPr>
        <w:keepNext/>
        <w:spacing w:before="100"/>
      </w:pPr>
      <w:r>
        <w:rPr>
          <w:b/>
          <w:i w:val="0"/>
        </w:rPr>
        <w:t xml:space="preserve">10. </w:t>
      </w:r>
      <w:r>
        <w:rPr>
          <w:b w:val="0"/>
          <w:i w:val="0"/>
        </w:rPr>
        <w:t>"Has the committee made its decisions yet?"</w:t>
      </w:r>
    </w:p>
    <w:p>
      <w:pPr>
        <w:keepNext/>
        <w:ind w:left="340"/>
      </w:pPr>
      <w:r>
        <w:rPr>
          <w:b w:val="0"/>
          <w:i w:val="0"/>
        </w:rPr>
        <w:t>"Not yet. They are still ________ the proposal."</w:t>
      </w:r>
    </w:p>
    <w:p>
      <w:pPr>
        <w:tabs>
          <w:tab w:pos="2721" w:val="left"/>
          <w:tab w:pos="4989" w:val="left"/>
          <w:tab w:pos="7257" w:val="left"/>
        </w:tabs>
        <w:ind w:left="454"/>
      </w:pPr>
      <w:r>
        <w:rPr>
          <w:b w:val="0"/>
          <w:i w:val="0"/>
        </w:rPr>
        <w:t>A. considering</w:t>
        <w:tab/>
        <w:t>B. considered</w:t>
        <w:tab/>
        <w:t>C. has considered</w:t>
        <w:tab/>
        <w:t>D. being considered</w:t>
      </w:r>
    </w:p>
    <w:p>
      <w:pPr>
        <w:keepNext/>
        <w:spacing w:before="100"/>
      </w:pPr>
      <w:r>
        <w:rPr>
          <w:b/>
          <w:i w:val="0"/>
        </w:rPr>
        <w:t xml:space="preserve">11. </w:t>
      </w:r>
      <w:r>
        <w:rPr>
          <w:b w:val="0"/>
          <w:i w:val="0"/>
        </w:rPr>
        <w:t>I think I hear someone ________ the back window. DO you hear it, too?</w:t>
      </w:r>
    </w:p>
    <w:p>
      <w:pPr>
        <w:tabs>
          <w:tab w:pos="2721" w:val="left"/>
          <w:tab w:pos="4989" w:val="left"/>
          <w:tab w:pos="7257" w:val="left"/>
        </w:tabs>
        <w:ind w:left="454"/>
      </w:pPr>
      <w:r>
        <w:rPr>
          <w:b w:val="0"/>
          <w:i w:val="0"/>
        </w:rPr>
        <w:t>A. Trying open</w:t>
        <w:tab/>
        <w:t>B. try opening</w:t>
        <w:tab/>
        <w:t>C. try to open</w:t>
        <w:tab/>
        <w:t>D. trying to open</w:t>
      </w:r>
    </w:p>
    <w:p>
      <w:pPr>
        <w:keepNext/>
        <w:spacing w:before="100"/>
      </w:pPr>
      <w:r>
        <w:rPr>
          <w:b/>
          <w:i w:val="0"/>
        </w:rPr>
        <w:t xml:space="preserve">12. </w:t>
      </w:r>
      <w:r>
        <w:rPr>
          <w:b w:val="0"/>
          <w:i w:val="0"/>
        </w:rPr>
        <w:t>Jack made me ________ him next week.</w:t>
      </w:r>
    </w:p>
    <w:p>
      <w:pPr>
        <w:tabs>
          <w:tab w:pos="4989" w:val="left"/>
        </w:tabs>
        <w:ind w:left="454"/>
      </w:pPr>
      <w:r>
        <w:rPr>
          <w:b w:val="0"/>
          <w:i w:val="0"/>
        </w:rPr>
        <w:t>A. promise to call</w:t>
        <w:tab/>
        <w:t>B. to promise calling</w:t>
      </w:r>
    </w:p>
    <w:p>
      <w:pPr>
        <w:tabs>
          <w:tab w:pos="4989" w:val="left"/>
        </w:tabs>
        <w:ind w:left="454"/>
      </w:pPr>
      <w:r>
        <w:rPr>
          <w:b w:val="0"/>
          <w:i w:val="0"/>
        </w:rPr>
        <w:t>C. promise calling</w:t>
        <w:tab/>
        <w:t>D. to promise to call</w:t>
      </w:r>
    </w:p>
    <w:p>
      <w:pPr>
        <w:keepNext/>
        <w:spacing w:before="100"/>
      </w:pPr>
      <w:r>
        <w:rPr>
          <w:b/>
          <w:i w:val="0"/>
        </w:rPr>
        <w:t xml:space="preserve">13. </w:t>
      </w:r>
      <w:r>
        <w:rPr>
          <w:b w:val="0"/>
          <w:i w:val="0"/>
        </w:rPr>
        <w:t>Who is the woman talking to Mr Quinn? I don't recall ________ her around the office before.</w:t>
      </w:r>
    </w:p>
    <w:p>
      <w:pPr>
        <w:tabs>
          <w:tab w:pos="2721" w:val="left"/>
          <w:tab w:pos="4989" w:val="left"/>
          <w:tab w:pos="7257" w:val="left"/>
        </w:tabs>
        <w:ind w:left="454"/>
      </w:pPr>
      <w:r>
        <w:rPr>
          <w:b w:val="0"/>
          <w:i w:val="0"/>
        </w:rPr>
        <w:t>A. to see</w:t>
        <w:tab/>
        <w:t>B. seeing</w:t>
        <w:tab/>
        <w:t>C. To have seen</w:t>
        <w:tab/>
        <w:t>D. being seen</w:t>
      </w:r>
    </w:p>
    <w:p>
      <w:pPr>
        <w:keepNext/>
        <w:spacing w:before="100"/>
      </w:pPr>
      <w:r>
        <w:rPr>
          <w:b/>
          <w:i w:val="0"/>
        </w:rPr>
        <w:t xml:space="preserve">14. </w:t>
      </w:r>
      <w:r>
        <w:rPr>
          <w:b w:val="0"/>
          <w:i w:val="0"/>
        </w:rPr>
        <w:t>I stood up at the meeting and demanded ________. At last, I got the chance to express my opinion.</w:t>
      </w:r>
    </w:p>
    <w:p>
      <w:pPr>
        <w:tabs>
          <w:tab w:pos="2721" w:val="left"/>
          <w:tab w:pos="4989" w:val="left"/>
          <w:tab w:pos="7257" w:val="left"/>
        </w:tabs>
        <w:ind w:left="454"/>
      </w:pPr>
      <w:r>
        <w:rPr>
          <w:b w:val="0"/>
          <w:i w:val="0"/>
        </w:rPr>
        <w:t>A. to heard</w:t>
        <w:tab/>
        <w:t>B. to have heard</w:t>
        <w:tab/>
        <w:t>C. to be heard</w:t>
        <w:tab/>
        <w:t>D. to hear</w:t>
      </w:r>
    </w:p>
    <w:p>
      <w:pPr>
        <w:keepNext/>
        <w:spacing w:before="100"/>
      </w:pPr>
      <w:r>
        <w:rPr>
          <w:b/>
          <w:i w:val="0"/>
        </w:rPr>
        <w:t xml:space="preserve">15. </w:t>
      </w:r>
      <w:r>
        <w:rPr>
          <w:b w:val="0"/>
          <w:i w:val="0"/>
        </w:rPr>
        <w:t>It's a beautiful day, and I have my brother's boat. Would you like to go ________?</w:t>
      </w:r>
    </w:p>
    <w:p>
      <w:pPr>
        <w:tabs>
          <w:tab w:pos="2721" w:val="left"/>
          <w:tab w:pos="4989" w:val="left"/>
          <w:tab w:pos="7257" w:val="left"/>
        </w:tabs>
        <w:ind w:left="454"/>
      </w:pPr>
      <w:r>
        <w:rPr>
          <w:b w:val="0"/>
          <w:i w:val="0"/>
        </w:rPr>
        <w:t>A. for sailing</w:t>
        <w:tab/>
        <w:t>B. to sail</w:t>
        <w:tab/>
        <w:t>C. sailing</w:t>
        <w:tab/>
        <w:t>D. to sailing</w:t>
      </w:r>
    </w:p>
    <w:p>
      <w:pPr>
        <w:keepNext/>
        <w:spacing w:before="100"/>
      </w:pPr>
      <w:r>
        <w:rPr>
          <w:b/>
          <w:i w:val="0"/>
        </w:rPr>
        <w:t xml:space="preserve">16. </w:t>
      </w:r>
      <w:r>
        <w:rPr>
          <w:b w:val="0"/>
          <w:i w:val="0"/>
        </w:rPr>
        <w:t>Hundreds of species of Hawaiian flowers have become extinct or rare ________ land development and the grazing of wild goats.</w:t>
      </w:r>
    </w:p>
    <w:p>
      <w:pPr>
        <w:tabs>
          <w:tab w:pos="2721" w:val="left"/>
          <w:tab w:pos="4989" w:val="left"/>
          <w:tab w:pos="7257" w:val="left"/>
        </w:tabs>
        <w:ind w:left="454"/>
      </w:pPr>
      <w:r>
        <w:rPr>
          <w:b w:val="0"/>
          <w:i w:val="0"/>
        </w:rPr>
        <w:t>A. because</w:t>
        <w:tab/>
        <w:t>B. due to</w:t>
        <w:tab/>
        <w:t>C. so</w:t>
        <w:tab/>
        <w:t>D. now that</w:t>
      </w:r>
    </w:p>
    <w:p>
      <w:pPr>
        <w:keepNext/>
        <w:spacing w:before="100"/>
      </w:pPr>
      <w:r>
        <w:rPr>
          <w:b/>
          <w:i w:val="0"/>
        </w:rPr>
        <w:t xml:space="preserve">17. </w:t>
      </w:r>
      <w:r>
        <w:rPr>
          <w:b w:val="0"/>
          <w:i w:val="0"/>
        </w:rPr>
        <w:t>________ it's warm and sunny today, why don't we go to the park?</w:t>
      </w:r>
    </w:p>
    <w:p>
      <w:pPr>
        <w:tabs>
          <w:tab w:pos="2721" w:val="left"/>
          <w:tab w:pos="4989" w:val="left"/>
          <w:tab w:pos="7257" w:val="left"/>
        </w:tabs>
        <w:ind w:left="454"/>
      </w:pPr>
      <w:r>
        <w:rPr>
          <w:b w:val="0"/>
          <w:i w:val="0"/>
        </w:rPr>
        <w:t>A. For</w:t>
        <w:tab/>
        <w:t>B. Due to</w:t>
        <w:tab/>
        <w:t>C. Therefore</w:t>
        <w:tab/>
        <w:t>D. As long as</w:t>
      </w:r>
    </w:p>
    <w:p>
      <w:pPr>
        <w:keepNext/>
        <w:spacing w:before="100"/>
      </w:pPr>
      <w:r>
        <w:rPr>
          <w:b/>
          <w:i w:val="0"/>
        </w:rPr>
        <w:t xml:space="preserve">18. </w:t>
      </w:r>
      <w:r>
        <w:rPr>
          <w:b w:val="0"/>
          <w:i w:val="0"/>
        </w:rPr>
        <w:t>It's obvious that neither the workers ________ to fight the new rules.</w:t>
      </w:r>
    </w:p>
    <w:p>
      <w:pPr>
        <w:tabs>
          <w:tab w:pos="4989" w:val="left"/>
        </w:tabs>
        <w:ind w:left="454"/>
      </w:pPr>
      <w:r>
        <w:rPr>
          <w:b w:val="0"/>
          <w:i w:val="0"/>
        </w:rPr>
        <w:t>A. intend nor the manager intends</w:t>
        <w:tab/>
        <w:t>B. intend nor the manager</w:t>
      </w:r>
    </w:p>
    <w:p>
      <w:pPr>
        <w:tabs>
          <w:tab w:pos="4989" w:val="left"/>
        </w:tabs>
        <w:ind w:left="454"/>
      </w:pPr>
      <w:r>
        <w:rPr>
          <w:b w:val="0"/>
          <w:i w:val="0"/>
        </w:rPr>
        <w:t>C. nor the manager intend</w:t>
        <w:tab/>
        <w:t>D. nor the manager intends</w:t>
      </w:r>
    </w:p>
    <w:p>
      <w:pPr>
        <w:keepNext/>
        <w:spacing w:before="100"/>
      </w:pPr>
      <w:r>
        <w:rPr>
          <w:b/>
          <w:i w:val="0"/>
        </w:rPr>
        <w:t xml:space="preserve">19. </w:t>
      </w:r>
      <w:r>
        <w:rPr>
          <w:b w:val="0"/>
          <w:i w:val="0"/>
        </w:rPr>
        <w:t>Timmy doesn't do well in school ________ his inability to concentrate on any one thing for longer than a minute or two.</w:t>
      </w:r>
    </w:p>
    <w:p>
      <w:pPr>
        <w:tabs>
          <w:tab w:pos="2721" w:val="left"/>
          <w:tab w:pos="4989" w:val="left"/>
          <w:tab w:pos="7257" w:val="left"/>
        </w:tabs>
        <w:ind w:left="454"/>
      </w:pPr>
      <w:r>
        <w:rPr>
          <w:b w:val="0"/>
          <w:i w:val="0"/>
        </w:rPr>
        <w:t>A. because</w:t>
        <w:tab/>
        <w:t>B. as</w:t>
        <w:tab/>
        <w:t>C. due to</w:t>
        <w:tab/>
        <w:t>D. therefore</w:t>
      </w:r>
    </w:p>
    <w:p>
      <w:pPr>
        <w:keepNext/>
        <w:spacing w:before="100"/>
      </w:pPr>
      <w:r>
        <w:rPr>
          <w:b/>
          <w:i w:val="0"/>
        </w:rPr>
        <w:t xml:space="preserve">20. </w:t>
      </w:r>
      <w:r>
        <w:rPr>
          <w:b w:val="0"/>
          <w:i w:val="0"/>
        </w:rPr>
        <w:t>Cars have become much more complicated. ________, mechanics need more training than in the past.</w:t>
      </w:r>
    </w:p>
    <w:p>
      <w:pPr>
        <w:tabs>
          <w:tab w:pos="2721" w:val="left"/>
          <w:tab w:pos="4989" w:val="left"/>
          <w:tab w:pos="7257" w:val="left"/>
        </w:tabs>
        <w:ind w:left="454"/>
      </w:pPr>
      <w:r>
        <w:rPr>
          <w:b w:val="0"/>
          <w:i w:val="0"/>
        </w:rPr>
        <w:t>A. Therefore</w:t>
        <w:tab/>
        <w:t>B. Because</w:t>
        <w:tab/>
        <w:t>C. For</w:t>
        <w:tab/>
        <w:t>D. So that</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African elephant is the largest land animal.</w:t>
      </w:r>
    </w:p>
    <w:p>
      <w:pPr>
        <w:keepNext/>
        <w:ind w:left="454"/>
      </w:pPr>
      <w:r>
        <w:rPr>
          <w:b w:val="0"/>
          <w:i w:val="0"/>
        </w:rPr>
        <w:t>b.  It has large ears.</w:t>
      </w:r>
    </w:p>
    <w:p>
      <w:pPr>
        <w:keepNext w:val="0"/>
        <w:ind w:left="454"/>
      </w:pPr>
      <w:r>
        <w:rPr>
          <w:b w:val="0"/>
          <w:i w:val="0"/>
        </w:rPr>
        <w:t>c.  It uses its trunk to gather food.</w:t>
      </w:r>
    </w:p>
    <w:p>
      <w:pPr>
        <w:keepNext/>
        <w:spacing w:after="20" w:before="100"/>
      </w:pPr>
      <w:r>
        <w:rPr>
          <w:b/>
          <w:i w:val="0"/>
        </w:rPr>
        <w:t xml:space="preserve">22. </w:t>
      </w:r>
    </w:p>
    <w:p>
      <w:pPr>
        <w:keepNext/>
        <w:ind w:left="454"/>
      </w:pPr>
      <w:r>
        <w:rPr>
          <w:b w:val="0"/>
          <w:i w:val="0"/>
        </w:rPr>
        <w:t>a.  The Amazon rainforest is a vast tropical forest.</w:t>
      </w:r>
    </w:p>
    <w:p>
      <w:pPr>
        <w:keepNext/>
        <w:ind w:left="454"/>
      </w:pPr>
      <w:r>
        <w:rPr>
          <w:b w:val="0"/>
          <w:i w:val="0"/>
        </w:rPr>
        <w:t>b.  It produces a significant amount of the Earth's oxygen.</w:t>
      </w:r>
    </w:p>
    <w:p>
      <w:pPr>
        <w:keepNext w:val="0"/>
        <w:ind w:left="454"/>
      </w:pPr>
      <w:r>
        <w:rPr>
          <w:b w:val="0"/>
          <w:i w:val="0"/>
        </w:rPr>
        <w:t>c.  It is home to diverse species of wildlife.</w:t>
      </w:r>
    </w:p>
    <w:p>
      <w:pPr>
        <w:keepNext/>
        <w:spacing w:after="20" w:before="100"/>
      </w:pPr>
      <w:r>
        <w:rPr>
          <w:b/>
          <w:i w:val="0"/>
        </w:rPr>
        <w:t xml:space="preserve">23. </w:t>
      </w:r>
    </w:p>
    <w:p>
      <w:pPr>
        <w:keepNext/>
        <w:ind w:left="454"/>
      </w:pPr>
      <w:r>
        <w:rPr>
          <w:b w:val="0"/>
          <w:i w:val="0"/>
        </w:rPr>
        <w:t>a.  The kangaroo is native to Australia.</w:t>
      </w:r>
    </w:p>
    <w:p>
      <w:pPr>
        <w:keepNext/>
        <w:ind w:left="454"/>
      </w:pPr>
      <w:r>
        <w:rPr>
          <w:b w:val="0"/>
          <w:i w:val="0"/>
        </w:rPr>
        <w:t>b.  It has powerful hind legs.</w:t>
      </w:r>
    </w:p>
    <w:p>
      <w:pPr>
        <w:keepNext w:val="0"/>
        <w:ind w:left="454"/>
      </w:pPr>
      <w:r>
        <w:rPr>
          <w:b w:val="0"/>
          <w:i w:val="0"/>
        </w:rPr>
        <w:t>c.  It moves by hopping.</w:t>
      </w:r>
    </w:p>
    <w:p>
      <w:pPr>
        <w:keepNext/>
        <w:spacing w:after="20" w:before="100"/>
      </w:pPr>
      <w:r>
        <w:rPr>
          <w:b/>
          <w:i w:val="0"/>
        </w:rPr>
        <w:t xml:space="preserve">24. </w:t>
      </w:r>
    </w:p>
    <w:p>
      <w:pPr>
        <w:keepNext/>
        <w:ind w:left="454"/>
      </w:pPr>
      <w:r>
        <w:rPr>
          <w:b w:val="0"/>
          <w:i w:val="0"/>
        </w:rPr>
        <w:t>a.  Marie Curie was a pioneering scientist.</w:t>
      </w:r>
    </w:p>
    <w:p>
      <w:pPr>
        <w:keepNext/>
        <w:ind w:left="454"/>
      </w:pPr>
      <w:r>
        <w:rPr>
          <w:b w:val="0"/>
          <w:i w:val="0"/>
        </w:rPr>
        <w:t>b.  She discovered radioactivity.</w:t>
      </w:r>
    </w:p>
    <w:p>
      <w:pPr>
        <w:keepNext w:val="0"/>
        <w:ind w:left="454"/>
      </w:pPr>
      <w:r>
        <w:rPr>
          <w:b w:val="0"/>
          <w:i w:val="0"/>
        </w:rPr>
        <w:t>c.  She was the first woman to win a Nobel Prize.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06</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06</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06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