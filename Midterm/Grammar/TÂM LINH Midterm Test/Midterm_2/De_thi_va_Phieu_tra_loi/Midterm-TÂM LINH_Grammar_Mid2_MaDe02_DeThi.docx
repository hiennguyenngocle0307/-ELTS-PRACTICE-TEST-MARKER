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2  –  Code: 02</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Robert has a new car. He ________ it for a very good price. He paid 30 percent less than the regular retail cost.</w:t>
      </w:r>
    </w:p>
    <w:p>
      <w:pPr>
        <w:tabs>
          <w:tab w:pos="4989" w:val="left"/>
        </w:tabs>
        <w:ind w:left="454"/>
      </w:pPr>
      <w:r>
        <w:rPr>
          <w:b w:val="0"/>
          <w:i w:val="0"/>
        </w:rPr>
        <w:t>A. was able to buy</w:t>
        <w:tab/>
        <w:t>B. had to buy</w:t>
      </w:r>
    </w:p>
    <w:p>
      <w:pPr>
        <w:tabs>
          <w:tab w:pos="4989" w:val="left"/>
        </w:tabs>
        <w:ind w:left="454"/>
      </w:pPr>
      <w:r>
        <w:rPr>
          <w:b w:val="0"/>
          <w:i w:val="0"/>
        </w:rPr>
        <w:t>C. could buy</w:t>
        <w:tab/>
        <w:t>D. was supposed to buy</w:t>
      </w:r>
    </w:p>
    <w:p>
      <w:pPr>
        <w:keepNext/>
        <w:spacing w:before="100"/>
      </w:pPr>
      <w:r>
        <w:rPr>
          <w:b/>
          <w:i w:val="0"/>
        </w:rPr>
        <w:t xml:space="preserve">2. </w:t>
      </w:r>
      <w:r>
        <w:rPr>
          <w:b w:val="0"/>
          <w:i w:val="0"/>
        </w:rPr>
        <w:t>“Since we have to be there in a hurry, we ________ take a taxi.”</w:t>
      </w:r>
    </w:p>
    <w:p>
      <w:pPr>
        <w:keepNext/>
        <w:ind w:left="340"/>
      </w:pPr>
      <w:r>
        <w:rPr>
          <w:b w:val="0"/>
          <w:i w:val="0"/>
        </w:rPr>
        <w:t>“I agree.”</w:t>
      </w:r>
    </w:p>
    <w:p>
      <w:pPr>
        <w:tabs>
          <w:tab w:pos="4989" w:val="left"/>
        </w:tabs>
        <w:ind w:left="454"/>
      </w:pPr>
      <w:r>
        <w:rPr>
          <w:b w:val="0"/>
          <w:i w:val="0"/>
        </w:rPr>
        <w:t>A. are able to</w:t>
        <w:tab/>
        <w:t>B. have been used to</w:t>
      </w:r>
    </w:p>
    <w:p>
      <w:pPr>
        <w:tabs>
          <w:tab w:pos="4989" w:val="left"/>
        </w:tabs>
        <w:ind w:left="454"/>
      </w:pPr>
      <w:r>
        <w:rPr>
          <w:b w:val="0"/>
          <w:i w:val="0"/>
        </w:rPr>
        <w:t>C. had better</w:t>
        <w:tab/>
        <w:t>D. may</w:t>
      </w:r>
    </w:p>
    <w:p>
      <w:pPr>
        <w:keepNext/>
        <w:spacing w:before="100"/>
      </w:pPr>
      <w:r>
        <w:rPr>
          <w:b/>
          <w:i w:val="0"/>
        </w:rPr>
        <w:t xml:space="preserve">3. </w:t>
      </w:r>
      <w:r>
        <w:rPr>
          <w:b w:val="0"/>
          <w:i w:val="0"/>
        </w:rPr>
        <w:t>"Larry drove all night to get here for his sister's wedding. He ________ exhausted by the time he arrived."</w:t>
      </w:r>
    </w:p>
    <w:p>
      <w:pPr>
        <w:keepNext/>
        <w:ind w:left="340"/>
      </w:pPr>
      <w:r>
        <w:rPr>
          <w:b w:val="0"/>
          <w:i w:val="0"/>
        </w:rPr>
        <w:t>"He was."</w:t>
      </w:r>
    </w:p>
    <w:p>
      <w:pPr>
        <w:tabs>
          <w:tab w:pos="2721" w:val="left"/>
          <w:tab w:pos="4989" w:val="left"/>
          <w:tab w:pos="7257" w:val="left"/>
        </w:tabs>
        <w:ind w:left="454"/>
      </w:pPr>
      <w:r>
        <w:rPr>
          <w:b w:val="0"/>
          <w:i w:val="0"/>
        </w:rPr>
        <w:t>A. must have been</w:t>
        <w:tab/>
        <w:t>B. will have been</w:t>
        <w:tab/>
        <w:t>C. ought to be</w:t>
        <w:tab/>
        <w:t>D. could be</w:t>
      </w:r>
    </w:p>
    <w:p>
      <w:pPr>
        <w:keepNext/>
        <w:spacing w:before="100"/>
      </w:pPr>
      <w:r>
        <w:rPr>
          <w:b/>
          <w:i w:val="0"/>
        </w:rPr>
        <w:t xml:space="preserve">4. </w:t>
      </w:r>
      <w:r>
        <w:rPr>
          <w:b w:val="0"/>
          <w:i w:val="0"/>
        </w:rPr>
        <w:t>"My boss is always looking over my shoulder whenever I do anything."</w:t>
      </w:r>
    </w:p>
    <w:p>
      <w:pPr>
        <w:keepNext/>
        <w:ind w:left="340"/>
      </w:pPr>
      <w:r>
        <w:rPr>
          <w:b w:val="0"/>
          <w:i w:val="0"/>
        </w:rPr>
        <w:t>"That ________ bother you."</w:t>
      </w:r>
    </w:p>
    <w:p>
      <w:pPr>
        <w:keepNext/>
        <w:ind w:left="340"/>
      </w:pPr>
      <w:r>
        <w:rPr>
          <w:b w:val="0"/>
          <w:i w:val="0"/>
        </w:rPr>
        <w:t>"But it does."</w:t>
      </w:r>
    </w:p>
    <w:p>
      <w:pPr>
        <w:tabs>
          <w:tab w:pos="2721" w:val="left"/>
          <w:tab w:pos="4989" w:val="left"/>
          <w:tab w:pos="7257" w:val="left"/>
        </w:tabs>
        <w:ind w:left="454"/>
      </w:pPr>
      <w:r>
        <w:rPr>
          <w:b w:val="0"/>
          <w:i w:val="0"/>
        </w:rPr>
        <w:t>A. won't</w:t>
        <w:tab/>
        <w:t>B. shouldn't</w:t>
        <w:tab/>
        <w:t>C. may not</w:t>
        <w:tab/>
        <w:t>D. might not</w:t>
      </w:r>
    </w:p>
    <w:p>
      <w:pPr>
        <w:keepNext/>
        <w:spacing w:before="100"/>
      </w:pPr>
      <w:r>
        <w:rPr>
          <w:b/>
          <w:i w:val="0"/>
        </w:rPr>
        <w:t xml:space="preserve">5. </w:t>
      </w:r>
      <w:r>
        <w:rPr>
          <w:b w:val="0"/>
          <w:i w:val="0"/>
        </w:rPr>
        <w:t>"Barbara just told me that she can't go to the meeting tonight."</w:t>
      </w:r>
    </w:p>
    <w:p>
      <w:pPr>
        <w:keepNext/>
        <w:ind w:left="340"/>
      </w:pPr>
      <w:r>
        <w:rPr>
          <w:b w:val="0"/>
          <w:i w:val="0"/>
        </w:rPr>
        <w:t>"She ________ go! We need her there for the financial report."</w:t>
      </w:r>
    </w:p>
    <w:p>
      <w:pPr>
        <w:tabs>
          <w:tab w:pos="2721" w:val="left"/>
          <w:tab w:pos="4989" w:val="left"/>
          <w:tab w:pos="7257" w:val="left"/>
        </w:tabs>
        <w:ind w:left="454"/>
      </w:pPr>
      <w:r>
        <w:rPr>
          <w:b w:val="0"/>
          <w:i w:val="0"/>
        </w:rPr>
        <w:t>A. have to</w:t>
        <w:tab/>
        <w:t>B. has gotten to</w:t>
        <w:tab/>
        <w:t>C. has got to</w:t>
        <w:tab/>
        <w:t>D. must be</w:t>
      </w:r>
    </w:p>
    <w:p>
      <w:pPr>
        <w:keepNext/>
        <w:spacing w:before="100"/>
      </w:pPr>
      <w:r>
        <w:rPr>
          <w:b/>
          <w:i w:val="0"/>
        </w:rPr>
        <w:t xml:space="preserve">6. </w:t>
      </w:r>
      <w:r>
        <w:rPr>
          <w:b w:val="0"/>
          <w:i w:val="0"/>
        </w:rPr>
        <w:t>Today, many serious childhood diseases ________ by early immunization.</w:t>
      </w:r>
    </w:p>
    <w:p>
      <w:pPr>
        <w:tabs>
          <w:tab w:pos="2721" w:val="left"/>
          <w:tab w:pos="4989" w:val="left"/>
          <w:tab w:pos="7257" w:val="left"/>
        </w:tabs>
        <w:ind w:left="454"/>
      </w:pPr>
      <w:r>
        <w:rPr>
          <w:b w:val="0"/>
          <w:i w:val="0"/>
        </w:rPr>
        <w:t>A. can be prevented</w:t>
        <w:tab/>
        <w:t>B. can prevent</w:t>
        <w:tab/>
        <w:t>C. prevent</w:t>
        <w:tab/>
        <w:t>D. are preventing</w:t>
      </w:r>
    </w:p>
    <w:p>
      <w:pPr>
        <w:keepNext/>
        <w:spacing w:before="100"/>
      </w:pPr>
      <w:r>
        <w:rPr>
          <w:b/>
          <w:i w:val="0"/>
        </w:rPr>
        <w:t xml:space="preserve">7. </w:t>
      </w:r>
      <w:r>
        <w:rPr>
          <w:b w:val="0"/>
          <w:i w:val="0"/>
        </w:rPr>
        <w:t>Ed was new on the job, but he quickly fit himself into the ________ routine of the office.</w:t>
      </w:r>
    </w:p>
    <w:p>
      <w:pPr>
        <w:tabs>
          <w:tab w:pos="2721" w:val="left"/>
          <w:tab w:pos="4989" w:val="left"/>
          <w:tab w:pos="7257" w:val="left"/>
        </w:tabs>
        <w:ind w:left="454"/>
      </w:pPr>
      <w:r>
        <w:rPr>
          <w:b w:val="0"/>
          <w:i w:val="0"/>
        </w:rPr>
        <w:t>A. establish</w:t>
        <w:tab/>
        <w:t>B. established</w:t>
        <w:tab/>
        <w:t>C. establishing</w:t>
        <w:tab/>
        <w:t>D. establishes</w:t>
      </w:r>
    </w:p>
    <w:p>
      <w:pPr>
        <w:keepNext/>
        <w:spacing w:before="100"/>
      </w:pPr>
      <w:r>
        <w:rPr>
          <w:b/>
          <w:i w:val="0"/>
        </w:rPr>
        <w:t xml:space="preserve">8. </w:t>
      </w:r>
      <w:r>
        <w:rPr>
          <w:b w:val="0"/>
          <w:i w:val="0"/>
        </w:rPr>
        <w:t>The rescuers ________ for their bravery and fortitude in locating the lost mountain climbers.</w:t>
      </w:r>
    </w:p>
    <w:p>
      <w:pPr>
        <w:tabs>
          <w:tab w:pos="2721" w:val="left"/>
          <w:tab w:pos="4989" w:val="left"/>
          <w:tab w:pos="7257" w:val="left"/>
        </w:tabs>
        <w:ind w:left="454"/>
      </w:pPr>
      <w:r>
        <w:rPr>
          <w:b w:val="0"/>
          <w:i w:val="0"/>
        </w:rPr>
        <w:t>A. were praised</w:t>
        <w:tab/>
        <w:t>B. were praising</w:t>
        <w:tab/>
        <w:t>C. praising</w:t>
        <w:tab/>
        <w:t>D. praised</w:t>
      </w:r>
    </w:p>
    <w:p>
      <w:pPr>
        <w:keepNext/>
        <w:spacing w:before="100"/>
      </w:pPr>
      <w:r>
        <w:rPr>
          <w:b/>
          <w:i w:val="0"/>
        </w:rPr>
        <w:t xml:space="preserve">9. </w:t>
      </w:r>
      <w:r>
        <w:rPr>
          <w:b w:val="0"/>
          <w:i w:val="0"/>
        </w:rPr>
        <w:t>We can't even walk in this storm. Let's wait in the hallway where we'll be ________ the strong winds until things quiet down.</w:t>
      </w:r>
    </w:p>
    <w:p>
      <w:pPr>
        <w:tabs>
          <w:tab w:pos="2721" w:val="left"/>
          <w:tab w:pos="4989" w:val="left"/>
          <w:tab w:pos="7257" w:val="left"/>
        </w:tabs>
        <w:ind w:left="454"/>
      </w:pPr>
      <w:r>
        <w:rPr>
          <w:b w:val="0"/>
          <w:i w:val="0"/>
        </w:rPr>
        <w:t>A. protecting by</w:t>
        <w:tab/>
        <w:t>B. protected by</w:t>
        <w:tab/>
        <w:t>C. protecting from</w:t>
        <w:tab/>
        <w:t>D. protected from</w:t>
      </w:r>
    </w:p>
    <w:p>
      <w:pPr>
        <w:keepNext/>
        <w:spacing w:before="100"/>
      </w:pPr>
      <w:r>
        <w:rPr>
          <w:b/>
          <w:i w:val="0"/>
        </w:rPr>
        <w:t xml:space="preserve">10. </w:t>
      </w:r>
      <w:r>
        <w:rPr>
          <w:b w:val="0"/>
          <w:i w:val="0"/>
        </w:rPr>
        <w:t>Fortunately, the hospital's new air-conditioning system ________ when the first heat wave of the summer arrived.</w:t>
      </w:r>
    </w:p>
    <w:p>
      <w:pPr>
        <w:tabs>
          <w:tab w:pos="4989" w:val="left"/>
        </w:tabs>
        <w:ind w:left="454"/>
      </w:pPr>
      <w:r>
        <w:rPr>
          <w:b w:val="0"/>
          <w:i w:val="0"/>
        </w:rPr>
        <w:t>A. installed</w:t>
        <w:tab/>
        <w:t>B. had installed</w:t>
      </w:r>
    </w:p>
    <w:p>
      <w:pPr>
        <w:tabs>
          <w:tab w:pos="4989" w:val="left"/>
        </w:tabs>
        <w:ind w:left="454"/>
      </w:pPr>
      <w:r>
        <w:rPr>
          <w:b w:val="0"/>
          <w:i w:val="0"/>
        </w:rPr>
        <w:t>C. had been installing</w:t>
        <w:tab/>
        <w:t>D. had been installed</w:t>
      </w:r>
    </w:p>
    <w:p>
      <w:pPr>
        <w:keepNext/>
        <w:spacing w:before="100"/>
      </w:pPr>
      <w:r>
        <w:rPr>
          <w:b/>
          <w:i w:val="0"/>
        </w:rPr>
        <w:t xml:space="preserve">11. </w:t>
      </w:r>
      <w:r>
        <w:rPr>
          <w:b w:val="0"/>
          <w:i w:val="0"/>
        </w:rPr>
        <w:t>Jack offered ________ care of my garden while I was out of town.</w:t>
      </w:r>
    </w:p>
    <w:p>
      <w:pPr>
        <w:tabs>
          <w:tab w:pos="2721" w:val="left"/>
          <w:tab w:pos="4989" w:val="left"/>
          <w:tab w:pos="7257" w:val="left"/>
        </w:tabs>
        <w:ind w:left="454"/>
      </w:pPr>
      <w:r>
        <w:rPr>
          <w:b w:val="0"/>
          <w:i w:val="0"/>
        </w:rPr>
        <w:t>A. to have taken</w:t>
        <w:tab/>
        <w:t>B. to take</w:t>
        <w:tab/>
        <w:t>C. taking</w:t>
        <w:tab/>
        <w:t>D. take</w:t>
      </w:r>
    </w:p>
    <w:p>
      <w:pPr>
        <w:keepNext/>
        <w:spacing w:before="100"/>
      </w:pPr>
      <w:r>
        <w:rPr>
          <w:b/>
          <w:i w:val="0"/>
        </w:rPr>
        <w:t xml:space="preserve">12. </w:t>
      </w:r>
      <w:r>
        <w:rPr>
          <w:b w:val="0"/>
          <w:i w:val="0"/>
        </w:rPr>
        <w:t>The painting was beautiful. I stood there ________ for a long time.</w:t>
      </w:r>
    </w:p>
    <w:p>
      <w:pPr>
        <w:tabs>
          <w:tab w:pos="2721" w:val="left"/>
          <w:tab w:pos="4989" w:val="left"/>
          <w:tab w:pos="7257" w:val="left"/>
        </w:tabs>
        <w:ind w:left="454"/>
      </w:pPr>
      <w:r>
        <w:rPr>
          <w:b w:val="0"/>
          <w:i w:val="0"/>
        </w:rPr>
        <w:t>A. being admired</w:t>
        <w:tab/>
        <w:t>B. admire</w:t>
        <w:tab/>
        <w:t>C. for admiring</w:t>
        <w:tab/>
        <w:t>D. admiring</w:t>
      </w:r>
    </w:p>
    <w:p>
      <w:pPr>
        <w:keepNext/>
        <w:spacing w:before="100"/>
      </w:pPr>
      <w:r>
        <w:rPr>
          <w:b/>
          <w:i w:val="0"/>
        </w:rPr>
        <w:t xml:space="preserve">13. </w:t>
      </w:r>
      <w:r>
        <w:rPr>
          <w:b w:val="0"/>
          <w:i w:val="0"/>
        </w:rPr>
        <w:t>A plane with an engine on fire approached the runway. ________ was frightening. There could have been a terrible accident.</w:t>
      </w:r>
    </w:p>
    <w:p>
      <w:pPr>
        <w:tabs>
          <w:tab w:pos="4989" w:val="left"/>
        </w:tabs>
        <w:ind w:left="454"/>
      </w:pPr>
      <w:r>
        <w:rPr>
          <w:b w:val="0"/>
          <w:i w:val="0"/>
        </w:rPr>
        <w:t>A. to watch it to land</w:t>
        <w:tab/>
        <w:t>B. watching to land it</w:t>
      </w:r>
    </w:p>
    <w:p>
      <w:pPr>
        <w:tabs>
          <w:tab w:pos="4989" w:val="left"/>
        </w:tabs>
        <w:ind w:left="454"/>
      </w:pPr>
      <w:r>
        <w:rPr>
          <w:b w:val="0"/>
          <w:i w:val="0"/>
        </w:rPr>
        <w:t>C. watching it land</w:t>
        <w:tab/>
        <w:t>D. watch it landing</w:t>
      </w:r>
    </w:p>
    <w:p>
      <w:pPr>
        <w:keepNext/>
        <w:spacing w:before="100"/>
      </w:pPr>
      <w:r>
        <w:rPr>
          <w:b/>
          <w:i w:val="0"/>
        </w:rPr>
        <w:t xml:space="preserve">14. </w:t>
      </w:r>
      <w:r>
        <w:rPr>
          <w:b w:val="0"/>
          <w:i w:val="0"/>
        </w:rPr>
        <w:t>No one has better qualifications. Carol is certain ________ for the job.</w:t>
      </w:r>
    </w:p>
    <w:p>
      <w:pPr>
        <w:tabs>
          <w:tab w:pos="2721" w:val="left"/>
          <w:tab w:pos="4989" w:val="left"/>
          <w:tab w:pos="7257" w:val="left"/>
        </w:tabs>
        <w:ind w:left="454"/>
      </w:pPr>
      <w:r>
        <w:rPr>
          <w:b w:val="0"/>
          <w:i w:val="0"/>
        </w:rPr>
        <w:t>A. to choose</w:t>
        <w:tab/>
        <w:t>B. having chosen</w:t>
        <w:tab/>
        <w:t>C. being chosen</w:t>
        <w:tab/>
        <w:t>D. to be chosen</w:t>
      </w:r>
    </w:p>
    <w:p>
      <w:pPr>
        <w:keepNext/>
        <w:spacing w:before="100"/>
      </w:pPr>
      <w:r>
        <w:rPr>
          <w:b/>
          <w:i w:val="0"/>
        </w:rPr>
        <w:t xml:space="preserve">15. </w:t>
      </w:r>
      <w:r>
        <w:rPr>
          <w:b w:val="0"/>
          <w:i w:val="0"/>
        </w:rPr>
        <w:t>I'm angry because you didn't tell me the truth. I don't like ________.</w:t>
      </w:r>
    </w:p>
    <w:p>
      <w:pPr>
        <w:tabs>
          <w:tab w:pos="2721" w:val="left"/>
          <w:tab w:pos="4989" w:val="left"/>
          <w:tab w:pos="7257" w:val="left"/>
        </w:tabs>
        <w:ind w:left="454"/>
      </w:pPr>
      <w:r>
        <w:rPr>
          <w:b w:val="0"/>
          <w:i w:val="0"/>
        </w:rPr>
        <w:t>A. having deceived</w:t>
        <w:tab/>
        <w:t>B. deceiving</w:t>
        <w:tab/>
        <w:t>C. being deceived</w:t>
        <w:tab/>
        <w:t>D. to deceive</w:t>
      </w:r>
    </w:p>
    <w:p>
      <w:pPr>
        <w:keepNext/>
        <w:spacing w:before="100"/>
      </w:pPr>
      <w:r>
        <w:rPr>
          <w:b/>
          <w:i w:val="0"/>
        </w:rPr>
        <w:t xml:space="preserve">16. </w:t>
      </w:r>
      <w:r>
        <w:rPr>
          <w:b w:val="0"/>
          <w:i w:val="0"/>
        </w:rPr>
        <w:t>When ________ a dictionary, you need to be able to understand the symbols and abbreviations it contains.</w:t>
      </w:r>
    </w:p>
    <w:p>
      <w:pPr>
        <w:tabs>
          <w:tab w:pos="2721" w:val="left"/>
          <w:tab w:pos="4989" w:val="left"/>
          <w:tab w:pos="7257" w:val="left"/>
        </w:tabs>
        <w:ind w:left="454"/>
      </w:pPr>
      <w:r>
        <w:rPr>
          <w:b w:val="0"/>
          <w:i w:val="0"/>
        </w:rPr>
        <w:t>A. use</w:t>
        <w:tab/>
        <w:t>B. using</w:t>
        <w:tab/>
        <w:t>C. to use</w:t>
        <w:tab/>
        <w:t>D. having used</w:t>
      </w:r>
    </w:p>
    <w:p>
      <w:pPr>
        <w:keepNext/>
        <w:spacing w:before="100"/>
      </w:pPr>
      <w:r>
        <w:rPr>
          <w:b/>
          <w:i w:val="0"/>
        </w:rPr>
        <w:t xml:space="preserve">17. </w:t>
      </w:r>
      <w:r>
        <w:rPr>
          <w:b w:val="0"/>
          <w:i w:val="0"/>
        </w:rPr>
        <w:t>________ Jan arrives, we will have finished this group project.</w:t>
      </w:r>
    </w:p>
    <w:p>
      <w:pPr>
        <w:tabs>
          <w:tab w:pos="2721" w:val="left"/>
          <w:tab w:pos="4989" w:val="left"/>
          <w:tab w:pos="7257" w:val="left"/>
        </w:tabs>
        <w:ind w:left="454"/>
      </w:pPr>
      <w:r>
        <w:rPr>
          <w:b w:val="0"/>
          <w:i w:val="0"/>
        </w:rPr>
        <w:t>A. Since</w:t>
        <w:tab/>
        <w:t>B. Until</w:t>
        <w:tab/>
        <w:t>C. By the time</w:t>
        <w:tab/>
        <w:t>D. Now that</w:t>
      </w:r>
    </w:p>
    <w:p>
      <w:pPr>
        <w:keepNext/>
        <w:spacing w:before="100"/>
      </w:pPr>
      <w:r>
        <w:rPr>
          <w:b/>
          <w:i w:val="0"/>
        </w:rPr>
        <w:t xml:space="preserve">18. </w:t>
      </w:r>
      <w:r>
        <w:rPr>
          <w:b w:val="0"/>
          <w:i w:val="0"/>
        </w:rPr>
        <w:t>Joan worked in a vineyard last summer ________ money for school expenses.</w:t>
      </w:r>
    </w:p>
    <w:p>
      <w:pPr>
        <w:tabs>
          <w:tab w:pos="4989" w:val="left"/>
        </w:tabs>
        <w:ind w:left="454"/>
      </w:pPr>
      <w:r>
        <w:rPr>
          <w:b w:val="0"/>
          <w:i w:val="0"/>
        </w:rPr>
        <w:t>A. because to earn</w:t>
        <w:tab/>
        <w:t>B. for she earned</w:t>
      </w:r>
    </w:p>
    <w:p>
      <w:pPr>
        <w:tabs>
          <w:tab w:pos="4989" w:val="left"/>
        </w:tabs>
        <w:ind w:left="454"/>
      </w:pPr>
      <w:r>
        <w:rPr>
          <w:b w:val="0"/>
          <w:i w:val="0"/>
        </w:rPr>
        <w:t>C. so she earns</w:t>
        <w:tab/>
        <w:t>D. so that she could earn</w:t>
      </w:r>
    </w:p>
    <w:p>
      <w:pPr>
        <w:keepNext/>
        <w:spacing w:before="100"/>
      </w:pPr>
      <w:r>
        <w:rPr>
          <w:b/>
          <w:i w:val="0"/>
        </w:rPr>
        <w:t xml:space="preserve">19. </w:t>
      </w:r>
      <w:r>
        <w:rPr>
          <w:b w:val="0"/>
          <w:i w:val="0"/>
        </w:rPr>
        <w:t>________ unprepared for the exam, I felt sure I would get a low score.</w:t>
      </w:r>
    </w:p>
    <w:p>
      <w:pPr>
        <w:tabs>
          <w:tab w:pos="2721" w:val="left"/>
          <w:tab w:pos="4989" w:val="left"/>
          <w:tab w:pos="7257" w:val="left"/>
        </w:tabs>
        <w:ind w:left="454"/>
      </w:pPr>
      <w:r>
        <w:rPr>
          <w:b w:val="0"/>
          <w:i w:val="0"/>
        </w:rPr>
        <w:t>A. Having</w:t>
        <w:tab/>
        <w:t>B. Being</w:t>
        <w:tab/>
        <w:t>C. Because</w:t>
        <w:tab/>
        <w:t>D. Upon</w:t>
      </w:r>
    </w:p>
    <w:p>
      <w:pPr>
        <w:keepNext/>
        <w:spacing w:before="100"/>
      </w:pPr>
      <w:r>
        <w:rPr>
          <w:b/>
          <w:i w:val="0"/>
        </w:rPr>
        <w:t xml:space="preserve">20. </w:t>
      </w:r>
      <w:r>
        <w:rPr>
          <w:b w:val="0"/>
          <w:i w:val="0"/>
        </w:rPr>
        <w:t>After ________ to 45 minutes of an extremely boring speech, I found myself nodding off.</w:t>
      </w:r>
    </w:p>
    <w:p>
      <w:pPr>
        <w:tabs>
          <w:tab w:pos="2721" w:val="left"/>
          <w:tab w:pos="4989" w:val="left"/>
          <w:tab w:pos="7257" w:val="left"/>
        </w:tabs>
        <w:ind w:left="454"/>
      </w:pPr>
      <w:r>
        <w:rPr>
          <w:b w:val="0"/>
          <w:i w:val="0"/>
        </w:rPr>
        <w:t>A. listening</w:t>
        <w:tab/>
        <w:t>B. was listening</w:t>
        <w:tab/>
        <w:t>C. listen</w:t>
        <w:tab/>
        <w:t>D. having listen</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Solar panels convert sunlight into electricity.</w:t>
      </w:r>
    </w:p>
    <w:p>
      <w:pPr>
        <w:keepNext/>
        <w:ind w:left="454"/>
      </w:pPr>
      <w:r>
        <w:rPr>
          <w:b w:val="0"/>
          <w:i w:val="0"/>
        </w:rPr>
        <w:t>b.  They are installed on rooftops.</w:t>
      </w:r>
    </w:p>
    <w:p>
      <w:pPr>
        <w:keepNext w:val="0"/>
        <w:ind w:left="454"/>
      </w:pPr>
      <w:r>
        <w:rPr>
          <w:b w:val="0"/>
          <w:i w:val="0"/>
        </w:rPr>
        <w:t>c.  They are an eco-friendly source of energy.</w:t>
      </w:r>
    </w:p>
    <w:p>
      <w:pPr>
        <w:keepNext/>
        <w:spacing w:after="20" w:before="100"/>
      </w:pPr>
      <w:r>
        <w:rPr>
          <w:b/>
          <w:i w:val="0"/>
        </w:rPr>
        <w:t xml:space="preserve">22. </w:t>
      </w:r>
    </w:p>
    <w:p>
      <w:pPr>
        <w:keepNext/>
        <w:ind w:left="454"/>
      </w:pPr>
      <w:r>
        <w:rPr>
          <w:b w:val="0"/>
          <w:i w:val="0"/>
        </w:rPr>
        <w:t>a.  Honey is made by bees.</w:t>
      </w:r>
    </w:p>
    <w:p>
      <w:pPr>
        <w:keepNext/>
        <w:ind w:left="454"/>
      </w:pPr>
      <w:r>
        <w:rPr>
          <w:b w:val="0"/>
          <w:i w:val="0"/>
        </w:rPr>
        <w:t>b.  It is sweet and nutritious.</w:t>
      </w:r>
    </w:p>
    <w:p>
      <w:pPr>
        <w:keepNext w:val="0"/>
        <w:ind w:left="454"/>
      </w:pPr>
      <w:r>
        <w:rPr>
          <w:b w:val="0"/>
          <w:i w:val="0"/>
        </w:rPr>
        <w:t>c.  It has been used as a natural remedy for centuries.</w:t>
      </w:r>
    </w:p>
    <w:p>
      <w:pPr>
        <w:keepNext/>
        <w:spacing w:after="20" w:before="100"/>
      </w:pPr>
      <w:r>
        <w:rPr>
          <w:b/>
          <w:i w:val="0"/>
        </w:rPr>
        <w:t xml:space="preserve">23. </w:t>
      </w:r>
    </w:p>
    <w:p>
      <w:pPr>
        <w:keepNext/>
        <w:ind w:left="454"/>
      </w:pPr>
      <w:r>
        <w:rPr>
          <w:b w:val="0"/>
          <w:i w:val="0"/>
        </w:rPr>
        <w:t>a.  The Amazon rainforest is home to diverse species.</w:t>
      </w:r>
    </w:p>
    <w:p>
      <w:pPr>
        <w:keepNext/>
        <w:ind w:left="454"/>
      </w:pPr>
      <w:r>
        <w:rPr>
          <w:b w:val="0"/>
          <w:i w:val="0"/>
        </w:rPr>
        <w:t>b.  It is a vital part of the global ecosystem.</w:t>
      </w:r>
    </w:p>
    <w:p>
      <w:pPr>
        <w:keepNext w:val="0"/>
        <w:ind w:left="454"/>
      </w:pPr>
      <w:r>
        <w:rPr>
          <w:b w:val="0"/>
          <w:i w:val="0"/>
        </w:rPr>
        <w:t>c.  It plays a key role in regulating the Earth's climate.</w:t>
      </w:r>
    </w:p>
    <w:p>
      <w:pPr>
        <w:keepNext/>
        <w:spacing w:after="20" w:before="100"/>
      </w:pPr>
      <w:r>
        <w:rPr>
          <w:b/>
          <w:i w:val="0"/>
        </w:rPr>
        <w:t xml:space="preserve">24. </w:t>
      </w:r>
    </w:p>
    <w:p>
      <w:pPr>
        <w:keepNext/>
        <w:ind w:left="454"/>
      </w:pPr>
      <w:r>
        <w:rPr>
          <w:b w:val="0"/>
          <w:i w:val="0"/>
        </w:rPr>
        <w:t>a.  The peacock has colorful feathers.</w:t>
      </w:r>
    </w:p>
    <w:p>
      <w:pPr>
        <w:keepNext/>
        <w:ind w:left="454"/>
      </w:pPr>
      <w:r>
        <w:rPr>
          <w:b w:val="0"/>
          <w:i w:val="0"/>
        </w:rPr>
        <w:t>b.  It spreads its feathers during mating displays.</w:t>
      </w:r>
    </w:p>
    <w:p>
      <w:pPr>
        <w:keepNext w:val="0"/>
        <w:ind w:left="454"/>
      </w:pPr>
      <w:r>
        <w:rPr>
          <w:b w:val="0"/>
          <w:i w:val="0"/>
        </w:rPr>
        <w:t>c.  It is native to South Asia.</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2 – Grammar  –  Code: 02</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02</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Code 02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