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11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"Why didn't Bill get the promotion he was expecting?" "He may not be qualified. If he were, he ________ that promotion last year."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be given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given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 given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been given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Ms. Moore, the school counselor, has had years of experience dealing with student problems. ________, she is sometimes confronted by a problem that she cannot handle by herself.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Therefore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 the other hand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Otherwise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I wish you ________ making that noise. It's bothering 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going to stop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stop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stop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I was enjoying my book, but I stopped ________ a program on TV.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read for watching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reading for to watch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reading to watch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read to watch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Be sure to wash these vegetables thoroughly. A lot of pesticide residue ________ on unwashed produce.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can be finding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found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find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be found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In recent years, the government has imposed pollution controls on automobile manufacturers. Both domestic and imported automobiles must ________ anti-pollution devices.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equip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 equipped by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equip with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 equipped with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"You haven't eaten anything since yesterday afternoon. You ________ really hungry." "I am."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"Are you interested in scuba diving?" "Very. Undersea life is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doing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fascinated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 fascinated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fascinating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The bread was old and stale, ________ Martha ate it anyway.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besides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but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I'll never forget ________ that race. What a thrill!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win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winning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won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Did you ever finish ________ the office for that new client of yours?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 designed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designed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designing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design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Mr. Jackson hopes to avoid surgery. He will not agree to the operation ________ he is convinced that it is absolutely necessary.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only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the event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"Do you want to go to the seashore for vacation?" "I think I'd rather ________ to the mountains."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gone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go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going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go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If everyone ________, how would we control air traffic? Surely, we'd all be crashing into each 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fly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fly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flies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fly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A fire must have a readily available supply of oxygen. ________, it will stop burning.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Furthermore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Consequently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However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If I could find Rob's phone number, I ________ him about the change in plans. Maybe somebody else will call him.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call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call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called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Yesterday I ________ to a furniture store. I bought a new lamp there.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have gone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ought to have gone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went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"Last year I ________ this fine print in these contracts, but now I can't." "You'd better go to the eye doctor."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have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to read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have read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The Mayan Indians ________ an accurate and sophisticated calendar more than seven centuries ago.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developed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developed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 developed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been developed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I don't understand ________ your job suddenly. Why did you do that?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 quit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your quitting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quit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you to have quit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a famous landmark.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constructed in 1889.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stands in Paris.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the fastest land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run at speeds of up to 60 miles per hour.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to catch prey.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Shakespeare was a famous playwright.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He wrote many famous plays.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His works are still performed today.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Sahara is the largest hot desert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covers much of North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an arid climate.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11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NP-GK2-11  ·  NGỮ PHÁP TRUNG CẤP  ·  Mã đề 11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