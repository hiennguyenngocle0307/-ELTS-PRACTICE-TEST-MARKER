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19</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Jimmy and Maria were mischievous children. They ________ tricks on their teachers, which always got them into a lot of trouble.</w:t>
      </w:r>
    </w:p>
    <w:p>
      <w:pPr>
        <w:tabs>
          <w:tab w:pos="4989" w:val="left"/>
        </w:tabs>
        <w:ind w:left="454"/>
      </w:pPr>
      <w:r>
        <w:rPr>
          <w:b w:val="0"/>
          <w:i w:val="0"/>
        </w:rPr>
        <w:t>A. may have played</w:t>
        <w:tab/>
        <w:t>B. used to play</w:t>
      </w:r>
    </w:p>
    <w:p>
      <w:pPr>
        <w:tabs>
          <w:tab w:pos="4989" w:val="left"/>
        </w:tabs>
        <w:ind w:left="454"/>
      </w:pPr>
      <w:r>
        <w:rPr>
          <w:b w:val="0"/>
          <w:i w:val="0"/>
        </w:rPr>
        <w:t>C. could have played</w:t>
        <w:tab/>
        <w:t>D. could</w:t>
      </w:r>
    </w:p>
    <w:p>
      <w:pPr>
        <w:keepNext/>
        <w:spacing w:before="100"/>
      </w:pPr>
      <w:r>
        <w:rPr>
          <w:b/>
          <w:i w:val="0"/>
        </w:rPr>
        <w:t xml:space="preserve">2. </w:t>
      </w:r>
      <w:r>
        <w:rPr>
          <w:b w:val="0"/>
          <w:i w:val="0"/>
        </w:rPr>
        <w:t>"I locked myself out of my apartment. I didn't know what to do."</w:t>
      </w:r>
    </w:p>
    <w:p>
      <w:pPr>
        <w:keepNext/>
        <w:ind w:left="340"/>
      </w:pPr>
      <w:r>
        <w:rPr>
          <w:b w:val="0"/>
          <w:i w:val="0"/>
        </w:rPr>
        <w:t>"You ________ your roommate."</w:t>
      </w:r>
    </w:p>
    <w:p>
      <w:pPr>
        <w:tabs>
          <w:tab w:pos="4989" w:val="left"/>
        </w:tabs>
        <w:ind w:left="454"/>
      </w:pPr>
      <w:r>
        <w:rPr>
          <w:b w:val="0"/>
          <w:i w:val="0"/>
        </w:rPr>
        <w:t>A. may have called</w:t>
        <w:tab/>
        <w:t>B. could have called</w:t>
      </w:r>
    </w:p>
    <w:p>
      <w:pPr>
        <w:tabs>
          <w:tab w:pos="4989" w:val="left"/>
        </w:tabs>
        <w:ind w:left="454"/>
      </w:pPr>
      <w:r>
        <w:rPr>
          <w:b w:val="0"/>
          <w:i w:val="0"/>
        </w:rPr>
        <w:t>C. would have called</w:t>
        <w:tab/>
        <w:t>D. must have called</w:t>
      </w:r>
    </w:p>
    <w:p>
      <w:pPr>
        <w:keepNext/>
        <w:spacing w:before="100"/>
      </w:pPr>
      <w:r>
        <w:rPr>
          <w:b/>
          <w:i w:val="0"/>
        </w:rPr>
        <w:t xml:space="preserve">3. </w:t>
      </w:r>
      <w:r>
        <w:rPr>
          <w:b w:val="0"/>
          <w:i w:val="0"/>
        </w:rPr>
        <w:t>"How long have you been married?"</w:t>
      </w:r>
    </w:p>
    <w:p>
      <w:pPr>
        <w:keepNext/>
        <w:ind w:left="340"/>
      </w:pPr>
      <w:r>
        <w:rPr>
          <w:b w:val="0"/>
          <w:i w:val="0"/>
        </w:rPr>
        <w:t>"We ________ have been married for twenty-three years on our next anniversary."</w:t>
      </w:r>
    </w:p>
    <w:p>
      <w:pPr>
        <w:tabs>
          <w:tab w:pos="2721" w:val="left"/>
          <w:tab w:pos="4989" w:val="left"/>
          <w:tab w:pos="7257" w:val="left"/>
        </w:tabs>
        <w:ind w:left="454"/>
      </w:pPr>
      <w:r>
        <w:rPr>
          <w:b w:val="0"/>
          <w:i w:val="0"/>
        </w:rPr>
        <w:t>A. could</w:t>
        <w:tab/>
        <w:t>B. should</w:t>
        <w:tab/>
        <w:t>C. will</w:t>
        <w:tab/>
        <w:t>D. must</w:t>
      </w:r>
    </w:p>
    <w:p>
      <w:pPr>
        <w:keepNext/>
        <w:spacing w:before="100"/>
      </w:pPr>
      <w:r>
        <w:rPr>
          <w:b/>
          <w:i w:val="0"/>
        </w:rPr>
        <w:t xml:space="preserve">4. </w:t>
      </w:r>
      <w:r>
        <w:rPr>
          <w:b w:val="0"/>
          <w:i w:val="0"/>
        </w:rPr>
        <w:t>"Is that volcano dormant or active?"</w:t>
      </w:r>
    </w:p>
    <w:p>
      <w:pPr>
        <w:keepNext/>
        <w:ind w:left="340"/>
      </w:pPr>
      <w:r>
        <w:rPr>
          <w:b w:val="0"/>
          <w:i w:val="0"/>
        </w:rPr>
        <w:t>"Active. According to the experts, it ________ erupt again in the very near future."</w:t>
      </w:r>
    </w:p>
    <w:p>
      <w:pPr>
        <w:tabs>
          <w:tab w:pos="2721" w:val="left"/>
          <w:tab w:pos="4989" w:val="left"/>
          <w:tab w:pos="7257" w:val="left"/>
        </w:tabs>
        <w:ind w:left="454"/>
      </w:pPr>
      <w:r>
        <w:rPr>
          <w:b w:val="0"/>
          <w:i w:val="0"/>
        </w:rPr>
        <w:t>A. would</w:t>
        <w:tab/>
        <w:t>B. had better</w:t>
        <w:tab/>
        <w:t>C. may be</w:t>
        <w:tab/>
        <w:t>D. could</w:t>
      </w:r>
    </w:p>
    <w:p>
      <w:pPr>
        <w:keepNext/>
        <w:spacing w:before="100"/>
      </w:pPr>
      <w:r>
        <w:rPr>
          <w:b/>
          <w:i w:val="0"/>
        </w:rPr>
        <w:t xml:space="preserve">5. </w:t>
      </w:r>
      <w:r>
        <w:rPr>
          <w:b w:val="0"/>
          <w:i w:val="0"/>
        </w:rPr>
        <w:t>"Last year I ________ this fine print in these contracts, but now I can't."</w:t>
      </w:r>
    </w:p>
    <w:p>
      <w:pPr>
        <w:keepNext/>
        <w:ind w:left="340"/>
      </w:pPr>
      <w:r>
        <w:rPr>
          <w:b w:val="0"/>
          <w:i w:val="0"/>
        </w:rPr>
        <w:t>"You'd better go to the eye doctor."</w:t>
      </w:r>
    </w:p>
    <w:p>
      <w:pPr>
        <w:tabs>
          <w:tab w:pos="2721" w:val="left"/>
          <w:tab w:pos="4989" w:val="left"/>
          <w:tab w:pos="7257" w:val="left"/>
        </w:tabs>
        <w:ind w:left="454"/>
      </w:pPr>
      <w:r>
        <w:rPr>
          <w:b w:val="0"/>
          <w:i w:val="0"/>
        </w:rPr>
        <w:t>A. must have read</w:t>
        <w:tab/>
        <w:t>B. had to read</w:t>
        <w:tab/>
        <w:t>C. could read</w:t>
        <w:tab/>
        <w:t>D. should have read</w:t>
      </w:r>
    </w:p>
    <w:p>
      <w:pPr>
        <w:keepNext/>
        <w:spacing w:before="100"/>
      </w:pPr>
      <w:r>
        <w:rPr>
          <w:b/>
          <w:i w:val="0"/>
        </w:rPr>
        <w:t xml:space="preserve">6. </w:t>
      </w:r>
      <w:r>
        <w:rPr>
          <w:b w:val="0"/>
          <w:i w:val="0"/>
        </w:rPr>
        <w:t>I still can't believe it! My bicycle ________ last night.</w:t>
      </w:r>
    </w:p>
    <w:p>
      <w:pPr>
        <w:tabs>
          <w:tab w:pos="2721" w:val="left"/>
          <w:tab w:pos="4989" w:val="left"/>
          <w:tab w:pos="7257" w:val="left"/>
        </w:tabs>
        <w:ind w:left="454"/>
      </w:pPr>
      <w:r>
        <w:rPr>
          <w:b w:val="0"/>
          <w:i w:val="0"/>
        </w:rPr>
        <w:t>A. was stolen</w:t>
        <w:tab/>
        <w:t>B. was stealing</w:t>
        <w:tab/>
        <w:t>C. stolen</w:t>
        <w:tab/>
        <w:t>D. stole</w:t>
      </w:r>
    </w:p>
    <w:p>
      <w:pPr>
        <w:keepNext/>
        <w:spacing w:before="100"/>
      </w:pPr>
      <w:r>
        <w:rPr>
          <w:b/>
          <w:i w:val="0"/>
        </w:rPr>
        <w:t xml:space="preserve">7. </w:t>
      </w:r>
      <w:r>
        <w:rPr>
          <w:b w:val="0"/>
          <w:i w:val="0"/>
        </w:rPr>
        <w:t>Let's go ahead and do it now. Nothing ________ by waiting.</w:t>
      </w:r>
    </w:p>
    <w:p>
      <w:pPr>
        <w:tabs>
          <w:tab w:pos="4989" w:val="left"/>
        </w:tabs>
        <w:ind w:left="454"/>
      </w:pPr>
      <w:r>
        <w:rPr>
          <w:b w:val="0"/>
          <w:i w:val="0"/>
        </w:rPr>
        <w:t>A. will be accomplished</w:t>
        <w:tab/>
        <w:t>B. accomplishes</w:t>
      </w:r>
    </w:p>
    <w:p>
      <w:pPr>
        <w:tabs>
          <w:tab w:pos="4989" w:val="left"/>
        </w:tabs>
        <w:ind w:left="454"/>
      </w:pPr>
      <w:r>
        <w:rPr>
          <w:b w:val="0"/>
          <w:i w:val="0"/>
        </w:rPr>
        <w:t>C. has accomplished</w:t>
        <w:tab/>
        <w:t>D. accomplished</w:t>
      </w:r>
    </w:p>
    <w:p>
      <w:pPr>
        <w:keepNext/>
        <w:spacing w:before="100"/>
      </w:pPr>
      <w:r>
        <w:rPr>
          <w:b/>
          <w:i w:val="0"/>
        </w:rPr>
        <w:t xml:space="preserve">8. </w:t>
      </w:r>
      <w:r>
        <w:rPr>
          <w:b w:val="0"/>
          <w:i w:val="0"/>
        </w:rPr>
        <w:t>Ed was new on the job, but he quickly fit himself into the ________ routine of the office.</w:t>
      </w:r>
    </w:p>
    <w:p>
      <w:pPr>
        <w:tabs>
          <w:tab w:pos="2721" w:val="left"/>
          <w:tab w:pos="4989" w:val="left"/>
          <w:tab w:pos="7257" w:val="left"/>
        </w:tabs>
        <w:ind w:left="454"/>
      </w:pPr>
      <w:r>
        <w:rPr>
          <w:b w:val="0"/>
          <w:i w:val="0"/>
        </w:rPr>
        <w:t>A. establish</w:t>
        <w:tab/>
        <w:t>B. establishing</w:t>
        <w:tab/>
        <w:t>C. established</w:t>
        <w:tab/>
        <w:t>D. establishes</w:t>
      </w:r>
    </w:p>
    <w:p>
      <w:pPr>
        <w:keepNext/>
        <w:spacing w:before="100"/>
      </w:pPr>
      <w:r>
        <w:rPr>
          <w:b/>
          <w:i w:val="0"/>
        </w:rPr>
        <w:t xml:space="preserve">9. </w:t>
      </w:r>
      <w:r>
        <w:rPr>
          <w:b w:val="0"/>
          <w:i w:val="0"/>
        </w:rPr>
        <w:t>The university ________ by private funds as well as by tuition income and grants.</w:t>
      </w:r>
    </w:p>
    <w:p>
      <w:pPr>
        <w:tabs>
          <w:tab w:pos="2721" w:val="left"/>
          <w:tab w:pos="4989" w:val="left"/>
          <w:tab w:pos="7257" w:val="left"/>
        </w:tabs>
        <w:ind w:left="454"/>
      </w:pPr>
      <w:r>
        <w:rPr>
          <w:b w:val="0"/>
          <w:i w:val="0"/>
        </w:rPr>
        <w:t>A. supports</w:t>
        <w:tab/>
        <w:t>B. has supported</w:t>
        <w:tab/>
        <w:t>C. is supporting</w:t>
        <w:tab/>
        <w:t>D. is supported</w:t>
      </w:r>
    </w:p>
    <w:p>
      <w:pPr>
        <w:keepNext/>
        <w:spacing w:before="100"/>
      </w:pPr>
      <w:r>
        <w:rPr>
          <w:b/>
          <w:i w:val="0"/>
        </w:rPr>
        <w:t xml:space="preserve">10. </w:t>
      </w:r>
      <w:r>
        <w:rPr>
          <w:b w:val="0"/>
          <w:i w:val="0"/>
        </w:rPr>
        <w:t>"How did that window ________?"</w:t>
      </w:r>
    </w:p>
    <w:p>
      <w:pPr>
        <w:keepNext/>
        <w:ind w:left="340"/>
      </w:pPr>
      <w:r>
        <w:rPr>
          <w:b w:val="0"/>
          <w:i w:val="0"/>
        </w:rPr>
        <w:t>"I don't know."</w:t>
      </w:r>
    </w:p>
    <w:p>
      <w:pPr>
        <w:tabs>
          <w:tab w:pos="2721" w:val="left"/>
          <w:tab w:pos="4989" w:val="left"/>
          <w:tab w:pos="7257" w:val="left"/>
        </w:tabs>
        <w:ind w:left="454"/>
      </w:pPr>
      <w:r>
        <w:rPr>
          <w:b w:val="0"/>
          <w:i w:val="0"/>
        </w:rPr>
        <w:t>A. got broken</w:t>
        <w:tab/>
        <w:t>B. broke</w:t>
        <w:tab/>
        <w:t>C. broken</w:t>
        <w:tab/>
        <w:t>D. get broken</w:t>
      </w:r>
    </w:p>
    <w:p>
      <w:pPr>
        <w:keepNext/>
        <w:spacing w:before="100"/>
      </w:pPr>
      <w:r>
        <w:rPr>
          <w:b/>
          <w:i w:val="0"/>
        </w:rPr>
        <w:t xml:space="preserve">11. </w:t>
      </w:r>
      <w:r>
        <w:rPr>
          <w:b w:val="0"/>
          <w:i w:val="0"/>
        </w:rPr>
        <w:t>Jim should have asked for help instead ________ to do it himself</w:t>
      </w:r>
    </w:p>
    <w:p>
      <w:pPr>
        <w:tabs>
          <w:tab w:pos="2721" w:val="left"/>
          <w:tab w:pos="4989" w:val="left"/>
          <w:tab w:pos="7257" w:val="left"/>
        </w:tabs>
        <w:ind w:left="454"/>
      </w:pPr>
      <w:r>
        <w:rPr>
          <w:b w:val="0"/>
          <w:i w:val="0"/>
        </w:rPr>
        <w:t>A. of trying</w:t>
        <w:tab/>
        <w:t>B. try</w:t>
        <w:tab/>
        <w:t>C. for trying</w:t>
        <w:tab/>
        <w:t>D. to try</w:t>
      </w:r>
    </w:p>
    <w:p>
      <w:pPr>
        <w:keepNext/>
        <w:spacing w:before="100"/>
      </w:pPr>
      <w:r>
        <w:rPr>
          <w:b/>
          <w:i w:val="0"/>
        </w:rPr>
        <w:t xml:space="preserve">12. </w:t>
      </w:r>
      <w:r>
        <w:rPr>
          <w:b w:val="0"/>
          <w:i w:val="0"/>
        </w:rPr>
        <w:t>Do you have an excuse ________ late to class two days in a row?</w:t>
      </w:r>
    </w:p>
    <w:p>
      <w:pPr>
        <w:tabs>
          <w:tab w:pos="2721" w:val="left"/>
          <w:tab w:pos="4989" w:val="left"/>
          <w:tab w:pos="7257" w:val="left"/>
        </w:tabs>
        <w:ind w:left="454"/>
      </w:pPr>
      <w:r>
        <w:rPr>
          <w:b w:val="0"/>
          <w:i w:val="0"/>
        </w:rPr>
        <w:t>A. to be</w:t>
        <w:tab/>
        <w:t>B. for being</w:t>
        <w:tab/>
        <w:t>C. being</w:t>
        <w:tab/>
        <w:t>D. for to be</w:t>
      </w:r>
    </w:p>
    <w:p>
      <w:pPr>
        <w:keepNext/>
        <w:spacing w:before="100"/>
      </w:pPr>
      <w:r>
        <w:rPr>
          <w:b/>
          <w:i w:val="0"/>
        </w:rPr>
        <w:t xml:space="preserve">13. </w:t>
      </w:r>
      <w:r>
        <w:rPr>
          <w:b w:val="0"/>
          <w:i w:val="0"/>
        </w:rPr>
        <w:t>I got Barbara ________ her car for the weekend.</w:t>
      </w:r>
    </w:p>
    <w:p>
      <w:pPr>
        <w:tabs>
          <w:tab w:pos="4989" w:val="left"/>
        </w:tabs>
        <w:ind w:left="454"/>
      </w:pPr>
      <w:r>
        <w:rPr>
          <w:b w:val="0"/>
          <w:i w:val="0"/>
        </w:rPr>
        <w:t>A. let me to borrow</w:t>
        <w:tab/>
        <w:t>B. let me borrow</w:t>
      </w:r>
    </w:p>
    <w:p>
      <w:pPr>
        <w:tabs>
          <w:tab w:pos="4989" w:val="left"/>
        </w:tabs>
        <w:ind w:left="454"/>
      </w:pPr>
      <w:r>
        <w:rPr>
          <w:b w:val="0"/>
          <w:i w:val="0"/>
        </w:rPr>
        <w:t>C. to let me to borrow</w:t>
        <w:tab/>
        <w:t>D. to let me borrow</w:t>
      </w:r>
    </w:p>
    <w:p>
      <w:pPr>
        <w:keepNext/>
        <w:spacing w:before="100"/>
      </w:pPr>
      <w:r>
        <w:rPr>
          <w:b/>
          <w:i w:val="0"/>
        </w:rPr>
        <w:t xml:space="preserve">14. </w:t>
      </w:r>
      <w:r>
        <w:rPr>
          <w:b w:val="0"/>
          <w:i w:val="0"/>
        </w:rPr>
        <w:t>Roger proved that the accident wasn't his fault by ________ two witnesses who testified in his favor.</w:t>
      </w:r>
    </w:p>
    <w:p>
      <w:pPr>
        <w:tabs>
          <w:tab w:pos="2721" w:val="left"/>
          <w:tab w:pos="4989" w:val="left"/>
          <w:tab w:pos="7257" w:val="left"/>
        </w:tabs>
        <w:ind w:left="454"/>
      </w:pPr>
      <w:r>
        <w:rPr>
          <w:b w:val="0"/>
          <w:i w:val="0"/>
        </w:rPr>
        <w:t>A. to produce</w:t>
        <w:tab/>
        <w:t>B. Produce</w:t>
        <w:tab/>
        <w:t>C. producing</w:t>
        <w:tab/>
        <w:t>D. produced</w:t>
      </w:r>
    </w:p>
    <w:p>
      <w:pPr>
        <w:keepNext/>
        <w:spacing w:before="100"/>
      </w:pPr>
      <w:r>
        <w:rPr>
          <w:b/>
          <w:i w:val="0"/>
        </w:rPr>
        <w:t xml:space="preserve">15. </w:t>
      </w:r>
      <w:r>
        <w:rPr>
          <w:b w:val="0"/>
          <w:i w:val="0"/>
        </w:rPr>
        <w:t>I'm sorry I never graduated. I've always regretted not ________ college.</w:t>
      </w:r>
    </w:p>
    <w:p>
      <w:pPr>
        <w:tabs>
          <w:tab w:pos="2721" w:val="left"/>
          <w:tab w:pos="4989" w:val="left"/>
          <w:tab w:pos="7257" w:val="left"/>
        </w:tabs>
        <w:ind w:left="454"/>
      </w:pPr>
      <w:r>
        <w:rPr>
          <w:b w:val="0"/>
          <w:i w:val="0"/>
        </w:rPr>
        <w:t>A. having finished</w:t>
        <w:tab/>
        <w:t>B. To finish</w:t>
        <w:tab/>
        <w:t>C. finish</w:t>
        <w:tab/>
        <w:t>D. finished</w:t>
      </w:r>
    </w:p>
    <w:p>
      <w:pPr>
        <w:keepNext/>
        <w:spacing w:before="100"/>
      </w:pPr>
      <w:r>
        <w:rPr>
          <w:b/>
          <w:i w:val="0"/>
        </w:rPr>
        <w:t xml:space="preserve">16. </w:t>
      </w:r>
      <w:r>
        <w:rPr>
          <w:b w:val="0"/>
          <w:i w:val="0"/>
        </w:rPr>
        <w:t>________ Paul brings the money for our lunch, we'll go right down to the cafeteria.</w:t>
      </w:r>
    </w:p>
    <w:p>
      <w:pPr>
        <w:tabs>
          <w:tab w:pos="2721" w:val="left"/>
          <w:tab w:pos="4989" w:val="left"/>
          <w:tab w:pos="7257" w:val="left"/>
        </w:tabs>
        <w:ind w:left="454"/>
      </w:pPr>
      <w:r>
        <w:rPr>
          <w:b w:val="0"/>
          <w:i w:val="0"/>
        </w:rPr>
        <w:t>A. Since</w:t>
        <w:tab/>
        <w:t>B. As soon as</w:t>
        <w:tab/>
        <w:t>C. Until</w:t>
        <w:tab/>
        <w:t>D. Now that</w:t>
      </w:r>
    </w:p>
    <w:p>
      <w:pPr>
        <w:keepNext/>
        <w:spacing w:before="100"/>
      </w:pPr>
      <w:r>
        <w:rPr>
          <w:b/>
          <w:i w:val="0"/>
        </w:rPr>
        <w:t xml:space="preserve">17. </w:t>
      </w:r>
      <w:r>
        <w:rPr>
          <w:b w:val="0"/>
          <w:i w:val="0"/>
        </w:rPr>
        <w:t>Our village had ________ money available for education that the schools had to close.</w:t>
      </w:r>
    </w:p>
    <w:p>
      <w:pPr>
        <w:tabs>
          <w:tab w:pos="2721" w:val="left"/>
          <w:tab w:pos="4989" w:val="left"/>
          <w:tab w:pos="7257" w:val="left"/>
        </w:tabs>
        <w:ind w:left="454"/>
      </w:pPr>
      <w:r>
        <w:rPr>
          <w:b w:val="0"/>
          <w:i w:val="0"/>
        </w:rPr>
        <w:t>A. so much</w:t>
        <w:tab/>
        <w:t>B. so little</w:t>
        <w:tab/>
        <w:t>C. such little</w:t>
        <w:tab/>
        <w:t>D. such much</w:t>
      </w:r>
    </w:p>
    <w:p>
      <w:pPr>
        <w:keepNext/>
        <w:spacing w:before="100"/>
      </w:pPr>
      <w:r>
        <w:rPr>
          <w:b/>
          <w:i w:val="0"/>
        </w:rPr>
        <w:t xml:space="preserve">18. </w:t>
      </w:r>
      <w:r>
        <w:rPr>
          <w:b w:val="0"/>
          <w:i w:val="0"/>
        </w:rPr>
        <w:t>________ it's warm and sunny today, why don't we go to the park?</w:t>
      </w:r>
    </w:p>
    <w:p>
      <w:pPr>
        <w:tabs>
          <w:tab w:pos="2721" w:val="left"/>
          <w:tab w:pos="4989" w:val="left"/>
          <w:tab w:pos="7257" w:val="left"/>
        </w:tabs>
        <w:ind w:left="454"/>
      </w:pPr>
      <w:r>
        <w:rPr>
          <w:b w:val="0"/>
          <w:i w:val="0"/>
        </w:rPr>
        <w:t>A. For</w:t>
        <w:tab/>
        <w:t>B. Due to</w:t>
        <w:tab/>
        <w:t>C. As long as</w:t>
        <w:tab/>
        <w:t>D. Therefore</w:t>
      </w:r>
    </w:p>
    <w:p>
      <w:pPr>
        <w:keepNext/>
        <w:spacing w:before="100"/>
      </w:pPr>
      <w:r>
        <w:rPr>
          <w:b/>
          <w:i w:val="0"/>
        </w:rPr>
        <w:t xml:space="preserve">19. </w:t>
      </w:r>
      <w:r>
        <w:rPr>
          <w:b w:val="0"/>
          <w:i w:val="0"/>
        </w:rPr>
        <w:t>Tony spent ________ money buying movie tickets that he didn't have enough left to buy a soft drink or candy bar.</w:t>
      </w:r>
    </w:p>
    <w:p>
      <w:pPr>
        <w:tabs>
          <w:tab w:pos="2721" w:val="left"/>
          <w:tab w:pos="4989" w:val="left"/>
          <w:tab w:pos="7257" w:val="left"/>
        </w:tabs>
        <w:ind w:left="454"/>
      </w:pPr>
      <w:r>
        <w:rPr>
          <w:b w:val="0"/>
          <w:i w:val="0"/>
        </w:rPr>
        <w:t>A. too much</w:t>
        <w:tab/>
        <w:t>B. such</w:t>
        <w:tab/>
        <w:t>C. a lot of</w:t>
        <w:tab/>
        <w:t>D. so much</w:t>
      </w:r>
    </w:p>
    <w:p>
      <w:pPr>
        <w:keepNext/>
        <w:spacing w:before="100"/>
      </w:pPr>
      <w:r>
        <w:rPr>
          <w:b/>
          <w:i w:val="0"/>
        </w:rPr>
        <w:t xml:space="preserve">20. </w:t>
      </w:r>
      <w:r>
        <w:rPr>
          <w:b w:val="0"/>
          <w:i w:val="0"/>
        </w:rPr>
        <w:t>It was raining ________ I couldn't go outside.</w:t>
      </w:r>
    </w:p>
    <w:p>
      <w:pPr>
        <w:tabs>
          <w:tab w:pos="2721" w:val="left"/>
          <w:tab w:pos="4989" w:val="left"/>
          <w:tab w:pos="7257" w:val="left"/>
        </w:tabs>
        <w:ind w:left="454"/>
      </w:pPr>
      <w:r>
        <w:rPr>
          <w:b w:val="0"/>
          <w:i w:val="0"/>
        </w:rPr>
        <w:t>A. so hard that</w:t>
        <w:tab/>
        <w:t>B. therefore</w:t>
        <w:tab/>
        <w:t>C. because</w:t>
        <w:tab/>
        <w:t>D. so</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Mars is the fourth planet from the sun.</w:t>
      </w:r>
    </w:p>
    <w:p>
      <w:pPr>
        <w:keepNext/>
        <w:ind w:left="454"/>
      </w:pPr>
      <w:r>
        <w:rPr>
          <w:b w:val="0"/>
          <w:i w:val="0"/>
        </w:rPr>
        <w:t>b.  It is known as the Red Planet.</w:t>
      </w:r>
    </w:p>
    <w:p>
      <w:pPr>
        <w:keepNext w:val="0"/>
        <w:ind w:left="454"/>
      </w:pPr>
      <w:r>
        <w:rPr>
          <w:b w:val="0"/>
          <w:i w:val="0"/>
        </w:rPr>
        <w:t>c.  Scientists are exploring the possibility of life there.</w:t>
      </w:r>
    </w:p>
    <w:p>
      <w:pPr>
        <w:keepNext/>
        <w:spacing w:after="20" w:before="100"/>
      </w:pPr>
      <w:r>
        <w:rPr>
          <w:b/>
          <w:i w:val="0"/>
        </w:rPr>
        <w:t xml:space="preserve">22. </w:t>
      </w:r>
    </w:p>
    <w:p>
      <w:pPr>
        <w:keepNext/>
        <w:ind w:left="454"/>
      </w:pPr>
      <w:r>
        <w:rPr>
          <w:b w:val="0"/>
          <w:i w:val="0"/>
        </w:rPr>
        <w:t>a.  The hummingbird is the smallest bird.</w:t>
      </w:r>
    </w:p>
    <w:p>
      <w:pPr>
        <w:keepNext/>
        <w:ind w:left="454"/>
      </w:pPr>
      <w:r>
        <w:rPr>
          <w:b w:val="0"/>
          <w:i w:val="0"/>
        </w:rPr>
        <w:t>b.  It can hover in place.</w:t>
      </w:r>
    </w:p>
    <w:p>
      <w:pPr>
        <w:keepNext w:val="0"/>
        <w:ind w:left="454"/>
      </w:pPr>
      <w:r>
        <w:rPr>
          <w:b w:val="0"/>
          <w:i w:val="0"/>
        </w:rPr>
        <w:t>c.  It flaps its wings rapidly.</w:t>
      </w:r>
    </w:p>
    <w:p>
      <w:pPr>
        <w:keepNext/>
        <w:spacing w:after="20" w:before="100"/>
      </w:pPr>
      <w:r>
        <w:rPr>
          <w:b/>
          <w:i w:val="0"/>
        </w:rPr>
        <w:t xml:space="preserve">23. </w:t>
      </w:r>
    </w:p>
    <w:p>
      <w:pPr>
        <w:keepNext/>
        <w:ind w:left="454"/>
      </w:pPr>
      <w:r>
        <w:rPr>
          <w:b w:val="0"/>
          <w:i w:val="0"/>
        </w:rPr>
        <w:t>a.  The Great Wall of China is a historic structure.</w:t>
      </w:r>
    </w:p>
    <w:p>
      <w:pPr>
        <w:keepNext/>
        <w:ind w:left="454"/>
      </w:pPr>
      <w:r>
        <w:rPr>
          <w:b w:val="0"/>
          <w:i w:val="0"/>
        </w:rPr>
        <w:t>b.  It stretches over 13,000 miles.</w:t>
      </w:r>
    </w:p>
    <w:p>
      <w:pPr>
        <w:keepNext w:val="0"/>
        <w:ind w:left="454"/>
      </w:pPr>
      <w:r>
        <w:rPr>
          <w:b w:val="0"/>
          <w:i w:val="0"/>
        </w:rPr>
        <w:t>c.  It was built to protect against invasions.</w:t>
      </w:r>
    </w:p>
    <w:p>
      <w:pPr>
        <w:keepNext/>
        <w:spacing w:after="20" w:before="100"/>
      </w:pPr>
      <w:r>
        <w:rPr>
          <w:b/>
          <w:i w:val="0"/>
        </w:rPr>
        <w:t xml:space="preserve">24. </w:t>
      </w:r>
    </w:p>
    <w:p>
      <w:pPr>
        <w:keepNext/>
        <w:ind w:left="454"/>
      </w:pPr>
      <w:r>
        <w:rPr>
          <w:b w:val="0"/>
          <w:i w:val="0"/>
        </w:rPr>
        <w:t>a.  The blue whale is the largest animal on Earth.</w:t>
      </w:r>
    </w:p>
    <w:p>
      <w:pPr>
        <w:keepNext/>
        <w:ind w:left="454"/>
      </w:pPr>
      <w:r>
        <w:rPr>
          <w:b w:val="0"/>
          <w:i w:val="0"/>
        </w:rPr>
        <w:t>b.  It lives in the ocean.</w:t>
      </w:r>
    </w:p>
    <w:p>
      <w:pPr>
        <w:keepNext w:val="0"/>
        <w:ind w:left="454"/>
      </w:pPr>
      <w:r>
        <w:rPr>
          <w:b w:val="0"/>
          <w:i w:val="0"/>
        </w:rPr>
        <w:t>c.  It can grow up to 100 feet long.</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19</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19</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