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ĐỢT 2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19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24 câu (kèm 01 Phiếu trả lời ở trang cuối). Cán bộ coi thi không giải thích gì thêm.</w:t>
      </w:r>
    </w:p>
    <w:p>
      <w:pPr>
        <w:spacing w:after="2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MULTIPLE CHOICE  (Questions 1–20)</w:t>
      </w:r>
      <w:r>
        <w:rPr>
          <w:b w:val="0"/>
          <w:i/>
          <w:color w:val="FFFFFF"/>
          <w:sz w:val="21"/>
        </w:rPr>
        <w:t xml:space="preserve">   8 points · 0.4 point each</w:t>
      </w:r>
    </w:p>
    <w:p>
      <w:pPr>
        <w:spacing w:after="80" w:before="0"/>
      </w:pPr>
      <w:r>
        <w:rPr>
          <w:b/>
          <w:i/>
          <w:color w:val="102A43"/>
          <w:sz w:val="21"/>
        </w:rPr>
        <w:t>Choose the answer (A, B, C or D) that best completes each sentence. Circle your answers on the ANSWER SHEET.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1.  </w:t>
      </w:r>
      <w:r>
        <w:rPr>
          <w:b w:val="0"/>
          <w:i w:val="0"/>
        </w:rPr>
        <w:t>________ there was no electricity, I was able to read because I had a candle.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Even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Even though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Unless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Only if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2.  </w:t>
      </w:r>
      <w:r>
        <w:rPr>
          <w:b w:val="0"/>
          <w:i w:val="0"/>
        </w:rPr>
        <w:t>I would never have encouraged you to go into this field ________ it would be so stressful for you.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Had I known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but I knew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Should I know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and I had known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3.  </w:t>
      </w:r>
      <w:r>
        <w:rPr>
          <w:b w:val="0"/>
          <w:i w:val="0"/>
        </w:rPr>
        <w:t>"How do you like your new apartment?" "The apartment itself is great, but I wish I ________ used to the constant noise from the street below."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could get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had gotten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am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got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4.  </w:t>
      </w:r>
      <w:r>
        <w:rPr>
          <w:b w:val="0"/>
          <w:i w:val="0"/>
        </w:rPr>
        <w:t>Hurry! We've got to leave the house immediately. Otherwise, ________ the opening ceremony.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we're going to miss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We'd miss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we miss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we'd have missed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5.  </w:t>
      </w:r>
      <w:r>
        <w:rPr>
          <w:b w:val="0"/>
          <w:i w:val="0"/>
        </w:rPr>
        <w:t>I have to eat breakfast in the morning. ________, I get grouchy and hungry before my lunch.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Consequently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Furthermore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However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Otherwise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6.  </w:t>
      </w:r>
      <w:r>
        <w:rPr>
          <w:b w:val="0"/>
          <w:i w:val="0"/>
        </w:rPr>
        <w:t>I like to keep the windows open at night no matter how cold it gets. My wife, ________, prefers a warm bedroom with all windows tightly shut.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nevertheless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on the other hand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moreover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consequently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7.  </w:t>
      </w:r>
      <w:r>
        <w:rPr>
          <w:b w:val="0"/>
          <w:i w:val="0"/>
        </w:rPr>
        <w:t>Let's go ahead and do it now. Nothing ________ by waiting.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will be accomplished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accomplished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has accomplished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accomplishes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8.  </w:t>
      </w:r>
      <w:r>
        <w:rPr>
          <w:b w:val="0"/>
          <w:i w:val="0"/>
        </w:rPr>
        <w:t>As the story goes, the prince ________ into a frog by an evil magician, and only a kiss from a beautiful princess could restore him to his original state.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had been turning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was turning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turned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was turned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9.  </w:t>
      </w:r>
      <w:r>
        <w:rPr>
          <w:b w:val="0"/>
          <w:i w:val="0"/>
        </w:rPr>
        <w:t>I'm sorry I never graduated. I've always regretted not ________ college.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finished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To finish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having finished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finish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10.  </w:t>
      </w:r>
      <w:r>
        <w:rPr>
          <w:b w:val="0"/>
          <w:i w:val="0"/>
        </w:rPr>
        <w:t>We can't even walk in this storm. Let's wait in the hallway where we'll be ________ the strong winds until things quiet down.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protected by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protecting by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protecting from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protected from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"Why are you so sure that Ann didn't commit the crime she's been accused of committing?" "She ________ that crime because I was with her; we were out of town on that day."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couldn't have committed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may not have committed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committed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wasn't supposed to commit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"I locked myself out of my apartment. I didn't know what to do." "You ________ your roommate."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may have called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must have called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would have called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could have called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This room is too dark. We need ________ a lighter shade.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have it painted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to be painted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to have it painted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painting it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I'm angry because you didn't tell me the truth. I don't like ________.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to deceive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being deceived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having deceived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deceiving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"________ you hand me that pair of scissors, please?" "Certainly."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Shall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Should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Will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May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>"________ taking me downtown on your way to work this morning?" "Not at all."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Could you please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Would you mind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Why don't you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Can you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>If you ________, I would have brought my friends over to your house this evening to watch TV, but I didn't want to bother you.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studied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didn't study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hadn't been studying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had studied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>The man died because medical help was not summoned. A doctor should ________ immediately.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been called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called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have called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have been called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>The flowers will soon start to bloom ________ winter is gone and the weather is beginning to get warmer.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even though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now that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even if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>Last night, we saw a meteor ________ through the sky.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streak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streaked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to streak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to have streaked</w:t>
            </w:r>
          </w:p>
        </w:tc>
      </w:tr>
    </w:tbl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SENTENCE COMBINATION  (Questions 21–24)</w:t>
      </w:r>
      <w:r>
        <w:rPr>
          <w:b w:val="0"/>
          <w:i/>
          <w:color w:val="FFFFFF"/>
          <w:sz w:val="21"/>
        </w:rPr>
        <w:t xml:space="preserve">   2 points · 0.5 point each</w:t>
      </w:r>
    </w:p>
    <w:p>
      <w:pPr>
        <w:keepNext/>
        <w:spacing w:after="60" w:before="0"/>
      </w:pPr>
      <w:r>
        <w:rPr>
          <w:b/>
          <w:i/>
          <w:color w:val="102A43"/>
          <w:sz w:val="21"/>
        </w:rPr>
        <w:t>Combine the three sentences in each item into ONE complete sentence. Keep ALL the information. Use an appositive, an adjective clause / adjective phrase, or parallel structure. Write your answers on the ANSWER SHEET.</w:t>
      </w:r>
    </w:p>
    <w:p>
      <w:pPr>
        <w:keepNext/>
        <w:spacing w:after="20" w:before="0"/>
      </w:pPr>
      <w:r>
        <w:rPr>
          <w:b/>
          <w:i w:val="0"/>
          <w:color w:val="102A43"/>
        </w:rPr>
        <w:t xml:space="preserve">Example:  </w:t>
      </w:r>
      <w:r>
        <w:rPr>
          <w:b w:val="0"/>
          <w:i/>
          <w:color w:val="102A43"/>
        </w:rPr>
        <w:t>a. Hanoi is the capital of Vietnam.  b. It is located on the Red River.  c. It has a history of over 1,000 years.</w:t>
      </w:r>
    </w:p>
    <w:p>
      <w:pPr>
        <w:spacing w:after="80" w:before="0"/>
      </w:pPr>
      <w:r>
        <w:rPr>
          <w:b/>
          <w:i w:val="0"/>
          <w:color w:val="102A43"/>
        </w:rPr>
        <w:t>→  Hanoi, the capital of Vietnam, is located on the Red River and has a history of over 1,000 years.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21.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panda is a rare animal.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is native to China.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feeds mostly on bamboo.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22.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Arctic is a cold region.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is located at the northernmost part of the Earth.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is home to polar bears and seals.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23.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Eiffel Tower is a popular tourist attraction.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is located in Paris.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was completed in 1889.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24.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Polar bears live in the Arctic.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They are strong swimmers.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They primarily hunt seals.</w:t>
      </w:r>
    </w:p>
    <w:p>
      <w:pPr>
        <w:spacing w:after="120" w:before="200"/>
        <w:jc w:val="center"/>
      </w:pPr>
      <w:r>
        <w:rPr>
          <w:b/>
          <w:i w:val="0"/>
          <w:color w:val="102A43"/>
        </w:rPr>
        <w:t>— THE END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(Đợt 2) · NGỮ PHÁP TRUNG CẤP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19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A (/8)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B (/2)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8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2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A.  MULTIPLE CHOICE</w:t>
      </w:r>
      <w:r>
        <w:rPr>
          <w:b w:val="0"/>
          <w:i/>
          <w:sz w:val="19"/>
        </w:rPr>
        <w:t xml:space="preserve">   — Circle ONE letter for each question. To change an answer, cross it out (X) and circle another.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B.  SENTENCE COMBINATION</w:t>
      </w:r>
      <w:r>
        <w:rPr>
          <w:b w:val="0"/>
          <w:i/>
          <w:sz w:val="19"/>
        </w:rPr>
        <w:t xml:space="preserve">   — Write ONE complete sentence for each question.</w:t>
      </w:r>
    </w:p>
    <w:p>
      <w:pPr>
        <w:spacing w:after="20" w:before="80"/>
      </w:pPr>
      <w:r>
        <w:rPr>
          <w:b/>
          <w:i w:val="0"/>
          <w:color w:val="102A43"/>
        </w:rPr>
        <w:t>Question 21.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22.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23.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24.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NP-GK2-19  ·  NGỮ PHÁP TRUNG CẤP  ·  Mã đề 19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