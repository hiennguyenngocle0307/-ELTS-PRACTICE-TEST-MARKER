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16</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Whenever my parents went out in the evening, I ________ the job of taking care of my younger brother.</w:t>
      </w:r>
    </w:p>
    <w:p>
      <w:pPr>
        <w:tabs>
          <w:tab w:pos="2721" w:val="left"/>
          <w:tab w:pos="4989" w:val="left"/>
          <w:tab w:pos="7257" w:val="left"/>
        </w:tabs>
        <w:ind w:left="454"/>
      </w:pPr>
      <w:r>
        <w:rPr>
          <w:b w:val="0"/>
          <w:i w:val="0"/>
        </w:rPr>
        <w:t>A. should get</w:t>
        <w:tab/>
        <w:t>B. must have gotten</w:t>
        <w:tab/>
        <w:t>C. had better get</w:t>
        <w:tab/>
        <w:t>D. would get</w:t>
      </w:r>
    </w:p>
    <w:p>
      <w:pPr>
        <w:keepNext/>
        <w:spacing w:before="100"/>
      </w:pPr>
      <w:r>
        <w:rPr>
          <w:b/>
          <w:i w:val="0"/>
        </w:rPr>
        <w:t xml:space="preserve">2. </w:t>
      </w:r>
      <w:r>
        <w:rPr>
          <w:b w:val="0"/>
          <w:i w:val="0"/>
        </w:rPr>
        <w:t>"My boss is always looking over my shoulder whenever I do anything."</w:t>
      </w:r>
    </w:p>
    <w:p>
      <w:pPr>
        <w:keepNext/>
        <w:ind w:left="340"/>
      </w:pPr>
      <w:r>
        <w:rPr>
          <w:b w:val="0"/>
          <w:i w:val="0"/>
        </w:rPr>
        <w:t>"That ________ bother you."</w:t>
      </w:r>
    </w:p>
    <w:p>
      <w:pPr>
        <w:keepNext/>
        <w:ind w:left="340"/>
      </w:pPr>
      <w:r>
        <w:rPr>
          <w:b w:val="0"/>
          <w:i w:val="0"/>
        </w:rPr>
        <w:t>"But it does."</w:t>
      </w:r>
    </w:p>
    <w:p>
      <w:pPr>
        <w:tabs>
          <w:tab w:pos="2721" w:val="left"/>
          <w:tab w:pos="4989" w:val="left"/>
          <w:tab w:pos="7257" w:val="left"/>
        </w:tabs>
        <w:ind w:left="454"/>
      </w:pPr>
      <w:r>
        <w:rPr>
          <w:b w:val="0"/>
          <w:i w:val="0"/>
        </w:rPr>
        <w:t>A. might not</w:t>
        <w:tab/>
        <w:t>B. won't</w:t>
        <w:tab/>
        <w:t>C. shouldn't</w:t>
        <w:tab/>
        <w:t>D. may not</w:t>
      </w:r>
    </w:p>
    <w:p>
      <w:pPr>
        <w:keepNext/>
        <w:spacing w:before="100"/>
      </w:pPr>
      <w:r>
        <w:rPr>
          <w:b/>
          <w:i w:val="0"/>
        </w:rPr>
        <w:t xml:space="preserve">3. </w:t>
      </w:r>
      <w:r>
        <w:rPr>
          <w:b w:val="0"/>
          <w:i w:val="0"/>
        </w:rPr>
        <w:t>"What does Mr. Griffin do for a living?"</w:t>
      </w:r>
    </w:p>
    <w:p>
      <w:pPr>
        <w:keepNext/>
        <w:ind w:left="340"/>
      </w:pPr>
      <w:r>
        <w:rPr>
          <w:b w:val="0"/>
          <w:i w:val="0"/>
        </w:rPr>
        <w:t>"Nothing. He's very rich. He ________ work for a living."</w:t>
      </w:r>
    </w:p>
    <w:p>
      <w:pPr>
        <w:tabs>
          <w:tab w:pos="2721" w:val="left"/>
          <w:tab w:pos="4989" w:val="left"/>
          <w:tab w:pos="7257" w:val="left"/>
        </w:tabs>
        <w:ind w:left="454"/>
      </w:pPr>
      <w:r>
        <w:rPr>
          <w:b w:val="0"/>
          <w:i w:val="0"/>
        </w:rPr>
        <w:t>A. shouldn't</w:t>
        <w:tab/>
        <w:t>B. doesn't have to</w:t>
        <w:tab/>
        <w:t>C. hadn't better</w:t>
        <w:tab/>
        <w:t>D. must not</w:t>
      </w:r>
    </w:p>
    <w:p>
      <w:pPr>
        <w:keepNext/>
        <w:spacing w:before="100"/>
      </w:pPr>
      <w:r>
        <w:rPr>
          <w:b/>
          <w:i w:val="0"/>
        </w:rPr>
        <w:t xml:space="preserve">4. </w:t>
      </w:r>
      <w:r>
        <w:rPr>
          <w:b w:val="0"/>
          <w:i w:val="0"/>
        </w:rPr>
        <w:t>"I heard that Laura was offered a job at a top computer firm in Chicago."</w:t>
      </w:r>
    </w:p>
    <w:p>
      <w:pPr>
        <w:keepNext/>
        <w:ind w:left="340"/>
      </w:pPr>
      <w:r>
        <w:rPr>
          <w:b w:val="0"/>
          <w:i w:val="0"/>
        </w:rPr>
        <w:t>"Oh? That's wonderful! She ________ very pleased."</w:t>
      </w:r>
    </w:p>
    <w:p>
      <w:pPr>
        <w:tabs>
          <w:tab w:pos="2721" w:val="left"/>
          <w:tab w:pos="4989" w:val="left"/>
          <w:tab w:pos="7257" w:val="left"/>
        </w:tabs>
        <w:ind w:left="454"/>
      </w:pPr>
      <w:r>
        <w:rPr>
          <w:b w:val="0"/>
          <w:i w:val="0"/>
        </w:rPr>
        <w:t>A. is supposed to</w:t>
        <w:tab/>
        <w:t>B. is</w:t>
        <w:tab/>
        <w:t>C. must be</w:t>
        <w:tab/>
        <w:t>D. might be</w:t>
      </w:r>
    </w:p>
    <w:p>
      <w:pPr>
        <w:keepNext/>
        <w:spacing w:before="100"/>
      </w:pPr>
      <w:r>
        <w:rPr>
          <w:b/>
          <w:i w:val="0"/>
        </w:rPr>
        <w:t xml:space="preserve">5. </w:t>
      </w:r>
      <w:r>
        <w:rPr>
          <w:b w:val="0"/>
          <w:i w:val="0"/>
        </w:rPr>
        <w:t>"Is littering against the law?"</w:t>
      </w:r>
    </w:p>
    <w:p>
      <w:pPr>
        <w:keepNext/>
        <w:ind w:left="340"/>
      </w:pPr>
      <w:r>
        <w:rPr>
          <w:b w:val="0"/>
          <w:i w:val="0"/>
        </w:rPr>
        <w:t>"Yes. There's a law that says that you ________ throw trash on the streets."</w:t>
      </w:r>
    </w:p>
    <w:p>
      <w:pPr>
        <w:tabs>
          <w:tab w:pos="2721" w:val="left"/>
          <w:tab w:pos="4989" w:val="left"/>
          <w:tab w:pos="7257" w:val="left"/>
        </w:tabs>
        <w:ind w:left="454"/>
      </w:pPr>
      <w:r>
        <w:rPr>
          <w:b w:val="0"/>
          <w:i w:val="0"/>
        </w:rPr>
        <w:t>A. must not</w:t>
        <w:tab/>
        <w:t>B. don't have to</w:t>
        <w:tab/>
        <w:t>C. might not</w:t>
        <w:tab/>
        <w:t>D. couldn't</w:t>
      </w:r>
    </w:p>
    <w:p>
      <w:pPr>
        <w:keepNext/>
        <w:spacing w:before="100"/>
      </w:pPr>
      <w:r>
        <w:rPr>
          <w:b/>
          <w:i w:val="0"/>
        </w:rPr>
        <w:t xml:space="preserve">6. </w:t>
      </w:r>
      <w:r>
        <w:rPr>
          <w:b w:val="0"/>
          <w:i w:val="0"/>
        </w:rPr>
        <w:t>Something funny ________ in class yesterday.</w:t>
      </w:r>
    </w:p>
    <w:p>
      <w:pPr>
        <w:tabs>
          <w:tab w:pos="2721" w:val="left"/>
          <w:tab w:pos="4989" w:val="left"/>
          <w:tab w:pos="7257" w:val="left"/>
        </w:tabs>
        <w:ind w:left="454"/>
      </w:pPr>
      <w:r>
        <w:rPr>
          <w:b w:val="0"/>
          <w:i w:val="0"/>
        </w:rPr>
        <w:t>A. was happened</w:t>
        <w:tab/>
        <w:t>B. happens</w:t>
        <w:tab/>
        <w:t>C. happened</w:t>
        <w:tab/>
        <w:t>D. is happened</w:t>
      </w:r>
    </w:p>
    <w:p>
      <w:pPr>
        <w:keepNext/>
        <w:spacing w:before="100"/>
      </w:pPr>
      <w:r>
        <w:rPr>
          <w:b/>
          <w:i w:val="0"/>
        </w:rPr>
        <w:t xml:space="preserve">7. </w:t>
      </w:r>
      <w:r>
        <w:rPr>
          <w:b w:val="0"/>
          <w:i w:val="0"/>
        </w:rPr>
        <w:t>In recent years, the government has imposed pollution controls on automobile manufacturers. Both domestic and imported automobiles must ________ anti-pollution devices.</w:t>
      </w:r>
    </w:p>
    <w:p>
      <w:pPr>
        <w:tabs>
          <w:tab w:pos="2721" w:val="left"/>
          <w:tab w:pos="4989" w:val="left"/>
          <w:tab w:pos="7257" w:val="left"/>
        </w:tabs>
        <w:ind w:left="454"/>
      </w:pPr>
      <w:r>
        <w:rPr>
          <w:b w:val="0"/>
          <w:i w:val="0"/>
        </w:rPr>
        <w:t>A. equip with</w:t>
        <w:tab/>
        <w:t>B. be equipped with</w:t>
        <w:tab/>
        <w:t>C. equip by</w:t>
        <w:tab/>
        <w:t>D. be equipped by</w:t>
      </w:r>
    </w:p>
    <w:p>
      <w:pPr>
        <w:keepNext/>
        <w:spacing w:before="100"/>
      </w:pPr>
      <w:r>
        <w:rPr>
          <w:b/>
          <w:i w:val="0"/>
        </w:rPr>
        <w:t xml:space="preserve">8. </w:t>
      </w:r>
      <w:r>
        <w:rPr>
          <w:b w:val="0"/>
          <w:i w:val="0"/>
        </w:rPr>
        <w:t>"Can't we do something about the situation?"</w:t>
      </w:r>
    </w:p>
    <w:p>
      <w:pPr>
        <w:keepNext/>
        <w:ind w:left="340"/>
      </w:pPr>
      <w:r>
        <w:rPr>
          <w:b w:val="0"/>
          <w:i w:val="0"/>
        </w:rPr>
        <w:t>"Something ________ right now."</w:t>
      </w:r>
    </w:p>
    <w:p>
      <w:pPr>
        <w:tabs>
          <w:tab w:pos="2721" w:val="left"/>
          <w:tab w:pos="4989" w:val="left"/>
          <w:tab w:pos="7257" w:val="left"/>
        </w:tabs>
        <w:ind w:left="454"/>
      </w:pPr>
      <w:r>
        <w:rPr>
          <w:b w:val="0"/>
          <w:i w:val="0"/>
        </w:rPr>
        <w:t>A. has been doing</w:t>
        <w:tab/>
        <w:t>B. is doing</w:t>
        <w:tab/>
        <w:t>C. is done</w:t>
        <w:tab/>
        <w:t>D. is being done</w:t>
      </w:r>
    </w:p>
    <w:p>
      <w:pPr>
        <w:keepNext/>
        <w:spacing w:before="100"/>
      </w:pPr>
      <w:r>
        <w:rPr>
          <w:b/>
          <w:i w:val="0"/>
        </w:rPr>
        <w:t xml:space="preserve">9. </w:t>
      </w:r>
      <w:r>
        <w:rPr>
          <w:b w:val="0"/>
          <w:i w:val="0"/>
        </w:rPr>
        <w:t>"Renoir is one of the most popular French impressionist painters. His paintings ________ masterpieces all over the world."</w:t>
      </w:r>
    </w:p>
    <w:p>
      <w:pPr>
        <w:tabs>
          <w:tab w:pos="2721" w:val="left"/>
          <w:tab w:pos="4989" w:val="left"/>
          <w:tab w:pos="7257" w:val="left"/>
        </w:tabs>
        <w:ind w:left="454"/>
      </w:pPr>
      <w:r>
        <w:rPr>
          <w:b w:val="0"/>
          <w:i w:val="0"/>
        </w:rPr>
        <w:t>A. are considering</w:t>
        <w:tab/>
        <w:t>B. are considered</w:t>
        <w:tab/>
        <w:t>C. consider</w:t>
        <w:tab/>
        <w:t>D. had considered</w:t>
      </w:r>
    </w:p>
    <w:p>
      <w:pPr>
        <w:keepNext/>
        <w:spacing w:before="100"/>
      </w:pPr>
      <w:r>
        <w:rPr>
          <w:b/>
          <w:i w:val="0"/>
        </w:rPr>
        <w:t xml:space="preserve">10. </w:t>
      </w:r>
      <w:r>
        <w:rPr>
          <w:b w:val="0"/>
          <w:i w:val="0"/>
        </w:rPr>
        <w:t>When I woke up and looked outside, the landscape had changed. The ground had been lightly ________ with a dusting of snow during the night.</w:t>
      </w:r>
    </w:p>
    <w:p>
      <w:pPr>
        <w:tabs>
          <w:tab w:pos="2721" w:val="left"/>
          <w:tab w:pos="4989" w:val="left"/>
          <w:tab w:pos="7257" w:val="left"/>
        </w:tabs>
        <w:ind w:left="454"/>
      </w:pPr>
      <w:r>
        <w:rPr>
          <w:b w:val="0"/>
          <w:i w:val="0"/>
        </w:rPr>
        <w:t>A. covers</w:t>
        <w:tab/>
        <w:t>B. covered</w:t>
        <w:tab/>
        <w:t>C. cover</w:t>
        <w:tab/>
        <w:t>D. covering</w:t>
      </w:r>
    </w:p>
    <w:p>
      <w:pPr>
        <w:keepNext/>
        <w:spacing w:before="100"/>
      </w:pPr>
      <w:r>
        <w:rPr>
          <w:b/>
          <w:i w:val="0"/>
        </w:rPr>
        <w:t xml:space="preserve">11. </w:t>
      </w:r>
      <w:r>
        <w:rPr>
          <w:b w:val="0"/>
          <w:i w:val="0"/>
        </w:rPr>
        <w:t>When Alan was questioned by the police, he admitted knowing about the embezzlement of funds from his company, but denied ________ in any way.</w:t>
      </w:r>
    </w:p>
    <w:p>
      <w:pPr>
        <w:tabs>
          <w:tab w:pos="2721" w:val="left"/>
          <w:tab w:pos="4989" w:val="left"/>
          <w:tab w:pos="7257" w:val="left"/>
        </w:tabs>
        <w:ind w:left="454"/>
      </w:pPr>
      <w:r>
        <w:rPr>
          <w:b w:val="0"/>
          <w:i w:val="0"/>
        </w:rPr>
        <w:t>A. being involved</w:t>
        <w:tab/>
        <w:t>B. having involved</w:t>
        <w:tab/>
        <w:t>C. To be involved</w:t>
        <w:tab/>
        <w:t>D. involving</w:t>
      </w:r>
    </w:p>
    <w:p>
      <w:pPr>
        <w:keepNext/>
        <w:spacing w:before="100"/>
      </w:pPr>
      <w:r>
        <w:rPr>
          <w:b/>
          <w:i w:val="0"/>
        </w:rPr>
        <w:t xml:space="preserve">12. </w:t>
      </w:r>
      <w:r>
        <w:rPr>
          <w:b w:val="0"/>
          <w:i w:val="0"/>
        </w:rPr>
        <w:t>Mr Lee was upset by ________ him the truth.</w:t>
      </w:r>
    </w:p>
    <w:p>
      <w:pPr>
        <w:tabs>
          <w:tab w:pos="4989" w:val="left"/>
        </w:tabs>
        <w:ind w:left="454"/>
      </w:pPr>
      <w:r>
        <w:rPr>
          <w:b w:val="0"/>
          <w:i w:val="0"/>
        </w:rPr>
        <w:t>A. our not having told</w:t>
        <w:tab/>
        <w:t>B. not to tell</w:t>
      </w:r>
    </w:p>
    <w:p>
      <w:pPr>
        <w:tabs>
          <w:tab w:pos="4989" w:val="left"/>
        </w:tabs>
        <w:ind w:left="454"/>
      </w:pPr>
      <w:r>
        <w:rPr>
          <w:b w:val="0"/>
          <w:i w:val="0"/>
        </w:rPr>
        <w:t>C. we didn't tell</w:t>
        <w:tab/>
        <w:t>D. us not tell</w:t>
      </w:r>
    </w:p>
    <w:p>
      <w:pPr>
        <w:keepNext/>
        <w:spacing w:before="100"/>
      </w:pPr>
      <w:r>
        <w:rPr>
          <w:b/>
          <w:i w:val="0"/>
        </w:rPr>
        <w:t xml:space="preserve">13. </w:t>
      </w:r>
      <w:r>
        <w:rPr>
          <w:b w:val="0"/>
          <w:i w:val="0"/>
        </w:rPr>
        <w:t>I stood up at the meeting and demanded ________. At last, I got the chance to express my opinion.</w:t>
      </w:r>
    </w:p>
    <w:p>
      <w:pPr>
        <w:tabs>
          <w:tab w:pos="2721" w:val="left"/>
          <w:tab w:pos="4989" w:val="left"/>
          <w:tab w:pos="7257" w:val="left"/>
        </w:tabs>
        <w:ind w:left="454"/>
      </w:pPr>
      <w:r>
        <w:rPr>
          <w:b w:val="0"/>
          <w:i w:val="0"/>
        </w:rPr>
        <w:t>A. to have heard</w:t>
        <w:tab/>
        <w:t>B. to heard</w:t>
        <w:tab/>
        <w:t>C. to hear</w:t>
        <w:tab/>
        <w:t>D. to be heard</w:t>
      </w:r>
    </w:p>
    <w:p>
      <w:pPr>
        <w:keepNext/>
        <w:spacing w:before="100"/>
      </w:pPr>
      <w:r>
        <w:rPr>
          <w:b/>
          <w:i w:val="0"/>
        </w:rPr>
        <w:t xml:space="preserve">14. </w:t>
      </w:r>
      <w:r>
        <w:rPr>
          <w:b w:val="0"/>
          <w:i w:val="0"/>
        </w:rPr>
        <w:t>Children should be encouraged ________ their individual interests.</w:t>
      </w:r>
    </w:p>
    <w:p>
      <w:pPr>
        <w:tabs>
          <w:tab w:pos="2721" w:val="left"/>
          <w:tab w:pos="4989" w:val="left"/>
          <w:tab w:pos="7257" w:val="left"/>
        </w:tabs>
        <w:ind w:left="454"/>
      </w:pPr>
      <w:r>
        <w:rPr>
          <w:b w:val="0"/>
          <w:i w:val="0"/>
        </w:rPr>
        <w:t>A. developing</w:t>
        <w:tab/>
        <w:t>B. to be developed</w:t>
        <w:tab/>
        <w:t>C. to develop</w:t>
        <w:tab/>
        <w:t>D. develop</w:t>
      </w:r>
    </w:p>
    <w:p>
      <w:pPr>
        <w:keepNext/>
        <w:spacing w:before="100"/>
      </w:pPr>
      <w:r>
        <w:rPr>
          <w:b/>
          <w:i w:val="0"/>
        </w:rPr>
        <w:t xml:space="preserve">15. </w:t>
      </w:r>
      <w:r>
        <w:rPr>
          <w:b w:val="0"/>
          <w:i w:val="0"/>
        </w:rPr>
        <w:t>I'm sorry I never graduated. I've always regretted not ________ college.</w:t>
      </w:r>
    </w:p>
    <w:p>
      <w:pPr>
        <w:tabs>
          <w:tab w:pos="2721" w:val="left"/>
          <w:tab w:pos="4989" w:val="left"/>
          <w:tab w:pos="7257" w:val="left"/>
        </w:tabs>
        <w:ind w:left="454"/>
      </w:pPr>
      <w:r>
        <w:rPr>
          <w:b w:val="0"/>
          <w:i w:val="0"/>
        </w:rPr>
        <w:t>A. finish</w:t>
        <w:tab/>
        <w:t>B. having finished</w:t>
        <w:tab/>
        <w:t>C. To finish</w:t>
        <w:tab/>
        <w:t>D. finished</w:t>
      </w:r>
    </w:p>
    <w:p>
      <w:pPr>
        <w:keepNext/>
        <w:spacing w:before="100"/>
      </w:pPr>
      <w:r>
        <w:rPr>
          <w:b/>
          <w:i w:val="0"/>
        </w:rPr>
        <w:t xml:space="preserve">16. </w:t>
      </w:r>
      <w:r>
        <w:rPr>
          <w:b w:val="0"/>
          <w:i w:val="0"/>
        </w:rPr>
        <w:t>When ________ a dictionary, you need to be able to understand the symbols and abbreviations it contains.</w:t>
      </w:r>
    </w:p>
    <w:p>
      <w:pPr>
        <w:tabs>
          <w:tab w:pos="2721" w:val="left"/>
          <w:tab w:pos="4989" w:val="left"/>
          <w:tab w:pos="7257" w:val="left"/>
        </w:tabs>
        <w:ind w:left="454"/>
      </w:pPr>
      <w:r>
        <w:rPr>
          <w:b w:val="0"/>
          <w:i w:val="0"/>
        </w:rPr>
        <w:t>A. having used</w:t>
        <w:tab/>
        <w:t>B. use</w:t>
        <w:tab/>
        <w:t>C. to use</w:t>
        <w:tab/>
        <w:t>D. using</w:t>
      </w:r>
    </w:p>
    <w:p>
      <w:pPr>
        <w:keepNext/>
        <w:spacing w:before="100"/>
      </w:pPr>
      <w:r>
        <w:rPr>
          <w:b/>
          <w:i w:val="0"/>
        </w:rPr>
        <w:t xml:space="preserve">17. </w:t>
      </w:r>
      <w:r>
        <w:rPr>
          <w:b w:val="0"/>
          <w:i w:val="0"/>
        </w:rPr>
        <w:t>________ my daughter reaches the age of sixteen, she will be able to drive.</w:t>
      </w:r>
    </w:p>
    <w:p>
      <w:pPr>
        <w:tabs>
          <w:tab w:pos="2721" w:val="left"/>
          <w:tab w:pos="4989" w:val="left"/>
          <w:tab w:pos="7257" w:val="left"/>
        </w:tabs>
        <w:ind w:left="454"/>
      </w:pPr>
      <w:r>
        <w:rPr>
          <w:b w:val="0"/>
          <w:i w:val="0"/>
        </w:rPr>
        <w:t>A. Because</w:t>
        <w:tab/>
        <w:t>B. Since</w:t>
        <w:tab/>
        <w:t>C. Once</w:t>
        <w:tab/>
        <w:t>D. Having</w:t>
      </w:r>
    </w:p>
    <w:p>
      <w:pPr>
        <w:keepNext/>
        <w:spacing w:before="100"/>
      </w:pPr>
      <w:r>
        <w:rPr>
          <w:b/>
          <w:i w:val="0"/>
        </w:rPr>
        <w:t xml:space="preserve">18. </w:t>
      </w:r>
      <w:r>
        <w:rPr>
          <w:b w:val="0"/>
          <w:i w:val="0"/>
        </w:rPr>
        <w:t>It's obvious that neither the workers ________ to fight the new rules.</w:t>
      </w:r>
    </w:p>
    <w:p>
      <w:pPr>
        <w:tabs>
          <w:tab w:pos="4989" w:val="left"/>
        </w:tabs>
        <w:ind w:left="454"/>
      </w:pPr>
      <w:r>
        <w:rPr>
          <w:b w:val="0"/>
          <w:i w:val="0"/>
        </w:rPr>
        <w:t>A. intend nor the manager intends</w:t>
        <w:tab/>
        <w:t>B. nor the manager intend</w:t>
      </w:r>
    </w:p>
    <w:p>
      <w:pPr>
        <w:tabs>
          <w:tab w:pos="4989" w:val="left"/>
        </w:tabs>
        <w:ind w:left="454"/>
      </w:pPr>
      <w:r>
        <w:rPr>
          <w:b w:val="0"/>
          <w:i w:val="0"/>
        </w:rPr>
        <w:t>C. intend nor the manager</w:t>
        <w:tab/>
        <w:t>D. nor the manager intends</w:t>
      </w:r>
    </w:p>
    <w:p>
      <w:pPr>
        <w:keepNext/>
        <w:spacing w:before="100"/>
      </w:pPr>
      <w:r>
        <w:rPr>
          <w:b/>
          <w:i w:val="0"/>
        </w:rPr>
        <w:t xml:space="preserve">19. </w:t>
      </w:r>
      <w:r>
        <w:rPr>
          <w:b w:val="0"/>
          <w:i w:val="0"/>
        </w:rPr>
        <w:t>Erin likes to swim, jog, and ________ tennis.</w:t>
      </w:r>
    </w:p>
    <w:p>
      <w:pPr>
        <w:tabs>
          <w:tab w:pos="2721" w:val="left"/>
          <w:tab w:pos="4989" w:val="left"/>
          <w:tab w:pos="7257" w:val="left"/>
        </w:tabs>
        <w:ind w:left="454"/>
      </w:pPr>
      <w:r>
        <w:rPr>
          <w:b w:val="0"/>
          <w:i w:val="0"/>
        </w:rPr>
        <w:t>A. play</w:t>
        <w:tab/>
        <w:t>B. playing</w:t>
        <w:tab/>
        <w:t>C. to play</w:t>
        <w:tab/>
        <w:t>D. plays</w:t>
      </w:r>
    </w:p>
    <w:p>
      <w:pPr>
        <w:keepNext/>
        <w:spacing w:before="100"/>
      </w:pPr>
      <w:r>
        <w:rPr>
          <w:b/>
          <w:i w:val="0"/>
        </w:rPr>
        <w:t xml:space="preserve">20. </w:t>
      </w:r>
      <w:r>
        <w:rPr>
          <w:b w:val="0"/>
          <w:i w:val="0"/>
        </w:rPr>
        <w:t>Citrus growers become anxious about losing their fragile crop of oranges ________ the temperature gets near freezing in Florida.</w:t>
      </w:r>
    </w:p>
    <w:p>
      <w:pPr>
        <w:tabs>
          <w:tab w:pos="2721" w:val="left"/>
          <w:tab w:pos="4989" w:val="left"/>
          <w:tab w:pos="7257" w:val="left"/>
        </w:tabs>
        <w:ind w:left="454"/>
      </w:pPr>
      <w:r>
        <w:rPr>
          <w:b w:val="0"/>
          <w:i w:val="0"/>
        </w:rPr>
        <w:t>A. whenever</w:t>
        <w:tab/>
        <w:t>B. consequently</w:t>
        <w:tab/>
        <w:t>C. until</w:t>
        <w:tab/>
        <w:t>D. and</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Pacific Ocean is the largest ocean.</w:t>
      </w:r>
    </w:p>
    <w:p>
      <w:pPr>
        <w:keepNext/>
        <w:ind w:left="454"/>
      </w:pPr>
      <w:r>
        <w:rPr>
          <w:b w:val="0"/>
          <w:i w:val="0"/>
        </w:rPr>
        <w:t>b.  It covers more than 63 million square miles.</w:t>
      </w:r>
    </w:p>
    <w:p>
      <w:pPr>
        <w:keepNext w:val="0"/>
        <w:ind w:left="454"/>
      </w:pPr>
      <w:r>
        <w:rPr>
          <w:b w:val="0"/>
          <w:i w:val="0"/>
        </w:rPr>
        <w:t>c.  It is home to many species of marine life.</w:t>
      </w:r>
    </w:p>
    <w:p>
      <w:pPr>
        <w:keepNext/>
        <w:spacing w:after="20" w:before="100"/>
      </w:pPr>
      <w:r>
        <w:rPr>
          <w:b/>
          <w:i w:val="0"/>
        </w:rPr>
        <w:t xml:space="preserve">22. </w:t>
      </w:r>
    </w:p>
    <w:p>
      <w:pPr>
        <w:keepNext/>
        <w:ind w:left="454"/>
      </w:pPr>
      <w:r>
        <w:rPr>
          <w:b w:val="0"/>
          <w:i w:val="0"/>
        </w:rPr>
        <w:t>a.  The Blue Whale is the largest animal on Earth.</w:t>
      </w:r>
    </w:p>
    <w:p>
      <w:pPr>
        <w:keepNext/>
        <w:ind w:left="454"/>
      </w:pPr>
      <w:r>
        <w:rPr>
          <w:b w:val="0"/>
          <w:i w:val="0"/>
        </w:rPr>
        <w:t>b.  It can grow up to 100 feet long.</w:t>
      </w:r>
    </w:p>
    <w:p>
      <w:pPr>
        <w:keepNext w:val="0"/>
        <w:ind w:left="454"/>
      </w:pPr>
      <w:r>
        <w:rPr>
          <w:b w:val="0"/>
          <w:i w:val="0"/>
        </w:rPr>
        <w:t>c.  It feeds on tiny organisms called krill.</w:t>
      </w:r>
    </w:p>
    <w:p>
      <w:pPr>
        <w:keepNext/>
        <w:spacing w:after="20" w:before="100"/>
      </w:pPr>
      <w:r>
        <w:rPr>
          <w:b/>
          <w:i w:val="0"/>
        </w:rPr>
        <w:t xml:space="preserve">23. </w:t>
      </w:r>
    </w:p>
    <w:p>
      <w:pPr>
        <w:keepNext/>
        <w:ind w:left="454"/>
      </w:pPr>
      <w:r>
        <w:rPr>
          <w:b w:val="0"/>
          <w:i w:val="0"/>
        </w:rPr>
        <w:t>a.  Rainforests are home to many species of animals.</w:t>
      </w:r>
    </w:p>
    <w:p>
      <w:pPr>
        <w:keepNext/>
        <w:ind w:left="454"/>
      </w:pPr>
      <w:r>
        <w:rPr>
          <w:b w:val="0"/>
          <w:i w:val="0"/>
        </w:rPr>
        <w:t>b.  They also contain a vast variety of plants.</w:t>
      </w:r>
    </w:p>
    <w:p>
      <w:pPr>
        <w:keepNext w:val="0"/>
        <w:ind w:left="454"/>
      </w:pPr>
      <w:r>
        <w:rPr>
          <w:b w:val="0"/>
          <w:i w:val="0"/>
        </w:rPr>
        <w:t>c.  They play a crucial role in regulating the Earth's climate.</w:t>
      </w:r>
    </w:p>
    <w:p>
      <w:pPr>
        <w:keepNext/>
        <w:spacing w:after="20" w:before="100"/>
      </w:pPr>
      <w:r>
        <w:rPr>
          <w:b/>
          <w:i w:val="0"/>
        </w:rPr>
        <w:t xml:space="preserve">24. </w:t>
      </w:r>
    </w:p>
    <w:p>
      <w:pPr>
        <w:keepNext/>
        <w:ind w:left="454"/>
      </w:pPr>
      <w:r>
        <w:rPr>
          <w:b w:val="0"/>
          <w:i w:val="0"/>
        </w:rPr>
        <w:t>a.  The hummingbird is known for its rapid wing flapping.</w:t>
      </w:r>
    </w:p>
    <w:p>
      <w:pPr>
        <w:keepNext/>
        <w:ind w:left="454"/>
      </w:pPr>
      <w:r>
        <w:rPr>
          <w:b w:val="0"/>
          <w:i w:val="0"/>
        </w:rPr>
        <w:t>b.  It can hover in one spot.</w:t>
      </w:r>
    </w:p>
    <w:p>
      <w:pPr>
        <w:keepNext w:val="0"/>
        <w:ind w:left="454"/>
      </w:pPr>
      <w:r>
        <w:rPr>
          <w:b w:val="0"/>
          <w:i w:val="0"/>
        </w:rPr>
        <w:t>c.  It drinks nectar from flowers.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16</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16</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16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