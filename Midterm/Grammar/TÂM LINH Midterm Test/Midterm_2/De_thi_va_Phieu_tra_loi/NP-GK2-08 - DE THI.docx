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ĐỢT 2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08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24 câu (kèm 01 Phiếu trả lời ở trang cuối). Cán bộ coi thi không giải thích gì thêm.</w:t>
      </w:r>
    </w:p>
    <w:p>
      <w:pPr>
        <w:spacing w:after="2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MULTIPLE CHOICE  (Questions 1–20)</w:t>
      </w:r>
      <w:r>
        <w:rPr>
          <w:b w:val="0"/>
          <w:i/>
          <w:color w:val="FFFFFF"/>
          <w:sz w:val="21"/>
        </w:rPr>
        <w:t xml:space="preserve">   8 points · 0.4 point each</w:t>
      </w:r>
    </w:p>
    <w:p>
      <w:pPr>
        <w:spacing w:after="80" w:before="0"/>
      </w:pPr>
      <w:r>
        <w:rPr>
          <w:b/>
          <w:i/>
          <w:color w:val="102A43"/>
          <w:sz w:val="21"/>
        </w:rPr>
        <w:t>Choose the answer (A, B, C or D) that best completes each sentence. Circle your answers on the ANSWER SHEET.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1.  </w:t>
      </w:r>
      <w:r>
        <w:rPr>
          <w:b w:val="0"/>
          <w:i w:val="0"/>
        </w:rPr>
        <w:t>The building of the bridge had been delayed for three years because of political problems on both sides of the river. Finally, it ________ because the public demanded action, and now many hours of driving have been saved for daily commuters.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was constructed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has constructed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constructed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gets constructed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2.  </w:t>
      </w:r>
      <w:r>
        <w:rPr>
          <w:b w:val="0"/>
          <w:i w:val="0"/>
        </w:rPr>
        <w:t>"I heard that Laura was offered a job at a top computer firm in Chicago." "Oh? That's wonderful! She ________ very pleased."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might be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must be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is supposed to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3.  </w:t>
      </w:r>
      <w:r>
        <w:rPr>
          <w:b w:val="0"/>
          <w:i w:val="0"/>
        </w:rPr>
        <w:t>"Why aren't you going mountain climbing with the rest of us next weekend?" "To be honest with you, I'm a coward. If I were brave, I ________ with you."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go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will go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would go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would have gone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4.  </w:t>
      </w:r>
      <w:r>
        <w:rPr>
          <w:b w:val="0"/>
          <w:i w:val="0"/>
        </w:rPr>
        <w:t>Minerals ________ nickel, copper, and zinc can be found in seawater.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such as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As examples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in an example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5.  </w:t>
      </w:r>
      <w:r>
        <w:rPr>
          <w:b w:val="0"/>
          <w:i w:val="0"/>
        </w:rPr>
        <w:t>Gloria never seems to get tired. I sure wish I ________ her energy.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would have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have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have had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6.  </w:t>
      </w:r>
      <w:r>
        <w:rPr>
          <w:b w:val="0"/>
          <w:i w:val="0"/>
        </w:rPr>
        <w:t>"My boss is always looking over my shoulder whenever I do anything." "That ________ bother you." "But it does."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won't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may not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might not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shouldn't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7.  </w:t>
      </w:r>
      <w:r>
        <w:rPr>
          <w:b w:val="0"/>
          <w:i w:val="0"/>
        </w:rPr>
        <w:t>________ you, I'd think twice about that decision. It could be a bad move.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If I had been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Should I be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Were I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If I am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8.  </w:t>
      </w:r>
      <w:r>
        <w:rPr>
          <w:b w:val="0"/>
          <w:i w:val="0"/>
        </w:rPr>
        <w:t>When my lost briefcase was returned with my year-long research results intact, I felt tremendously relieved. It was as if a huge and heavy weight ________ from my shoulders.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is being lifted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had been lifted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is lifting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would be lifted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9.  </w:t>
      </w:r>
      <w:r>
        <w:rPr>
          <w:b w:val="0"/>
          <w:i w:val="0"/>
        </w:rPr>
        <w:t>Only if you promise to study hard ________ to tutor you.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 agree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 will agree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agree I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will I agree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10.  </w:t>
      </w:r>
      <w:r>
        <w:rPr>
          <w:b w:val="0"/>
          <w:i w:val="0"/>
        </w:rPr>
        <w:t>I don't understand why, but my neighbor Mr. Morrow doesn't seem to like me. He never smiles at me or speaks to me ________ the many efforts I have made to be friendly and neighborly.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in spite of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in addition to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because of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in case of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This room is too dark. We need ________ a lighter shade.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have it painted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to have it painted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to be painted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painting it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"When ________?" "In 1928"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did penicillin discovered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penicillin was discovered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was penicillin discovered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Did penicillin discover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"Are you going to have a big birthday party for your father?" "Not this year, but next year. He ________ 50 years old then."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must be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will be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should be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has to be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My car made strange noises, sputtered to a stop, and then wouldn't start again. Fortunately, the mechanic at my garage ________ the source of the problem.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had been discovered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was discovered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has been discovered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discovered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I'm sorry you've decided not to go with us on the river trip, but ________ you change your mind, there will still be enough room on the boat for you.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in the event 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even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nevertheless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provided that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>Ali painted his bedroom black. It looks dark and dreary. He ________ a different color.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should have chosen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had to choose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could have been choosing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must have chosen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>"Are you interested in scuba diving?" "Very. Undersea life is ________."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fascinated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fascinating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being fascinated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has been doing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>Jim should have asked for help instead ________ to do it himself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of trying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for trying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to try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try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>I don't understand ________ your job suddenly. Why did you do that?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you to have quit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you quit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to quit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your quitting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>Jack made me ________ him next week.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promise calling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to promise calling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to promise to call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promise to call</w:t>
            </w:r>
          </w:p>
        </w:tc>
      </w:tr>
    </w:tbl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SENTENCE COMBINATION  (Questions 21–24)</w:t>
      </w:r>
      <w:r>
        <w:rPr>
          <w:b w:val="0"/>
          <w:i/>
          <w:color w:val="FFFFFF"/>
          <w:sz w:val="21"/>
        </w:rPr>
        <w:t xml:space="preserve">   2 points · 0.5 point each</w:t>
      </w:r>
    </w:p>
    <w:p>
      <w:pPr>
        <w:keepNext/>
        <w:spacing w:after="60" w:before="0"/>
      </w:pPr>
      <w:r>
        <w:rPr>
          <w:b/>
          <w:i/>
          <w:color w:val="102A43"/>
          <w:sz w:val="21"/>
        </w:rPr>
        <w:t>Combine the three sentences in each item into ONE complete sentence. Keep ALL the information. Use an appositive, an adjective clause / adjective phrase, or parallel structure. Write your answers on the ANSWER SHEET.</w:t>
      </w:r>
    </w:p>
    <w:p>
      <w:pPr>
        <w:keepNext/>
        <w:spacing w:after="20" w:before="0"/>
      </w:pPr>
      <w:r>
        <w:rPr>
          <w:b/>
          <w:i w:val="0"/>
          <w:color w:val="102A43"/>
        </w:rPr>
        <w:t xml:space="preserve">Example:  </w:t>
      </w:r>
      <w:r>
        <w:rPr>
          <w:b w:val="0"/>
          <w:i/>
          <w:color w:val="102A43"/>
        </w:rPr>
        <w:t>a. Hanoi is the capital of Vietnam.  b. It is located on the Red River.  c. It has a history of over 1,000 years.</w:t>
      </w:r>
    </w:p>
    <w:p>
      <w:pPr>
        <w:spacing w:after="80" w:before="0"/>
      </w:pPr>
      <w:r>
        <w:rPr>
          <w:b/>
          <w:i w:val="0"/>
          <w:color w:val="102A43"/>
        </w:rPr>
        <w:t>→  Hanoi, the capital of Vietnam, is located on the Red River and has a history of over 1,000 years.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21.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cheetah is an agile predator.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can run at high speeds.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uses its speed to catch prey.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22.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Dolphins are social animals.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They live in groups called pods.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They communicate using clicks and whistles.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23.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polar bear is a large carnivore.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lives in the Arctic.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hunts seals for food.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24.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sun provides light.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is essential for life on Earth.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also generates heat.</w:t>
      </w:r>
    </w:p>
    <w:p>
      <w:pPr>
        <w:spacing w:after="120" w:before="200"/>
        <w:jc w:val="center"/>
      </w:pPr>
      <w:r>
        <w:rPr>
          <w:b/>
          <w:i w:val="0"/>
          <w:color w:val="102A43"/>
        </w:rPr>
        <w:t>— THE END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(Đợt 2) · NGỮ PHÁP TRUNG CẤP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08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A (/8)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B (/2)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8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2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A.  MULTIPLE CHOICE</w:t>
      </w:r>
      <w:r>
        <w:rPr>
          <w:b w:val="0"/>
          <w:i/>
          <w:sz w:val="19"/>
        </w:rPr>
        <w:t xml:space="preserve">   — Circle ONE letter for each question. To change an answer, cross it out (X) and circle another.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B.  SENTENCE COMBINATION</w:t>
      </w:r>
      <w:r>
        <w:rPr>
          <w:b w:val="0"/>
          <w:i/>
          <w:sz w:val="19"/>
        </w:rPr>
        <w:t xml:space="preserve">   — Write ONE complete sentence for each question.</w:t>
      </w:r>
    </w:p>
    <w:p>
      <w:pPr>
        <w:spacing w:after="20" w:before="80"/>
      </w:pPr>
      <w:r>
        <w:rPr>
          <w:b/>
          <w:i w:val="0"/>
          <w:color w:val="102A43"/>
        </w:rPr>
        <w:t>Question 21.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22.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23.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24.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NP-GK2-08  ·  NGỮ PHÁP TRUNG CẤP  ·  Mã đề 08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