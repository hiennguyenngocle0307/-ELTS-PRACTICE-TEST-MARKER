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11</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“Since we have to be there in a hurry, we ________ take a taxi.”</w:t>
      </w:r>
    </w:p>
    <w:p>
      <w:pPr>
        <w:keepNext/>
        <w:ind w:left="340"/>
      </w:pPr>
      <w:r>
        <w:rPr>
          <w:b w:val="0"/>
          <w:i w:val="0"/>
        </w:rPr>
        <w:t>“I agree.”</w:t>
      </w:r>
    </w:p>
    <w:p>
      <w:pPr>
        <w:tabs>
          <w:tab w:pos="4989" w:val="left"/>
        </w:tabs>
        <w:ind w:left="454"/>
      </w:pPr>
      <w:r>
        <w:rPr>
          <w:b w:val="0"/>
          <w:i w:val="0"/>
        </w:rPr>
        <w:t>A. had better</w:t>
        <w:tab/>
        <w:t>B. are able to</w:t>
      </w:r>
    </w:p>
    <w:p>
      <w:pPr>
        <w:tabs>
          <w:tab w:pos="4989" w:val="left"/>
        </w:tabs>
        <w:ind w:left="454"/>
      </w:pPr>
      <w:r>
        <w:rPr>
          <w:b w:val="0"/>
          <w:i w:val="0"/>
        </w:rPr>
        <w:t>C. may</w:t>
        <w:tab/>
        <w:t>D. have been used to</w:t>
      </w:r>
    </w:p>
    <w:p>
      <w:pPr>
        <w:keepNext/>
        <w:spacing w:before="100"/>
      </w:pPr>
      <w:r>
        <w:rPr>
          <w:b/>
          <w:i w:val="0"/>
        </w:rPr>
        <w:t xml:space="preserve">2. </w:t>
      </w:r>
      <w:r>
        <w:rPr>
          <w:b w:val="0"/>
          <w:i w:val="0"/>
        </w:rPr>
        <w:t>"I left a cookie on the table, but it's gone. What happened to it?"</w:t>
      </w:r>
    </w:p>
    <w:p>
      <w:pPr>
        <w:keepNext/>
        <w:ind w:left="340"/>
      </w:pPr>
      <w:r>
        <w:rPr>
          <w:b w:val="0"/>
          <w:i w:val="0"/>
        </w:rPr>
        <w:t>"I don't know. One of the children ________ it."</w:t>
      </w:r>
    </w:p>
    <w:p>
      <w:pPr>
        <w:tabs>
          <w:tab w:pos="4989" w:val="left"/>
        </w:tabs>
        <w:ind w:left="454"/>
      </w:pPr>
      <w:r>
        <w:rPr>
          <w:b w:val="0"/>
          <w:i w:val="0"/>
        </w:rPr>
        <w:t>A. could eat</w:t>
        <w:tab/>
        <w:t>B. should have eaten</w:t>
      </w:r>
    </w:p>
    <w:p>
      <w:pPr>
        <w:tabs>
          <w:tab w:pos="4989" w:val="left"/>
        </w:tabs>
        <w:ind w:left="454"/>
      </w:pPr>
      <w:r>
        <w:rPr>
          <w:b w:val="0"/>
          <w:i w:val="0"/>
        </w:rPr>
        <w:t>C. may have eaten</w:t>
        <w:tab/>
        <w:t>D. had to eat</w:t>
      </w:r>
    </w:p>
    <w:p>
      <w:pPr>
        <w:keepNext/>
        <w:spacing w:before="100"/>
      </w:pPr>
      <w:r>
        <w:rPr>
          <w:b/>
          <w:i w:val="0"/>
        </w:rPr>
        <w:t xml:space="preserve">3. </w:t>
      </w:r>
      <w:r>
        <w:rPr>
          <w:b w:val="0"/>
          <w:i w:val="0"/>
        </w:rPr>
        <w:t>"Chris, you ________ the fish in the refrigerator before it spoils."</w:t>
      </w:r>
    </w:p>
    <w:p>
      <w:pPr>
        <w:keepNext/>
        <w:ind w:left="340"/>
      </w:pPr>
      <w:r>
        <w:rPr>
          <w:b w:val="0"/>
          <w:i w:val="0"/>
        </w:rPr>
        <w:t>"You're right. I didn't know it was still in the shopping bag."</w:t>
      </w:r>
    </w:p>
    <w:p>
      <w:pPr>
        <w:tabs>
          <w:tab w:pos="2721" w:val="left"/>
          <w:tab w:pos="4989" w:val="left"/>
          <w:tab w:pos="7257" w:val="left"/>
        </w:tabs>
        <w:ind w:left="454"/>
      </w:pPr>
      <w:r>
        <w:rPr>
          <w:b w:val="0"/>
          <w:i w:val="0"/>
        </w:rPr>
        <w:t>A. had to put</w:t>
        <w:tab/>
        <w:t>B. had better put</w:t>
        <w:tab/>
        <w:t>C. would rather put</w:t>
        <w:tab/>
        <w:t>D. may put</w:t>
      </w:r>
    </w:p>
    <w:p>
      <w:pPr>
        <w:keepNext/>
        <w:spacing w:before="100"/>
      </w:pPr>
      <w:r>
        <w:rPr>
          <w:b/>
          <w:i w:val="0"/>
        </w:rPr>
        <w:t xml:space="preserve">4. </w:t>
      </w:r>
      <w:r>
        <w:rPr>
          <w:b w:val="0"/>
          <w:i w:val="0"/>
        </w:rPr>
        <w:t>"Are you going to have a big birthday party for your father?"</w:t>
      </w:r>
    </w:p>
    <w:p>
      <w:pPr>
        <w:keepNext/>
        <w:ind w:left="340"/>
      </w:pPr>
      <w:r>
        <w:rPr>
          <w:b w:val="0"/>
          <w:i w:val="0"/>
        </w:rPr>
        <w:t>"Not this year, but next year. He ________ 50 years old then."</w:t>
      </w:r>
    </w:p>
    <w:p>
      <w:pPr>
        <w:tabs>
          <w:tab w:pos="2721" w:val="left"/>
          <w:tab w:pos="4989" w:val="left"/>
          <w:tab w:pos="7257" w:val="left"/>
        </w:tabs>
        <w:ind w:left="454"/>
      </w:pPr>
      <w:r>
        <w:rPr>
          <w:b w:val="0"/>
          <w:i w:val="0"/>
        </w:rPr>
        <w:t>A. must be</w:t>
        <w:tab/>
        <w:t>B. will be</w:t>
        <w:tab/>
        <w:t>C. has to be</w:t>
        <w:tab/>
        <w:t>D. should be</w:t>
      </w:r>
    </w:p>
    <w:p>
      <w:pPr>
        <w:keepNext/>
        <w:spacing w:before="100"/>
      </w:pPr>
      <w:r>
        <w:rPr>
          <w:b/>
          <w:i w:val="0"/>
        </w:rPr>
        <w:t xml:space="preserve">5. </w:t>
      </w:r>
      <w:r>
        <w:rPr>
          <w:b w:val="0"/>
          <w:i w:val="0"/>
        </w:rPr>
        <w:t>"How did you get my telephone number? It's not listed in the phone book, so you ________ have found it in the directory."</w:t>
      </w:r>
    </w:p>
    <w:p>
      <w:pPr>
        <w:keepNext/>
        <w:ind w:left="340"/>
      </w:pPr>
      <w:r>
        <w:rPr>
          <w:b w:val="0"/>
          <w:i w:val="0"/>
        </w:rPr>
        <w:t>"I got it from your mother."</w:t>
      </w:r>
    </w:p>
    <w:p>
      <w:pPr>
        <w:tabs>
          <w:tab w:pos="2721" w:val="left"/>
          <w:tab w:pos="4989" w:val="left"/>
          <w:tab w:pos="7257" w:val="left"/>
        </w:tabs>
        <w:ind w:left="454"/>
      </w:pPr>
      <w:r>
        <w:rPr>
          <w:b w:val="0"/>
          <w:i w:val="0"/>
        </w:rPr>
        <w:t>A. may not</w:t>
        <w:tab/>
        <w:t>B. might not</w:t>
        <w:tab/>
        <w:t>C. couldn't</w:t>
        <w:tab/>
        <w:t>D. won't</w:t>
      </w:r>
    </w:p>
    <w:p>
      <w:pPr>
        <w:keepNext/>
        <w:spacing w:before="100"/>
      </w:pPr>
      <w:r>
        <w:rPr>
          <w:b/>
          <w:i w:val="0"/>
        </w:rPr>
        <w:t xml:space="preserve">6. </w:t>
      </w:r>
      <w:r>
        <w:rPr>
          <w:b w:val="0"/>
          <w:i w:val="0"/>
        </w:rPr>
        <w:t>The current constitutional problem is ________ by the top legal minds in the country.</w:t>
      </w:r>
    </w:p>
    <w:p>
      <w:pPr>
        <w:tabs>
          <w:tab w:pos="2721" w:val="left"/>
          <w:tab w:pos="4989" w:val="left"/>
          <w:tab w:pos="7257" w:val="left"/>
        </w:tabs>
        <w:ind w:left="454"/>
      </w:pPr>
      <w:r>
        <w:rPr>
          <w:b w:val="0"/>
          <w:i w:val="0"/>
        </w:rPr>
        <w:t>A. studying</w:t>
        <w:tab/>
        <w:t>B. being studying</w:t>
        <w:tab/>
        <w:t>C. been studied</w:t>
        <w:tab/>
        <w:t>D. being studied</w:t>
      </w:r>
    </w:p>
    <w:p>
      <w:pPr>
        <w:keepNext/>
        <w:spacing w:before="100"/>
      </w:pPr>
      <w:r>
        <w:rPr>
          <w:b/>
          <w:i w:val="0"/>
        </w:rPr>
        <w:t xml:space="preserve">7. </w:t>
      </w:r>
      <w:r>
        <w:rPr>
          <w:b w:val="0"/>
          <w:i w:val="0"/>
        </w:rPr>
        <w:t>I ________ with you on that subject.</w:t>
      </w:r>
    </w:p>
    <w:p>
      <w:pPr>
        <w:tabs>
          <w:tab w:pos="2721" w:val="left"/>
          <w:tab w:pos="4989" w:val="left"/>
          <w:tab w:pos="7257" w:val="left"/>
        </w:tabs>
        <w:ind w:left="454"/>
      </w:pPr>
      <w:r>
        <w:rPr>
          <w:b w:val="0"/>
          <w:i w:val="0"/>
        </w:rPr>
        <w:t>A. am agreed</w:t>
        <w:tab/>
        <w:t>B. agree</w:t>
        <w:tab/>
        <w:t>C. am agree</w:t>
        <w:tab/>
        <w:t>D. agreeing</w:t>
      </w:r>
    </w:p>
    <w:p>
      <w:pPr>
        <w:keepNext/>
        <w:spacing w:before="100"/>
      </w:pPr>
      <w:r>
        <w:rPr>
          <w:b/>
          <w:i w:val="0"/>
        </w:rPr>
        <w:t xml:space="preserve">8. </w:t>
      </w:r>
      <w:r>
        <w:rPr>
          <w:b w:val="0"/>
          <w:i w:val="0"/>
        </w:rPr>
        <w:t>Vitamin C ________ by the human body. It gets into the bloodstream quickly.</w:t>
      </w:r>
    </w:p>
    <w:p>
      <w:pPr>
        <w:tabs>
          <w:tab w:pos="4989" w:val="left"/>
        </w:tabs>
        <w:ind w:left="454"/>
      </w:pPr>
      <w:r>
        <w:rPr>
          <w:b w:val="0"/>
          <w:i w:val="0"/>
        </w:rPr>
        <w:t>A. absorb easily</w:t>
        <w:tab/>
        <w:t>B. is easily absorbed</w:t>
      </w:r>
    </w:p>
    <w:p>
      <w:pPr>
        <w:tabs>
          <w:tab w:pos="4989" w:val="left"/>
        </w:tabs>
        <w:ind w:left="454"/>
      </w:pPr>
      <w:r>
        <w:rPr>
          <w:b w:val="0"/>
          <w:i w:val="0"/>
        </w:rPr>
        <w:t>C. absorbed easily</w:t>
        <w:tab/>
        <w:t>D. is easily absorbing</w:t>
      </w:r>
    </w:p>
    <w:p>
      <w:pPr>
        <w:keepNext/>
        <w:spacing w:before="100"/>
      </w:pPr>
      <w:r>
        <w:rPr>
          <w:b/>
          <w:i w:val="0"/>
        </w:rPr>
        <w:t xml:space="preserve">9. </w:t>
      </w:r>
      <w:r>
        <w:rPr>
          <w:b w:val="0"/>
          <w:i w:val="0"/>
        </w:rPr>
        <w:t>I didn't think my interview went very well, but I can guess it must have. Despite all my anxieties, I ________ for the job I wanted. I'm really going to work hard and justify their confidence.</w:t>
      </w:r>
    </w:p>
    <w:p>
      <w:pPr>
        <w:tabs>
          <w:tab w:pos="2721" w:val="left"/>
          <w:tab w:pos="4989" w:val="left"/>
          <w:tab w:pos="7257" w:val="left"/>
        </w:tabs>
        <w:ind w:left="454"/>
      </w:pPr>
      <w:r>
        <w:rPr>
          <w:b w:val="0"/>
          <w:i w:val="0"/>
        </w:rPr>
        <w:t>A. got hired</w:t>
        <w:tab/>
        <w:t>B. was hiring</w:t>
        <w:tab/>
        <w:t>C. hired</w:t>
        <w:tab/>
        <w:t>D. got hiring</w:t>
      </w:r>
    </w:p>
    <w:p>
      <w:pPr>
        <w:keepNext/>
        <w:spacing w:before="100"/>
      </w:pPr>
      <w:r>
        <w:rPr>
          <w:b/>
          <w:i w:val="0"/>
        </w:rPr>
        <w:t xml:space="preserve">10. </w:t>
      </w:r>
      <w:r>
        <w:rPr>
          <w:b w:val="0"/>
          <w:i w:val="0"/>
        </w:rPr>
        <w:t>Last night a tornado swept through Rockville. It ________ everything in its path.</w:t>
      </w:r>
    </w:p>
    <w:p>
      <w:pPr>
        <w:tabs>
          <w:tab w:pos="4989" w:val="left"/>
        </w:tabs>
        <w:ind w:left="454"/>
      </w:pPr>
      <w:r>
        <w:rPr>
          <w:b w:val="0"/>
          <w:i w:val="0"/>
        </w:rPr>
        <w:t>A. had been destroyed</w:t>
        <w:tab/>
        <w:t>B. was destroyed</w:t>
      </w:r>
    </w:p>
    <w:p>
      <w:pPr>
        <w:tabs>
          <w:tab w:pos="4989" w:val="left"/>
        </w:tabs>
        <w:ind w:left="454"/>
      </w:pPr>
      <w:r>
        <w:rPr>
          <w:b w:val="0"/>
          <w:i w:val="0"/>
        </w:rPr>
        <w:t>C. was being destroyed</w:t>
        <w:tab/>
        <w:t>D. destroyed</w:t>
      </w:r>
    </w:p>
    <w:p>
      <w:pPr>
        <w:keepNext/>
        <w:spacing w:before="100"/>
      </w:pPr>
      <w:r>
        <w:rPr>
          <w:b/>
          <w:i w:val="0"/>
        </w:rPr>
        <w:t xml:space="preserve">11. </w:t>
      </w:r>
      <w:r>
        <w:rPr>
          <w:b w:val="0"/>
          <w:i w:val="0"/>
        </w:rPr>
        <w:t>Could you please come over? I need you ________ the refrigerator.</w:t>
      </w:r>
    </w:p>
    <w:p>
      <w:pPr>
        <w:tabs>
          <w:tab w:pos="4989" w:val="left"/>
        </w:tabs>
        <w:ind w:left="454"/>
      </w:pPr>
      <w:r>
        <w:rPr>
          <w:b w:val="0"/>
          <w:i w:val="0"/>
        </w:rPr>
        <w:t>A. help me moving</w:t>
        <w:tab/>
        <w:t>B. helping me to move</w:t>
      </w:r>
    </w:p>
    <w:p>
      <w:pPr>
        <w:tabs>
          <w:tab w:pos="4989" w:val="left"/>
        </w:tabs>
        <w:ind w:left="454"/>
      </w:pPr>
      <w:r>
        <w:rPr>
          <w:b w:val="0"/>
          <w:i w:val="0"/>
        </w:rPr>
        <w:t>C. to help me move</w:t>
        <w:tab/>
        <w:t>D. help me to move</w:t>
      </w:r>
    </w:p>
    <w:p>
      <w:pPr>
        <w:keepNext/>
        <w:spacing w:before="100"/>
      </w:pPr>
      <w:r>
        <w:rPr>
          <w:b/>
          <w:i w:val="0"/>
        </w:rPr>
        <w:t xml:space="preserve">12. </w:t>
      </w:r>
      <w:r>
        <w:rPr>
          <w:b w:val="0"/>
          <w:i w:val="0"/>
        </w:rPr>
        <w:t>The painting was beautiful. I stood there ________ for a long time.</w:t>
      </w:r>
    </w:p>
    <w:p>
      <w:pPr>
        <w:tabs>
          <w:tab w:pos="2721" w:val="left"/>
          <w:tab w:pos="4989" w:val="left"/>
          <w:tab w:pos="7257" w:val="left"/>
        </w:tabs>
        <w:ind w:left="454"/>
      </w:pPr>
      <w:r>
        <w:rPr>
          <w:b w:val="0"/>
          <w:i w:val="0"/>
        </w:rPr>
        <w:t>A. being admired</w:t>
        <w:tab/>
        <w:t>B. for admiring</w:t>
        <w:tab/>
        <w:t>C. admire</w:t>
        <w:tab/>
        <w:t>D. admiring</w:t>
      </w:r>
    </w:p>
    <w:p>
      <w:pPr>
        <w:keepNext/>
        <w:spacing w:before="100"/>
      </w:pPr>
      <w:r>
        <w:rPr>
          <w:b/>
          <w:i w:val="0"/>
        </w:rPr>
        <w:t xml:space="preserve">13. </w:t>
      </w:r>
      <w:r>
        <w:rPr>
          <w:b w:val="0"/>
          <w:i w:val="0"/>
        </w:rPr>
        <w:t>Please remember ________ your hand during the test if you have a question.</w:t>
      </w:r>
    </w:p>
    <w:p>
      <w:pPr>
        <w:tabs>
          <w:tab w:pos="2721" w:val="left"/>
          <w:tab w:pos="4989" w:val="left"/>
          <w:tab w:pos="7257" w:val="left"/>
        </w:tabs>
        <w:ind w:left="454"/>
      </w:pPr>
      <w:r>
        <w:rPr>
          <w:b w:val="0"/>
          <w:i w:val="0"/>
        </w:rPr>
        <w:t>A. to raise</w:t>
        <w:tab/>
        <w:t>B. raising</w:t>
        <w:tab/>
        <w:t>C. to have raised</w:t>
        <w:tab/>
        <w:t>D. having raised</w:t>
      </w:r>
    </w:p>
    <w:p>
      <w:pPr>
        <w:keepNext/>
        <w:spacing w:before="100"/>
      </w:pPr>
      <w:r>
        <w:rPr>
          <w:b/>
          <w:i w:val="0"/>
        </w:rPr>
        <w:t xml:space="preserve">14. </w:t>
      </w:r>
      <w:r>
        <w:rPr>
          <w:b w:val="0"/>
          <w:i w:val="0"/>
        </w:rPr>
        <w:t>________ in restaurants as often as they do is very expensive.</w:t>
      </w:r>
    </w:p>
    <w:p>
      <w:pPr>
        <w:tabs>
          <w:tab w:pos="4989" w:val="left"/>
        </w:tabs>
        <w:ind w:left="454"/>
      </w:pPr>
      <w:r>
        <w:rPr>
          <w:b w:val="0"/>
          <w:i w:val="0"/>
        </w:rPr>
        <w:t>A. having eaten</w:t>
        <w:tab/>
        <w:t>B. Having been eating</w:t>
      </w:r>
    </w:p>
    <w:p>
      <w:pPr>
        <w:tabs>
          <w:tab w:pos="4989" w:val="left"/>
        </w:tabs>
        <w:ind w:left="454"/>
      </w:pPr>
      <w:r>
        <w:rPr>
          <w:b w:val="0"/>
          <w:i w:val="0"/>
        </w:rPr>
        <w:t>C. Being eaten</w:t>
        <w:tab/>
        <w:t>D. Eating</w:t>
      </w:r>
    </w:p>
    <w:p>
      <w:pPr>
        <w:keepNext/>
        <w:spacing w:before="100"/>
      </w:pPr>
      <w:r>
        <w:rPr>
          <w:b/>
          <w:i w:val="0"/>
        </w:rPr>
        <w:t xml:space="preserve">15. </w:t>
      </w:r>
      <w:r>
        <w:rPr>
          <w:b w:val="0"/>
          <w:i w:val="0"/>
        </w:rPr>
        <w:t>My parents wouldn't let me ________ up late when I was a child.</w:t>
      </w:r>
    </w:p>
    <w:p>
      <w:pPr>
        <w:tabs>
          <w:tab w:pos="2721" w:val="left"/>
          <w:tab w:pos="4989" w:val="left"/>
          <w:tab w:pos="7257" w:val="left"/>
        </w:tabs>
        <w:ind w:left="454"/>
      </w:pPr>
      <w:r>
        <w:rPr>
          <w:b w:val="0"/>
          <w:i w:val="0"/>
        </w:rPr>
        <w:t>A. stay</w:t>
        <w:tab/>
        <w:t>B. to stay</w:t>
        <w:tab/>
        <w:t>C. to be stay</w:t>
        <w:tab/>
        <w:t>D. staying</w:t>
      </w:r>
    </w:p>
    <w:p>
      <w:pPr>
        <w:keepNext/>
        <w:spacing w:before="100"/>
      </w:pPr>
      <w:r>
        <w:rPr>
          <w:b/>
          <w:i w:val="0"/>
        </w:rPr>
        <w:t xml:space="preserve">16. </w:t>
      </w:r>
      <w:r>
        <w:rPr>
          <w:b w:val="0"/>
          <w:i w:val="0"/>
        </w:rPr>
        <w:t>When ________ a dictionary, you need to be able to understand the symbols and abbreviations it contains.</w:t>
      </w:r>
    </w:p>
    <w:p>
      <w:pPr>
        <w:tabs>
          <w:tab w:pos="2721" w:val="left"/>
          <w:tab w:pos="4989" w:val="left"/>
          <w:tab w:pos="7257" w:val="left"/>
        </w:tabs>
        <w:ind w:left="454"/>
      </w:pPr>
      <w:r>
        <w:rPr>
          <w:b w:val="0"/>
          <w:i w:val="0"/>
        </w:rPr>
        <w:t>A. having used</w:t>
        <w:tab/>
        <w:t>B. use</w:t>
        <w:tab/>
        <w:t>C. to use</w:t>
        <w:tab/>
        <w:t>D. using</w:t>
      </w:r>
    </w:p>
    <w:p>
      <w:pPr>
        <w:keepNext/>
        <w:spacing w:before="100"/>
      </w:pPr>
      <w:r>
        <w:rPr>
          <w:b/>
          <w:i w:val="0"/>
        </w:rPr>
        <w:t xml:space="preserve">17. </w:t>
      </w:r>
      <w:r>
        <w:rPr>
          <w:b w:val="0"/>
          <w:i w:val="0"/>
        </w:rPr>
        <w:t>________ my daughter reaches the age of sixteen, she will be able to drive.</w:t>
      </w:r>
    </w:p>
    <w:p>
      <w:pPr>
        <w:tabs>
          <w:tab w:pos="2721" w:val="left"/>
          <w:tab w:pos="4989" w:val="left"/>
          <w:tab w:pos="7257" w:val="left"/>
        </w:tabs>
        <w:ind w:left="454"/>
      </w:pPr>
      <w:r>
        <w:rPr>
          <w:b w:val="0"/>
          <w:i w:val="0"/>
        </w:rPr>
        <w:t>A. Having</w:t>
        <w:tab/>
        <w:t>B. Since</w:t>
        <w:tab/>
        <w:t>C. Once</w:t>
        <w:tab/>
        <w:t>D. Because</w:t>
      </w:r>
    </w:p>
    <w:p>
      <w:pPr>
        <w:keepNext/>
        <w:spacing w:before="100"/>
      </w:pPr>
      <w:r>
        <w:rPr>
          <w:b/>
          <w:i w:val="0"/>
        </w:rPr>
        <w:t xml:space="preserve">18. </w:t>
      </w:r>
      <w:r>
        <w:rPr>
          <w:b w:val="0"/>
          <w:i w:val="0"/>
        </w:rPr>
        <w:t>After ________ to 45 minutes of an extremely boring speech, I found myself nodding off.</w:t>
      </w:r>
    </w:p>
    <w:p>
      <w:pPr>
        <w:tabs>
          <w:tab w:pos="2721" w:val="left"/>
          <w:tab w:pos="4989" w:val="left"/>
          <w:tab w:pos="7257" w:val="left"/>
        </w:tabs>
        <w:ind w:left="454"/>
      </w:pPr>
      <w:r>
        <w:rPr>
          <w:b w:val="0"/>
          <w:i w:val="0"/>
        </w:rPr>
        <w:t>A. listening</w:t>
        <w:tab/>
        <w:t>B. was listening</w:t>
        <w:tab/>
        <w:t>C. listen</w:t>
        <w:tab/>
        <w:t>D. having listen</w:t>
      </w:r>
    </w:p>
    <w:p>
      <w:pPr>
        <w:keepNext/>
        <w:spacing w:before="100"/>
      </w:pPr>
      <w:r>
        <w:rPr>
          <w:b/>
          <w:i w:val="0"/>
        </w:rPr>
        <w:t xml:space="preserve">19. </w:t>
      </w:r>
      <w:r>
        <w:rPr>
          <w:b w:val="0"/>
          <w:i w:val="0"/>
        </w:rPr>
        <w:t>Tony spent ________ money buying movie tickets that he didn't have enough left to buy a soft drink or candy bar.</w:t>
      </w:r>
    </w:p>
    <w:p>
      <w:pPr>
        <w:tabs>
          <w:tab w:pos="2721" w:val="left"/>
          <w:tab w:pos="4989" w:val="left"/>
          <w:tab w:pos="7257" w:val="left"/>
        </w:tabs>
        <w:ind w:left="454"/>
      </w:pPr>
      <w:r>
        <w:rPr>
          <w:b w:val="0"/>
          <w:i w:val="0"/>
        </w:rPr>
        <w:t>A. such</w:t>
        <w:tab/>
        <w:t>B. so much</w:t>
        <w:tab/>
        <w:t>C. too much</w:t>
        <w:tab/>
        <w:t>D. a lot of</w:t>
      </w:r>
    </w:p>
    <w:p>
      <w:pPr>
        <w:keepNext/>
        <w:spacing w:before="100"/>
      </w:pPr>
      <w:r>
        <w:rPr>
          <w:b/>
          <w:i w:val="0"/>
        </w:rPr>
        <w:t xml:space="preserve">20. </w:t>
      </w:r>
      <w:r>
        <w:rPr>
          <w:b w:val="0"/>
          <w:i w:val="0"/>
        </w:rPr>
        <w:t>Great white sharks are dangerous to ________ will attack without warning.</w:t>
      </w:r>
    </w:p>
    <w:p>
      <w:pPr>
        <w:tabs>
          <w:tab w:pos="4989" w:val="left"/>
        </w:tabs>
        <w:ind w:left="454"/>
      </w:pPr>
      <w:r>
        <w:rPr>
          <w:b w:val="0"/>
          <w:i w:val="0"/>
        </w:rPr>
        <w:t>A. humans, they</w:t>
        <w:tab/>
        <w:t>B. humans</w:t>
      </w:r>
    </w:p>
    <w:p>
      <w:pPr>
        <w:tabs>
          <w:tab w:pos="4989" w:val="left"/>
        </w:tabs>
        <w:ind w:left="454"/>
      </w:pPr>
      <w:r>
        <w:rPr>
          <w:b w:val="0"/>
          <w:i w:val="0"/>
        </w:rPr>
        <w:t>C. humans. They</w:t>
        <w:tab/>
        <w:t>D. humans. Because they</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Saturn is known for its rings.</w:t>
      </w:r>
    </w:p>
    <w:p>
      <w:pPr>
        <w:keepNext/>
        <w:ind w:left="454"/>
      </w:pPr>
      <w:r>
        <w:rPr>
          <w:b w:val="0"/>
          <w:i w:val="0"/>
        </w:rPr>
        <w:t>b.  It is the sixth planet from the sun.</w:t>
      </w:r>
    </w:p>
    <w:p>
      <w:pPr>
        <w:keepNext w:val="0"/>
        <w:ind w:left="454"/>
      </w:pPr>
      <w:r>
        <w:rPr>
          <w:b w:val="0"/>
          <w:i w:val="0"/>
        </w:rPr>
        <w:t>c.  Its rings are made of ice and rock particles.</w:t>
      </w:r>
    </w:p>
    <w:p>
      <w:pPr>
        <w:keepNext/>
        <w:spacing w:after="20" w:before="100"/>
      </w:pPr>
      <w:r>
        <w:rPr>
          <w:b/>
          <w:i w:val="0"/>
        </w:rPr>
        <w:t xml:space="preserve">22. </w:t>
      </w:r>
    </w:p>
    <w:p>
      <w:pPr>
        <w:keepNext/>
        <w:ind w:left="454"/>
      </w:pPr>
      <w:r>
        <w:rPr>
          <w:b w:val="0"/>
          <w:i w:val="0"/>
        </w:rPr>
        <w:t>a.  The Taj Mahal is a symbol of love.</w:t>
      </w:r>
    </w:p>
    <w:p>
      <w:pPr>
        <w:keepNext/>
        <w:ind w:left="454"/>
      </w:pPr>
      <w:r>
        <w:rPr>
          <w:b w:val="0"/>
          <w:i w:val="0"/>
        </w:rPr>
        <w:t>b.  It was built by Emperor Shah Jahan.</w:t>
      </w:r>
    </w:p>
    <w:p>
      <w:pPr>
        <w:keepNext w:val="0"/>
        <w:ind w:left="454"/>
      </w:pPr>
      <w:r>
        <w:rPr>
          <w:b w:val="0"/>
          <w:i w:val="0"/>
        </w:rPr>
        <w:t>c.  It is located in India.</w:t>
      </w:r>
    </w:p>
    <w:p>
      <w:pPr>
        <w:keepNext/>
        <w:spacing w:after="20" w:before="100"/>
      </w:pPr>
      <w:r>
        <w:rPr>
          <w:b/>
          <w:i w:val="0"/>
        </w:rPr>
        <w:t xml:space="preserve">23. </w:t>
      </w:r>
    </w:p>
    <w:p>
      <w:pPr>
        <w:keepNext/>
        <w:ind w:left="454"/>
      </w:pPr>
      <w:r>
        <w:rPr>
          <w:b w:val="0"/>
          <w:i w:val="0"/>
        </w:rPr>
        <w:t>a.  Shakespeare was a famous playwright.</w:t>
      </w:r>
    </w:p>
    <w:p>
      <w:pPr>
        <w:keepNext/>
        <w:ind w:left="454"/>
      </w:pPr>
      <w:r>
        <w:rPr>
          <w:b w:val="0"/>
          <w:i w:val="0"/>
        </w:rPr>
        <w:t>b.  He wrote many famous plays.</w:t>
      </w:r>
    </w:p>
    <w:p>
      <w:pPr>
        <w:keepNext w:val="0"/>
        <w:ind w:left="454"/>
      </w:pPr>
      <w:r>
        <w:rPr>
          <w:b w:val="0"/>
          <w:i w:val="0"/>
        </w:rPr>
        <w:t>c.  His works are still performed today.</w:t>
      </w:r>
    </w:p>
    <w:p>
      <w:pPr>
        <w:keepNext/>
        <w:spacing w:after="20" w:before="100"/>
      </w:pPr>
      <w:r>
        <w:rPr>
          <w:b/>
          <w:i w:val="0"/>
        </w:rPr>
        <w:t xml:space="preserve">24. </w:t>
      </w:r>
    </w:p>
    <w:p>
      <w:pPr>
        <w:keepNext/>
        <w:ind w:left="454"/>
      </w:pPr>
      <w:r>
        <w:rPr>
          <w:b w:val="0"/>
          <w:i w:val="0"/>
        </w:rPr>
        <w:t>a.  The pyramids of Egypt are ancient structures.</w:t>
      </w:r>
    </w:p>
    <w:p>
      <w:pPr>
        <w:keepNext/>
        <w:ind w:left="454"/>
      </w:pPr>
      <w:r>
        <w:rPr>
          <w:b w:val="0"/>
          <w:i w:val="0"/>
        </w:rPr>
        <w:t>b.  They were built as tombs for pharaohs.</w:t>
      </w:r>
    </w:p>
    <w:p>
      <w:pPr>
        <w:keepNext w:val="0"/>
        <w:ind w:left="454"/>
      </w:pPr>
      <w:r>
        <w:rPr>
          <w:b w:val="0"/>
          <w:i w:val="0"/>
        </w:rPr>
        <w:t>c.  They are one of the Seven Wonders of the Ancient World.</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11</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11</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