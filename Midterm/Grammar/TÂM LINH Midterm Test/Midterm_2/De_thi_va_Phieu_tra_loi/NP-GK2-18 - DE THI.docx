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18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"What ________ today if you hadn't come here this weekend?" "I guess I'd be putting in extra hours at my office."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you be doing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you be doing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you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Did you do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My car made strange noises, sputtered to a stop, and then wouldn't start again. Fortunately, the mechanic at my garage ________ the source of the problem.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been discovered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discovered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"I heard that Laura was offered a job at a top computer firm in Chicago." "Oh? That's wonderful! She ________ very pleased."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supposed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"I ________ there at 6 PM for the meeting, but my car won't start. Could you please give me a lift in your car?" "Sure. Are you ready to go now?"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got to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am supposed to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 couldn't use the pay phone, ________ I didn't have any coins with 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despite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for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though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 ________ you to the woman I was speaking with, but I couldn't think of her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introduce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introduce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couldn't have introduced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introduced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In some rural areas of the United States, health care ________ by only a small number of doctors, nurses, and other health professionals. It's often more than they can handle.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provides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providing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provided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being provided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"Did you enjoy the picnic?" "It was okay, but I'd rather ________ to a movie."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gone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go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 going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went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I advised my niece not ________ at an early 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being married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marry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have been married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marrying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A plane with an engine on fire approached the runway. ________ was frightening. There could have been a terrible accident.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watch it landing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watching to land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watch it to land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watching it land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"When can I have my car back?" "I think it'll ________ late this afternoon."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finished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finish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 finished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If I ________ following that other car too closely, I would have been able to stop in time instead of running into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hadn't been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"What are you doing here now? You ________ be here for another three hours." "I know. We got an early start and it took less time than we expected. I hope you don't mind."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aren't supposed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better not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 out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My two children are cooking dinner for the family for the first time tonight. ________ the food is terrible, I'm going to enjoy this meal very much. It will be fun to have them cook for me for a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Only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Provided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We're going to lose this game ________ the team doesn't start playing better soon.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whereas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although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unless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Who is the woman talking to Mr Quinn? I don't recall ________ her around the office before.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being seen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see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seeing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have seen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The front door is warped from the humidity. We have a difficult time ________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opening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opened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Open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open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"Ms. Jones, please type those letters before noon." "They've already ________, sir. They're on your desk."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been typed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being typed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typed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been being typed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A huge tree crashed through the bedroom roof and broke my bed and most of the other furniture. ________ in the room, I would have been killed.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I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I been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I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I have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Peter works hard at everything he does. His brother, ________, seldom puts out much effort.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furthermore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 the other hand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consequently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Lions are often called the kings of the jungle.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are known for their strength.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live in prides.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Grand Canyon is a natural wonder.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Arizona.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carved by the Colorado River.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solar system consists of planets.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centered around the sun.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Earth is part of it.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Rainforests are rich in biodiversity.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are found in tropical regions.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help regulate the Earth's climate.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18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NP-GK2-18  ·  NGỮ PHÁP TRUNG CẤP  ·  Mã đề 18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