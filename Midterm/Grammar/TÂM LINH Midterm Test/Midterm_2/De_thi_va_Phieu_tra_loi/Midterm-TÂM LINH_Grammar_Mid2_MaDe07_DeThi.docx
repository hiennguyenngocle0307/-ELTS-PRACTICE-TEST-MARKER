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07</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"I heard that Laura was offered a job at a top computer firm in Chicago."</w:t>
      </w:r>
    </w:p>
    <w:p>
      <w:pPr>
        <w:keepNext/>
        <w:ind w:left="340"/>
      </w:pPr>
      <w:r>
        <w:rPr>
          <w:b w:val="0"/>
          <w:i w:val="0"/>
        </w:rPr>
        <w:t>"Oh? That's wonderful! She ________ very pleased."</w:t>
      </w:r>
    </w:p>
    <w:p>
      <w:pPr>
        <w:tabs>
          <w:tab w:pos="2721" w:val="left"/>
          <w:tab w:pos="4989" w:val="left"/>
          <w:tab w:pos="7257" w:val="left"/>
        </w:tabs>
        <w:ind w:left="454"/>
      </w:pPr>
      <w:r>
        <w:rPr>
          <w:b w:val="0"/>
          <w:i w:val="0"/>
        </w:rPr>
        <w:t>A. must be</w:t>
        <w:tab/>
        <w:t>B. is supposed to</w:t>
        <w:tab/>
        <w:t>C. is</w:t>
        <w:tab/>
        <w:t>D. might be</w:t>
      </w:r>
    </w:p>
    <w:p>
      <w:pPr>
        <w:keepNext/>
        <w:spacing w:before="100"/>
      </w:pPr>
      <w:r>
        <w:rPr>
          <w:b/>
          <w:i w:val="0"/>
        </w:rPr>
        <w:t xml:space="preserve">2. </w:t>
      </w:r>
      <w:r>
        <w:rPr>
          <w:b w:val="0"/>
          <w:i w:val="0"/>
        </w:rPr>
        <w:t>"Are you going to have a big birthday party for your father?"</w:t>
      </w:r>
    </w:p>
    <w:p>
      <w:pPr>
        <w:keepNext/>
        <w:ind w:left="340"/>
      </w:pPr>
      <w:r>
        <w:rPr>
          <w:b w:val="0"/>
          <w:i w:val="0"/>
        </w:rPr>
        <w:t>"Not this year, but next year. He ________ 50 years old then."</w:t>
      </w:r>
    </w:p>
    <w:p>
      <w:pPr>
        <w:tabs>
          <w:tab w:pos="2721" w:val="left"/>
          <w:tab w:pos="4989" w:val="left"/>
          <w:tab w:pos="7257" w:val="left"/>
        </w:tabs>
        <w:ind w:left="454"/>
      </w:pPr>
      <w:r>
        <w:rPr>
          <w:b w:val="0"/>
          <w:i w:val="0"/>
        </w:rPr>
        <w:t>A. must be</w:t>
        <w:tab/>
        <w:t>B. will be</w:t>
        <w:tab/>
        <w:t>C. has to be</w:t>
        <w:tab/>
        <w:t>D. should be</w:t>
      </w:r>
    </w:p>
    <w:p>
      <w:pPr>
        <w:keepNext/>
        <w:spacing w:before="100"/>
      </w:pPr>
      <w:r>
        <w:rPr>
          <w:b/>
          <w:i w:val="0"/>
        </w:rPr>
        <w:t xml:space="preserve">3. </w:t>
      </w:r>
      <w:r>
        <w:rPr>
          <w:b w:val="0"/>
          <w:i w:val="0"/>
        </w:rPr>
        <w:t>"Is that volcano dormant or active?"</w:t>
      </w:r>
    </w:p>
    <w:p>
      <w:pPr>
        <w:keepNext/>
        <w:ind w:left="340"/>
      </w:pPr>
      <w:r>
        <w:rPr>
          <w:b w:val="0"/>
          <w:i w:val="0"/>
        </w:rPr>
        <w:t>"Active. According to the experts, it ________ erupt again in the very near future."</w:t>
      </w:r>
    </w:p>
    <w:p>
      <w:pPr>
        <w:tabs>
          <w:tab w:pos="2721" w:val="left"/>
          <w:tab w:pos="4989" w:val="left"/>
          <w:tab w:pos="7257" w:val="left"/>
        </w:tabs>
        <w:ind w:left="454"/>
      </w:pPr>
      <w:r>
        <w:rPr>
          <w:b w:val="0"/>
          <w:i w:val="0"/>
        </w:rPr>
        <w:t>A. could</w:t>
        <w:tab/>
        <w:t>B. would</w:t>
        <w:tab/>
        <w:t>C. may be</w:t>
        <w:tab/>
        <w:t>D. had better</w:t>
      </w:r>
    </w:p>
    <w:p>
      <w:pPr>
        <w:keepNext/>
        <w:spacing w:before="100"/>
      </w:pPr>
      <w:r>
        <w:rPr>
          <w:b/>
          <w:i w:val="0"/>
        </w:rPr>
        <w:t xml:space="preserve">4. </w:t>
      </w:r>
      <w:r>
        <w:rPr>
          <w:b w:val="0"/>
          <w:i w:val="0"/>
        </w:rPr>
        <w:t>"________ letting me use your bicycle for a little while?"</w:t>
      </w:r>
    </w:p>
    <w:p>
      <w:pPr>
        <w:keepNext/>
        <w:ind w:left="340"/>
      </w:pPr>
      <w:r>
        <w:rPr>
          <w:b w:val="0"/>
          <w:i w:val="0"/>
        </w:rPr>
        <w:t>"Not at all."</w:t>
      </w:r>
    </w:p>
    <w:p>
      <w:pPr>
        <w:tabs>
          <w:tab w:pos="2721" w:val="left"/>
          <w:tab w:pos="4989" w:val="left"/>
          <w:tab w:pos="7257" w:val="left"/>
        </w:tabs>
        <w:ind w:left="454"/>
      </w:pPr>
      <w:r>
        <w:rPr>
          <w:b w:val="0"/>
          <w:i w:val="0"/>
        </w:rPr>
        <w:t>A. Will you</w:t>
        <w:tab/>
        <w:t>B. Could you please</w:t>
        <w:tab/>
        <w:t>C. Would you mind</w:t>
        <w:tab/>
        <w:t>D. Please to</w:t>
      </w:r>
    </w:p>
    <w:p>
      <w:pPr>
        <w:keepNext/>
        <w:spacing w:before="100"/>
      </w:pPr>
      <w:r>
        <w:rPr>
          <w:b/>
          <w:i w:val="0"/>
        </w:rPr>
        <w:t xml:space="preserve">5. </w:t>
      </w:r>
      <w:r>
        <w:rPr>
          <w:b w:val="0"/>
          <w:i w:val="0"/>
        </w:rPr>
        <w:t>"Harry's new jacket doesn't seem to fit him very well."</w:t>
      </w:r>
    </w:p>
    <w:p>
      <w:pPr>
        <w:keepNext/>
        <w:ind w:left="340"/>
      </w:pPr>
      <w:r>
        <w:rPr>
          <w:b w:val="0"/>
          <w:i w:val="0"/>
        </w:rPr>
        <w:t>"He ________ it on before he bought it."</w:t>
      </w:r>
    </w:p>
    <w:p>
      <w:pPr>
        <w:tabs>
          <w:tab w:pos="4989" w:val="left"/>
        </w:tabs>
        <w:ind w:left="454"/>
      </w:pPr>
      <w:r>
        <w:rPr>
          <w:b w:val="0"/>
          <w:i w:val="0"/>
        </w:rPr>
        <w:t>A. should have tried</w:t>
        <w:tab/>
        <w:t>B. was able to try</w:t>
      </w:r>
    </w:p>
    <w:p>
      <w:pPr>
        <w:tabs>
          <w:tab w:pos="4989" w:val="left"/>
        </w:tabs>
        <w:ind w:left="454"/>
      </w:pPr>
      <w:r>
        <w:rPr>
          <w:b w:val="0"/>
          <w:i w:val="0"/>
        </w:rPr>
        <w:t>C. may have tried</w:t>
        <w:tab/>
        <w:t>D. must have tried</w:t>
      </w:r>
    </w:p>
    <w:p>
      <w:pPr>
        <w:keepNext/>
        <w:spacing w:before="100"/>
      </w:pPr>
      <w:r>
        <w:rPr>
          <w:b/>
          <w:i w:val="0"/>
        </w:rPr>
        <w:t xml:space="preserve">6. </w:t>
      </w:r>
      <w:r>
        <w:rPr>
          <w:b w:val="0"/>
          <w:i w:val="0"/>
        </w:rPr>
        <w:t>Vitamin C ________ by the human body. It gets into the bloodstream quickly.</w:t>
      </w:r>
    </w:p>
    <w:p>
      <w:pPr>
        <w:tabs>
          <w:tab w:pos="4989" w:val="left"/>
        </w:tabs>
        <w:ind w:left="454"/>
      </w:pPr>
      <w:r>
        <w:rPr>
          <w:b w:val="0"/>
          <w:i w:val="0"/>
        </w:rPr>
        <w:t>A. absorb easily</w:t>
        <w:tab/>
        <w:t>B. is easily absorbing</w:t>
      </w:r>
    </w:p>
    <w:p>
      <w:pPr>
        <w:tabs>
          <w:tab w:pos="4989" w:val="left"/>
        </w:tabs>
        <w:ind w:left="454"/>
      </w:pPr>
      <w:r>
        <w:rPr>
          <w:b w:val="0"/>
          <w:i w:val="0"/>
        </w:rPr>
        <w:t>C. is easily absorbed</w:t>
        <w:tab/>
        <w:t>D. absorbed easily</w:t>
      </w:r>
    </w:p>
    <w:p>
      <w:pPr>
        <w:keepNext/>
        <w:spacing w:before="100"/>
      </w:pPr>
      <w:r>
        <w:rPr>
          <w:b/>
          <w:i w:val="0"/>
        </w:rPr>
        <w:t xml:space="preserve">7. </w:t>
      </w:r>
      <w:r>
        <w:rPr>
          <w:b w:val="0"/>
          <w:i w:val="0"/>
        </w:rPr>
        <w:t>"When can I have my car back?"</w:t>
      </w:r>
    </w:p>
    <w:p>
      <w:pPr>
        <w:keepNext/>
        <w:ind w:left="340"/>
      </w:pPr>
      <w:r>
        <w:rPr>
          <w:b w:val="0"/>
          <w:i w:val="0"/>
        </w:rPr>
        <w:t>"I think it'll ________ late this afternoon."</w:t>
      </w:r>
    </w:p>
    <w:p>
      <w:pPr>
        <w:tabs>
          <w:tab w:pos="2721" w:val="left"/>
          <w:tab w:pos="4989" w:val="left"/>
          <w:tab w:pos="7257" w:val="left"/>
        </w:tabs>
        <w:ind w:left="454"/>
      </w:pPr>
      <w:r>
        <w:rPr>
          <w:b w:val="0"/>
          <w:i w:val="0"/>
        </w:rPr>
        <w:t>A. finish</w:t>
        <w:tab/>
        <w:t>B. be</w:t>
        <w:tab/>
        <w:t>C. have finished</w:t>
        <w:tab/>
        <w:t>D. be finished</w:t>
      </w:r>
    </w:p>
    <w:p>
      <w:pPr>
        <w:keepNext/>
        <w:spacing w:before="100"/>
      </w:pPr>
      <w:r>
        <w:rPr>
          <w:b/>
          <w:i w:val="0"/>
        </w:rPr>
        <w:t xml:space="preserve">8. </w:t>
      </w:r>
      <w:r>
        <w:rPr>
          <w:b w:val="0"/>
          <w:i w:val="0"/>
        </w:rPr>
        <w:t>In some rural areas of the United States, health care ________ by only a small number of doctors, nurses, and other health professionals. It's often more than they can handle.</w:t>
      </w:r>
    </w:p>
    <w:p>
      <w:pPr>
        <w:tabs>
          <w:tab w:pos="4989" w:val="left"/>
        </w:tabs>
        <w:ind w:left="454"/>
      </w:pPr>
      <w:r>
        <w:rPr>
          <w:b w:val="0"/>
          <w:i w:val="0"/>
        </w:rPr>
        <w:t>A. provides</w:t>
        <w:tab/>
        <w:t>B. is being provided</w:t>
      </w:r>
    </w:p>
    <w:p>
      <w:pPr>
        <w:tabs>
          <w:tab w:pos="4989" w:val="left"/>
        </w:tabs>
        <w:ind w:left="454"/>
      </w:pPr>
      <w:r>
        <w:rPr>
          <w:b w:val="0"/>
          <w:i w:val="0"/>
        </w:rPr>
        <w:t>C. provided</w:t>
        <w:tab/>
        <w:t>D. is providing</w:t>
      </w:r>
    </w:p>
    <w:p>
      <w:pPr>
        <w:keepNext/>
        <w:spacing w:before="100"/>
      </w:pPr>
      <w:r>
        <w:rPr>
          <w:b/>
          <w:i w:val="0"/>
        </w:rPr>
        <w:t xml:space="preserve">9. </w:t>
      </w:r>
      <w:r>
        <w:rPr>
          <w:b w:val="0"/>
          <w:i w:val="0"/>
        </w:rPr>
        <w:t>Last night a tornado swept through Rockville. It ________ everything in its path.</w:t>
      </w:r>
    </w:p>
    <w:p>
      <w:pPr>
        <w:tabs>
          <w:tab w:pos="4989" w:val="left"/>
        </w:tabs>
        <w:ind w:left="454"/>
      </w:pPr>
      <w:r>
        <w:rPr>
          <w:b w:val="0"/>
          <w:i w:val="0"/>
        </w:rPr>
        <w:t>A. destroyed</w:t>
        <w:tab/>
        <w:t>B. had been destroyed</w:t>
      </w:r>
    </w:p>
    <w:p>
      <w:pPr>
        <w:tabs>
          <w:tab w:pos="4989" w:val="left"/>
        </w:tabs>
        <w:ind w:left="454"/>
      </w:pPr>
      <w:r>
        <w:rPr>
          <w:b w:val="0"/>
          <w:i w:val="0"/>
        </w:rPr>
        <w:t>C. was being destroyed</w:t>
        <w:tab/>
        <w:t>D. was destroyed</w:t>
      </w:r>
    </w:p>
    <w:p>
      <w:pPr>
        <w:keepNext/>
        <w:spacing w:before="100"/>
      </w:pPr>
      <w:r>
        <w:rPr>
          <w:b/>
          <w:i w:val="0"/>
        </w:rPr>
        <w:t xml:space="preserve">10. </w:t>
      </w:r>
      <w:r>
        <w:rPr>
          <w:b w:val="0"/>
          <w:i w:val="0"/>
        </w:rPr>
        <w:t>On Friday afternoon before a three-day holiday weekend, the highways ________ people on their way out of the city.</w:t>
      </w:r>
    </w:p>
    <w:p>
      <w:pPr>
        <w:tabs>
          <w:tab w:pos="4989" w:val="left"/>
        </w:tabs>
        <w:ind w:left="454"/>
      </w:pPr>
      <w:r>
        <w:rPr>
          <w:b w:val="0"/>
          <w:i w:val="0"/>
        </w:rPr>
        <w:t>A. crowd by</w:t>
        <w:tab/>
        <w:t>B. are being crowded by</w:t>
      </w:r>
    </w:p>
    <w:p>
      <w:pPr>
        <w:tabs>
          <w:tab w:pos="4989" w:val="left"/>
        </w:tabs>
        <w:ind w:left="454"/>
      </w:pPr>
      <w:r>
        <w:rPr>
          <w:b w:val="0"/>
          <w:i w:val="0"/>
        </w:rPr>
        <w:t>C. are crowding by</w:t>
        <w:tab/>
        <w:t>D. are crowded by</w:t>
      </w:r>
    </w:p>
    <w:p>
      <w:pPr>
        <w:keepNext/>
        <w:spacing w:before="100"/>
      </w:pPr>
      <w:r>
        <w:rPr>
          <w:b/>
          <w:i w:val="0"/>
        </w:rPr>
        <w:t xml:space="preserve">11. </w:t>
      </w:r>
      <w:r>
        <w:rPr>
          <w:b w:val="0"/>
          <w:i w:val="0"/>
        </w:rPr>
        <w:t>I don't blame you for not ________ outside in this awful weather.</w:t>
      </w:r>
    </w:p>
    <w:p>
      <w:pPr>
        <w:tabs>
          <w:tab w:pos="2721" w:val="left"/>
          <w:tab w:pos="4989" w:val="left"/>
          <w:tab w:pos="7257" w:val="left"/>
        </w:tabs>
        <w:ind w:left="454"/>
      </w:pPr>
      <w:r>
        <w:rPr>
          <w:b w:val="0"/>
          <w:i w:val="0"/>
        </w:rPr>
        <w:t>A. to want go</w:t>
        <w:tab/>
        <w:t>B. wanting you</w:t>
        <w:tab/>
        <w:t>C. wanting to go</w:t>
        <w:tab/>
        <w:t>D. want to go</w:t>
      </w:r>
    </w:p>
    <w:p>
      <w:pPr>
        <w:keepNext/>
        <w:spacing w:before="100"/>
      </w:pPr>
      <w:r>
        <w:rPr>
          <w:b/>
          <w:i w:val="0"/>
        </w:rPr>
        <w:t xml:space="preserve">12. </w:t>
      </w:r>
      <w:r>
        <w:rPr>
          <w:b w:val="0"/>
          <w:i w:val="0"/>
        </w:rPr>
        <w:t>We considered ________ after work.</w:t>
      </w:r>
    </w:p>
    <w:p>
      <w:pPr>
        <w:tabs>
          <w:tab w:pos="2721" w:val="left"/>
          <w:tab w:pos="4989" w:val="left"/>
          <w:tab w:pos="7257" w:val="left"/>
        </w:tabs>
        <w:ind w:left="454"/>
      </w:pPr>
      <w:r>
        <w:rPr>
          <w:b w:val="0"/>
          <w:i w:val="0"/>
        </w:rPr>
        <w:t>A. to go to shop</w:t>
        <w:tab/>
        <w:t>B. going to shop</w:t>
        <w:tab/>
        <w:t>C. to go shop</w:t>
        <w:tab/>
        <w:t>D. going shopping</w:t>
      </w:r>
    </w:p>
    <w:p>
      <w:pPr>
        <w:keepNext/>
        <w:spacing w:before="100"/>
      </w:pPr>
      <w:r>
        <w:rPr>
          <w:b/>
          <w:i w:val="0"/>
        </w:rPr>
        <w:t xml:space="preserve">13. </w:t>
      </w:r>
      <w:r>
        <w:rPr>
          <w:b w:val="0"/>
          <w:i w:val="0"/>
        </w:rPr>
        <w:t>I'll never forget ________ that race. What a thrill!</w:t>
      </w:r>
    </w:p>
    <w:p>
      <w:pPr>
        <w:tabs>
          <w:tab w:pos="2721" w:val="left"/>
          <w:tab w:pos="4989" w:val="left"/>
          <w:tab w:pos="7257" w:val="left"/>
        </w:tabs>
        <w:ind w:left="454"/>
      </w:pPr>
      <w:r>
        <w:rPr>
          <w:b w:val="0"/>
          <w:i w:val="0"/>
        </w:rPr>
        <w:t>A. winning</w:t>
        <w:tab/>
        <w:t>B. to win</w:t>
        <w:tab/>
        <w:t>C. win</w:t>
        <w:tab/>
        <w:t>D. being won</w:t>
      </w:r>
    </w:p>
    <w:p>
      <w:pPr>
        <w:keepNext/>
        <w:spacing w:before="100"/>
      </w:pPr>
      <w:r>
        <w:rPr>
          <w:b/>
          <w:i w:val="0"/>
        </w:rPr>
        <w:t xml:space="preserve">14. </w:t>
      </w:r>
      <w:r>
        <w:rPr>
          <w:b w:val="0"/>
          <w:i w:val="0"/>
        </w:rPr>
        <w:t>________ in restaurants as often as they do is very expensive.</w:t>
      </w:r>
    </w:p>
    <w:p>
      <w:pPr>
        <w:tabs>
          <w:tab w:pos="4989" w:val="left"/>
        </w:tabs>
        <w:ind w:left="454"/>
      </w:pPr>
      <w:r>
        <w:rPr>
          <w:b w:val="0"/>
          <w:i w:val="0"/>
        </w:rPr>
        <w:t>A. Having been eating</w:t>
        <w:tab/>
        <w:t>B. Being eaten</w:t>
      </w:r>
    </w:p>
    <w:p>
      <w:pPr>
        <w:tabs>
          <w:tab w:pos="4989" w:val="left"/>
        </w:tabs>
        <w:ind w:left="454"/>
      </w:pPr>
      <w:r>
        <w:rPr>
          <w:b w:val="0"/>
          <w:i w:val="0"/>
        </w:rPr>
        <w:t>C. Eating</w:t>
        <w:tab/>
        <w:t>D. having eaten</w:t>
      </w:r>
    </w:p>
    <w:p>
      <w:pPr>
        <w:keepNext/>
        <w:spacing w:before="100"/>
      </w:pPr>
      <w:r>
        <w:rPr>
          <w:b/>
          <w:i w:val="0"/>
        </w:rPr>
        <w:t xml:space="preserve">15. </w:t>
      </w:r>
      <w:r>
        <w:rPr>
          <w:b w:val="0"/>
          <w:i w:val="0"/>
        </w:rPr>
        <w:t>I don't understand ________ your job suddenly. Why did you do that?</w:t>
      </w:r>
    </w:p>
    <w:p>
      <w:pPr>
        <w:tabs>
          <w:tab w:pos="2721" w:val="left"/>
          <w:tab w:pos="4989" w:val="left"/>
          <w:tab w:pos="7257" w:val="left"/>
        </w:tabs>
        <w:ind w:left="454"/>
      </w:pPr>
      <w:r>
        <w:rPr>
          <w:b w:val="0"/>
          <w:i w:val="0"/>
        </w:rPr>
        <w:t>A. you quit</w:t>
        <w:tab/>
        <w:t>B. your quitting</w:t>
        <w:tab/>
        <w:t>C. you to have quit</w:t>
        <w:tab/>
        <w:t>D. to quit</w:t>
      </w:r>
    </w:p>
    <w:p>
      <w:pPr>
        <w:keepNext/>
        <w:spacing w:before="100"/>
      </w:pPr>
      <w:r>
        <w:rPr>
          <w:b/>
          <w:i w:val="0"/>
        </w:rPr>
        <w:t xml:space="preserve">16. </w:t>
      </w:r>
      <w:r>
        <w:rPr>
          <w:b w:val="0"/>
          <w:i w:val="0"/>
        </w:rPr>
        <w:t>________ my daughter reaches the age of sixteen, she will be able to drive.</w:t>
      </w:r>
    </w:p>
    <w:p>
      <w:pPr>
        <w:tabs>
          <w:tab w:pos="2721" w:val="left"/>
          <w:tab w:pos="4989" w:val="left"/>
          <w:tab w:pos="7257" w:val="left"/>
        </w:tabs>
        <w:ind w:left="454"/>
      </w:pPr>
      <w:r>
        <w:rPr>
          <w:b w:val="0"/>
          <w:i w:val="0"/>
        </w:rPr>
        <w:t>A. Because</w:t>
        <w:tab/>
        <w:t>B. Since</w:t>
        <w:tab/>
        <w:t>C. Having</w:t>
        <w:tab/>
        <w:t>D. Once</w:t>
      </w:r>
    </w:p>
    <w:p>
      <w:pPr>
        <w:keepNext/>
        <w:spacing w:before="100"/>
      </w:pPr>
      <w:r>
        <w:rPr>
          <w:b/>
          <w:i w:val="0"/>
        </w:rPr>
        <w:t xml:space="preserve">17. </w:t>
      </w:r>
      <w:r>
        <w:rPr>
          <w:b w:val="0"/>
          <w:i w:val="0"/>
        </w:rPr>
        <w:t>Matt will enjoy skiing more the next time he goes to Mt. Baker ________ he has had skiing lessons.</w:t>
      </w:r>
    </w:p>
    <w:p>
      <w:pPr>
        <w:tabs>
          <w:tab w:pos="2721" w:val="left"/>
          <w:tab w:pos="4989" w:val="left"/>
          <w:tab w:pos="7257" w:val="left"/>
        </w:tabs>
        <w:ind w:left="454"/>
      </w:pPr>
      <w:r>
        <w:rPr>
          <w:b w:val="0"/>
          <w:i w:val="0"/>
        </w:rPr>
        <w:t>A. before</w:t>
        <w:tab/>
        <w:t>B. now that</w:t>
        <w:tab/>
        <w:t>C. so that</w:t>
        <w:tab/>
        <w:t>D. and</w:t>
      </w:r>
    </w:p>
    <w:p>
      <w:pPr>
        <w:keepNext/>
        <w:spacing w:before="100"/>
      </w:pPr>
      <w:r>
        <w:rPr>
          <w:b/>
          <w:i w:val="0"/>
        </w:rPr>
        <w:t xml:space="preserve">18. </w:t>
      </w:r>
      <w:r>
        <w:rPr>
          <w:b w:val="0"/>
          <w:i w:val="0"/>
        </w:rPr>
        <w:t>Why did I stay until the end? I am never going to stay and watch a bad movie again! ________ I am in that situation, I'm going to leave the theater immediately.</w:t>
      </w:r>
    </w:p>
    <w:p>
      <w:pPr>
        <w:tabs>
          <w:tab w:pos="2721" w:val="left"/>
          <w:tab w:pos="4989" w:val="left"/>
          <w:tab w:pos="7257" w:val="left"/>
        </w:tabs>
        <w:ind w:left="454"/>
      </w:pPr>
      <w:r>
        <w:rPr>
          <w:b w:val="0"/>
          <w:i w:val="0"/>
        </w:rPr>
        <w:t>A. Until</w:t>
        <w:tab/>
        <w:t>B. After</w:t>
        <w:tab/>
        <w:t>C. Now that</w:t>
        <w:tab/>
        <w:t>D. The next time</w:t>
      </w:r>
    </w:p>
    <w:p>
      <w:pPr>
        <w:keepNext/>
        <w:spacing w:before="100"/>
      </w:pPr>
      <w:r>
        <w:rPr>
          <w:b/>
          <w:i w:val="0"/>
        </w:rPr>
        <w:t xml:space="preserve">19. </w:t>
      </w:r>
      <w:r>
        <w:rPr>
          <w:b w:val="0"/>
          <w:i w:val="0"/>
        </w:rPr>
        <w:t>________ I get back from my next business trip, I'm taking a few days off. I'm worn out!</w:t>
      </w:r>
    </w:p>
    <w:p>
      <w:pPr>
        <w:tabs>
          <w:tab w:pos="2721" w:val="left"/>
          <w:tab w:pos="4989" w:val="left"/>
          <w:tab w:pos="7257" w:val="left"/>
        </w:tabs>
        <w:ind w:left="454"/>
      </w:pPr>
      <w:r>
        <w:rPr>
          <w:b w:val="0"/>
          <w:i w:val="0"/>
        </w:rPr>
        <w:t>A. Now that</w:t>
        <w:tab/>
        <w:t>B. Every time</w:t>
        <w:tab/>
        <w:t>C. Once</w:t>
        <w:tab/>
        <w:t>D. Since</w:t>
      </w:r>
    </w:p>
    <w:p>
      <w:pPr>
        <w:keepNext/>
        <w:spacing w:before="100"/>
      </w:pPr>
      <w:r>
        <w:rPr>
          <w:b/>
          <w:i w:val="0"/>
        </w:rPr>
        <w:t xml:space="preserve">20. </w:t>
      </w:r>
      <w:r>
        <w:rPr>
          <w:b w:val="0"/>
          <w:i w:val="0"/>
        </w:rPr>
        <w:t>Not wanting to be late on my first day of class, ________ to school after I missed my bus.</w:t>
      </w:r>
    </w:p>
    <w:p>
      <w:pPr>
        <w:tabs>
          <w:tab w:pos="2721" w:val="left"/>
          <w:tab w:pos="4989" w:val="left"/>
          <w:tab w:pos="7257" w:val="left"/>
        </w:tabs>
        <w:ind w:left="454"/>
      </w:pPr>
      <w:r>
        <w:rPr>
          <w:b w:val="0"/>
          <w:i w:val="0"/>
        </w:rPr>
        <w:t>A. because I ran</w:t>
        <w:tab/>
        <w:t>B. so I ran</w:t>
        <w:tab/>
        <w:t>C. therefore, I ran</w:t>
        <w:tab/>
        <w:t>D. I ran</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Sharks are powerful predators.</w:t>
      </w:r>
    </w:p>
    <w:p>
      <w:pPr>
        <w:keepNext/>
        <w:ind w:left="454"/>
      </w:pPr>
      <w:r>
        <w:rPr>
          <w:b w:val="0"/>
          <w:i w:val="0"/>
        </w:rPr>
        <w:t>b.  They have rows of sharp teeth.</w:t>
      </w:r>
    </w:p>
    <w:p>
      <w:pPr>
        <w:keepNext w:val="0"/>
        <w:ind w:left="454"/>
      </w:pPr>
      <w:r>
        <w:rPr>
          <w:b w:val="0"/>
          <w:i w:val="0"/>
        </w:rPr>
        <w:t>c.  They are found in oceans all over the world.</w:t>
      </w:r>
    </w:p>
    <w:p>
      <w:pPr>
        <w:keepNext/>
        <w:spacing w:after="20" w:before="100"/>
      </w:pPr>
      <w:r>
        <w:rPr>
          <w:b/>
          <w:i w:val="0"/>
        </w:rPr>
        <w:t xml:space="preserve">22. </w:t>
      </w:r>
    </w:p>
    <w:p>
      <w:pPr>
        <w:keepNext/>
        <w:ind w:left="454"/>
      </w:pPr>
      <w:r>
        <w:rPr>
          <w:b w:val="0"/>
          <w:i w:val="0"/>
        </w:rPr>
        <w:t>a.  Japan is known for its advanced technology.</w:t>
      </w:r>
    </w:p>
    <w:p>
      <w:pPr>
        <w:keepNext/>
        <w:ind w:left="454"/>
      </w:pPr>
      <w:r>
        <w:rPr>
          <w:b w:val="0"/>
          <w:i w:val="0"/>
        </w:rPr>
        <w:t>b.  It has a rich cultural heritage.</w:t>
      </w:r>
    </w:p>
    <w:p>
      <w:pPr>
        <w:keepNext w:val="0"/>
        <w:ind w:left="454"/>
      </w:pPr>
      <w:r>
        <w:rPr>
          <w:b w:val="0"/>
          <w:i w:val="0"/>
        </w:rPr>
        <w:t>c.  It is home to traditional tea ceremonies.</w:t>
      </w:r>
    </w:p>
    <w:p>
      <w:pPr>
        <w:keepNext/>
        <w:spacing w:after="20" w:before="100"/>
      </w:pPr>
      <w:r>
        <w:rPr>
          <w:b/>
          <w:i w:val="0"/>
        </w:rPr>
        <w:t xml:space="preserve">23. </w:t>
      </w:r>
    </w:p>
    <w:p>
      <w:pPr>
        <w:keepNext/>
        <w:ind w:left="454"/>
      </w:pPr>
      <w:r>
        <w:rPr>
          <w:b w:val="0"/>
          <w:i w:val="0"/>
        </w:rPr>
        <w:t>a.  Bats are mammals.</w:t>
      </w:r>
    </w:p>
    <w:p>
      <w:pPr>
        <w:keepNext/>
        <w:ind w:left="454"/>
      </w:pPr>
      <w:r>
        <w:rPr>
          <w:b w:val="0"/>
          <w:i w:val="0"/>
        </w:rPr>
        <w:t>b.  They can fly.</w:t>
      </w:r>
    </w:p>
    <w:p>
      <w:pPr>
        <w:keepNext w:val="0"/>
        <w:ind w:left="454"/>
      </w:pPr>
      <w:r>
        <w:rPr>
          <w:b w:val="0"/>
          <w:i w:val="0"/>
        </w:rPr>
        <w:t>c.  They use echolocation to navigate in the dark.</w:t>
      </w:r>
    </w:p>
    <w:p>
      <w:pPr>
        <w:keepNext/>
        <w:spacing w:after="20" w:before="100"/>
      </w:pPr>
      <w:r>
        <w:rPr>
          <w:b/>
          <w:i w:val="0"/>
        </w:rPr>
        <w:t xml:space="preserve">24. </w:t>
      </w:r>
    </w:p>
    <w:p>
      <w:pPr>
        <w:keepNext/>
        <w:ind w:left="454"/>
      </w:pPr>
      <w:r>
        <w:rPr>
          <w:b w:val="0"/>
          <w:i w:val="0"/>
        </w:rPr>
        <w:t>a.  Mount Everest is the tallest mountain in the world.</w:t>
      </w:r>
    </w:p>
    <w:p>
      <w:pPr>
        <w:keepNext/>
        <w:ind w:left="454"/>
      </w:pPr>
      <w:r>
        <w:rPr>
          <w:b w:val="0"/>
          <w:i w:val="0"/>
        </w:rPr>
        <w:t>b.  It stands at over 29,000 feet.</w:t>
      </w:r>
    </w:p>
    <w:p>
      <w:pPr>
        <w:keepNext w:val="0"/>
        <w:ind w:left="454"/>
      </w:pPr>
      <w:r>
        <w:rPr>
          <w:b w:val="0"/>
          <w:i w:val="0"/>
        </w:rPr>
        <w:t>c.  It is located in the Himalayas.</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07</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07</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07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