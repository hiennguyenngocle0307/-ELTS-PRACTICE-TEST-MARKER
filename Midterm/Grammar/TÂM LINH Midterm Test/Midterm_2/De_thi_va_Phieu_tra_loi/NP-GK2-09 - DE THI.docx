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Had I known the carpenter was going to take three days to show up, I ________ the materials and done the work myself. It would be finished by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gotten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have gotten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"Do you want to go to the seashore for vacation?" "I think I'd rather ________ to the mountains."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going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gone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go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Marge walked away from the discussion. Otherwise, she ________ something she would regret later.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have said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said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say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say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Vitamin C ________ by the human body. It gets into the bloodstream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absorb easily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easily absorbed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easily absorbing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absorbed easily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"Why are you so late?" "I ________ my aunt to the airport. The traffic was terrible!"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to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taken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________ in restaurants as often as they do is very expensive.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eaten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been eating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Eating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eaten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A shortage of water is a problem in many parts of the world. In some areas, water ________ from the ground faster than nature can replenish the supply.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being taken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taking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taking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taken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"Chris, you ________ the fish in the refrigerator before it spoils." "You're right. I didn't know it was still in the shopping bag."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put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to put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rather put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better put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I advised my niece not ________ at an early 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marry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have been married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married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marrying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A newborn baby can neither walk nor crawl. A newborn antelope, ________, can run within minutes of birth.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though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moreover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however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If I weren't working for an accounting firm, I ________ in a bank.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be working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worked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"Can't we do something about the situation?" "Something ________ right now."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being done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doing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doing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done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When Mr. Lee was younger, he ________ work in the garden for hours, but now he has to take frequent rests because he has emphysema.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be able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got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 wish Janet ________ to the meeting this afternoon.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come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Peter works hard at everything he does. His brother, ________, seldom puts out much effort.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consequently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furthermore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 the other hand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 have to eat breakfast in the morning. ________, I get grouchy and hungry before my lunch.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A good teacher makes her students ________ the world from new perspectives.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be viewed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viewing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view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view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Could you please come over? I need you ________ the refrigerator.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help me move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help me moving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helping me to move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help me to move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studied Spanish for four years in high school. ________, I had trouble talking with people when I was traveling in Spain.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 the other hand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Moreover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The current constitutional problem is ________ by the top legal minds in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 studying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been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studied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Light travels faster than sound.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This is why we see lightning before we hear thunder.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Both are natural phenomena.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is the largest hot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much of North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known for its extreme temperatures.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violin is a stringed instrument.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played with a bow.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used in many classical pieces.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Venus flytrap is a carnivorous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captures insects in its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the southeastern United States.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09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NP-GK2-09  ·  NGỮ PHÁP TRUNG CẤP  ·  Mã đề 09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