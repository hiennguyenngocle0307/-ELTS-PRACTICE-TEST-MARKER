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i w:val="0"/>
                <w:sz w:val="22"/>
              </w:rPr>
              <w:t>VIETNAM AEROSPACE UNIVERSITY</w:t>
            </w:r>
          </w:p>
          <w:p>
            <w:pPr>
              <w:jc w:val="center"/>
            </w:pPr>
            <w:r>
              <w:rPr>
                <w:b w:val="0"/>
                <w:i w:val="0"/>
                <w:sz w:val="21"/>
              </w:rPr>
              <w:t>Học viện Hàng không Vũ trụ Việt Nam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/>
                <w:i w:val="0"/>
                <w:sz w:val="26"/>
              </w:rPr>
              <w:t>ANSWER KEY &amp; EXPLANATIONS</w:t>
            </w:r>
          </w:p>
          <w:p>
            <w:pPr>
              <w:jc w:val="center"/>
            </w:pPr>
            <w:r>
              <w:rPr>
                <w:b/>
                <w:i w:val="0"/>
                <w:sz w:val="22"/>
              </w:rPr>
              <w:t>Midterm 2 – Grammar  –  Code: 03</w:t>
            </w:r>
          </w:p>
          <w:p>
            <w:pPr>
              <w:jc w:val="center"/>
            </w:pPr>
            <w:r>
              <w:rPr>
                <w:b w:val="0"/>
                <w:i/>
                <w:sz w:val="20"/>
              </w:rPr>
              <w:t>TEACHER'S COPY – CONFIDENTIAL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Đáp án nhanh – Part I (20 câu)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 xml:space="preserve">Thang điểm: </w:t>
      </w:r>
      <w:r>
        <w:rPr>
          <w:b w:val="0"/>
          <w:i w:val="0"/>
        </w:rPr>
        <w:t>Part I: 20 câu × 0.4 = 8 điểm.  Part II: 4 câu × 0.5 = 2 điểm (mỗi câu: 0,25 đủ cả 3 ý a–b–c; 0,25 ngữ pháp, dấu câu, không lặp thừa).  Tổng: 10 điểm.</w:t>
      </w:r>
    </w:p>
    <w:p>
      <w:pPr>
        <w:spacing w:after="4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2); Module 2 – The Passive (Chapter 3); Module 3 – Gerunds and Infinitives (Chapter 4); Module 4 – Connecting Ideas (adverb clauses &amp; transitions) (Chapter 8). Mỗi module 5 câu trắc nghiệm (Q1–5, Q6–10, Q11–15, Q16–20).</w:t>
      </w:r>
    </w:p>
    <w:p>
      <w:pPr>
        <w:pBdr>
          <w:bottom w:val="single" w:sz="6" w:space="1" w:color="000000"/>
        </w:pBdr>
        <w:spacing w:after="80"/>
      </w:pPr>
    </w:p>
    <w:p>
      <w:pPr>
        <w:spacing w:after="60"/>
      </w:pPr>
      <w:r>
        <w:rPr>
          <w:b/>
          <w:i w:val="0"/>
          <w:sz w:val="24"/>
        </w:rPr>
        <w:t>PART I – GIẢI THÍCH CHI TIẾT</w:t>
      </w:r>
    </w:p>
    <w:p>
      <w:pPr>
        <w:keepNext/>
        <w:spacing w:before="140"/>
      </w:pPr>
      <w:r>
        <w:rPr>
          <w:b/>
          <w:i w:val="0"/>
        </w:rPr>
        <w:t xml:space="preserve">Câu 1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should have chosen</w:t>
      </w:r>
    </w:p>
    <w:p>
      <w:pPr>
        <w:keepNext/>
        <w:ind w:left="340"/>
      </w:pPr>
      <w:r>
        <w:rPr>
          <w:b w:val="0"/>
          <w:i/>
          <w:sz w:val="21"/>
        </w:rPr>
        <w:t>Ali painted his bedroom black. It looks dark and dreary. He _____ a different color.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Past modal – should have + V3. </w:t>
      </w:r>
      <w:r>
        <w:rPr>
          <w:b w:val="0"/>
          <w:i w:val="0"/>
          <w:sz w:val="21"/>
        </w:rPr>
        <w:t>Phòng ngủ sơn đen trông ảm đạm → người nói chê trách lựa chọn trong quá khứ: should have chosen (lẽ ra nên chọn). "must have chosen" là suy đoán, không hợp nghĩa; "had to choose" nói về sự bắt buộc.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A, câu 1.</w:t>
      </w:r>
    </w:p>
    <w:p>
      <w:pPr>
        <w:keepNext/>
        <w:spacing w:before="140"/>
      </w:pPr>
      <w:r>
        <w:rPr>
          <w:b/>
          <w:i w:val="0"/>
        </w:rPr>
        <w:t xml:space="preserve">Câu 2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could</w:t>
      </w:r>
    </w:p>
    <w:p>
      <w:pPr>
        <w:keepNext/>
        <w:ind w:left="340"/>
      </w:pPr>
      <w:r>
        <w:rPr>
          <w:b w:val="0"/>
          <w:i/>
          <w:sz w:val="21"/>
        </w:rPr>
        <w:t>When Mr. Lee was younger, he _____ work in the garden for hours, but now he has to take frequent rests because he has emphysema.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Past ability – could. </w:t>
      </w:r>
      <w:r>
        <w:rPr>
          <w:b w:val="0"/>
          <w:i w:val="0"/>
          <w:sz w:val="21"/>
        </w:rPr>
        <w:t>"When Mr. Lee was younger" + "for hours": khả năng/thói quen làm việc trong quá khứ nay không còn → could work. "can" sai thì; "has got to" chỉ sự bắt buộc ở hiện tại.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A, câu 3.</w:t>
      </w:r>
    </w:p>
    <w:p>
      <w:pPr>
        <w:keepNext/>
        <w:spacing w:before="140"/>
      </w:pPr>
      <w:r>
        <w:rPr>
          <w:b/>
          <w:i w:val="0"/>
        </w:rPr>
        <w:t xml:space="preserve">Câu 3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am supposed to be</w:t>
      </w:r>
    </w:p>
    <w:p>
      <w:pPr>
        <w:keepNext/>
        <w:ind w:left="340"/>
      </w:pPr>
      <w:r>
        <w:rPr>
          <w:b w:val="0"/>
          <w:i/>
          <w:sz w:val="21"/>
        </w:rPr>
        <w:t>"I _____ there at 6 PM for the meeting, but my car won't start. Could you please give me a lift in your car?" "Sure. Are you ready to go now?"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Be supposed to – expectation/arrangement. </w:t>
      </w:r>
      <w:r>
        <w:rPr>
          <w:b w:val="0"/>
          <w:i w:val="0"/>
          <w:sz w:val="21"/>
        </w:rPr>
        <w:t>Đã có sắp xếp phải có mặt lúc 6 giờ: I am supposed to be there. "will be/may be" không diễn tả nghĩa vụ, "have got to be" thiếu logic về nghĩa.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A, câu 19.</w:t>
      </w:r>
    </w:p>
    <w:p>
      <w:pPr>
        <w:keepNext/>
        <w:spacing w:before="140"/>
      </w:pPr>
      <w:r>
        <w:rPr>
          <w:b/>
          <w:i w:val="0"/>
        </w:rPr>
        <w:t xml:space="preserve">Câu 4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may have eaten</w:t>
      </w:r>
    </w:p>
    <w:p>
      <w:pPr>
        <w:keepNext/>
        <w:ind w:left="340"/>
      </w:pPr>
      <w:r>
        <w:rPr>
          <w:b w:val="0"/>
          <w:i/>
          <w:sz w:val="21"/>
        </w:rPr>
        <w:t>"I left a cookie on the table, but it's gone. What happened to it?" "I don't know. One of the children _____ it."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Past possibility – may have + V3. </w:t>
      </w:r>
      <w:r>
        <w:rPr>
          <w:b w:val="0"/>
          <w:i w:val="0"/>
          <w:sz w:val="21"/>
        </w:rPr>
        <w:t>Không biết chắc ai ăn → khả năng yếu về quá khứ: may have eaten. "had to eat/should have eaten" nói về bắt buộc hoặc chê trách.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A, câu 20.</w:t>
      </w:r>
    </w:p>
    <w:p>
      <w:pPr>
        <w:keepNext/>
        <w:spacing w:before="140"/>
      </w:pPr>
      <w:r>
        <w:rPr>
          <w:b/>
          <w:i w:val="0"/>
        </w:rPr>
        <w:t xml:space="preserve">Câu 5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had to take</w:t>
      </w:r>
    </w:p>
    <w:p>
      <w:pPr>
        <w:keepNext/>
        <w:ind w:left="340"/>
      </w:pPr>
      <w:r>
        <w:rPr>
          <w:b w:val="0"/>
          <w:i/>
          <w:sz w:val="21"/>
        </w:rPr>
        <w:t>"Why are you so late?" "I _____ my aunt to the airport. The traffic was terrible!"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Had to – past necessity. </w:t>
      </w:r>
      <w:r>
        <w:rPr>
          <w:b w:val="0"/>
          <w:i w:val="0"/>
          <w:sz w:val="21"/>
        </w:rPr>
        <w:t>"Why are you so late?" → lý do bắt buộc trong quá khứ: I had to take my aunt to the airport. "must have taken" là suy đoán của người khác, không dùng với chủ ngữ I ở nghĩa này.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B, câu 5.</w:t>
      </w:r>
    </w:p>
    <w:p>
      <w:pPr>
        <w:keepNext/>
        <w:spacing w:before="140"/>
      </w:pPr>
      <w:r>
        <w:rPr>
          <w:b/>
          <w:i w:val="0"/>
        </w:rPr>
        <w:t xml:space="preserve">Câu 6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was stolen</w:t>
      </w:r>
    </w:p>
    <w:p>
      <w:pPr>
        <w:keepNext/>
        <w:ind w:left="340"/>
      </w:pPr>
      <w:r>
        <w:rPr>
          <w:b w:val="0"/>
          <w:i/>
          <w:sz w:val="21"/>
        </w:rPr>
        <w:t>I still can't believe it! My bicycle _____ last night.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– simple past. </w:t>
      </w:r>
      <w:r>
        <w:rPr>
          <w:b w:val="0"/>
          <w:i w:val="0"/>
          <w:sz w:val="21"/>
        </w:rPr>
        <w:t>Xe đạp bị lấy cắp (chủ thể không quan trọng) → was stolen. "stolen" thiếu be; "stole/was stealing" là chủ động.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A, câu 1.</w:t>
      </w:r>
    </w:p>
    <w:p>
      <w:pPr>
        <w:keepNext/>
        <w:spacing w:before="140"/>
      </w:pPr>
      <w:r>
        <w:rPr>
          <w:b/>
          <w:i w:val="0"/>
        </w:rPr>
        <w:t xml:space="preserve">Câu 7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had been stung</w:t>
      </w:r>
    </w:p>
    <w:p>
      <w:pPr>
        <w:keepNext/>
        <w:ind w:left="340"/>
      </w:pPr>
      <w:r>
        <w:rPr>
          <w:b w:val="0"/>
          <w:i/>
          <w:sz w:val="21"/>
        </w:rPr>
        <w:t>The child's arm was swollen because he _____ by a bee.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– past perfect. </w:t>
      </w:r>
      <w:r>
        <w:rPr>
          <w:b w:val="0"/>
          <w:i w:val="0"/>
          <w:sz w:val="21"/>
        </w:rPr>
        <w:t>Bị ong đốt xảy ra trước khi tay sưng → had been stung (had + been + V3).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A, câu 4.</w:t>
      </w:r>
    </w:p>
    <w:p>
      <w:pPr>
        <w:keepNext/>
        <w:spacing w:before="140"/>
      </w:pPr>
      <w:r>
        <w:rPr>
          <w:b/>
          <w:i w:val="0"/>
        </w:rPr>
        <w:t xml:space="preserve">Câu 8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married to</w:t>
      </w:r>
    </w:p>
    <w:p>
      <w:pPr>
        <w:keepNext/>
        <w:ind w:left="340"/>
      </w:pPr>
      <w:r>
        <w:rPr>
          <w:b w:val="0"/>
          <w:i/>
          <w:sz w:val="21"/>
        </w:rPr>
        <w:t>George is _____ Lisa.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Be married to. </w:t>
      </w:r>
      <w:r>
        <w:rPr>
          <w:b w:val="0"/>
          <w:i w:val="0"/>
          <w:sz w:val="21"/>
        </w:rPr>
        <w:t>Cụm cố định be married to someone.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A, câu 19.</w:t>
      </w:r>
    </w:p>
    <w:p>
      <w:pPr>
        <w:keepNext/>
        <w:spacing w:before="140"/>
      </w:pPr>
      <w:r>
        <w:rPr>
          <w:b/>
          <w:i w:val="0"/>
        </w:rPr>
        <w:t xml:space="preserve">Câu 9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discovered</w:t>
      </w:r>
    </w:p>
    <w:p>
      <w:pPr>
        <w:keepNext/>
        <w:ind w:left="340"/>
      </w:pPr>
      <w:r>
        <w:rPr>
          <w:b w:val="0"/>
          <w:i/>
          <w:sz w:val="21"/>
        </w:rPr>
        <w:t>My car made strange noises, sputtered to a stop, and then wouldn't start again. Fortunately, the mechanic at my garage _____ the source of the problem.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Active – simple past. </w:t>
      </w:r>
      <w:r>
        <w:rPr>
          <w:b w:val="0"/>
          <w:i w:val="0"/>
          <w:sz w:val="21"/>
        </w:rPr>
        <w:t>"the mechanic … discovered the source of the problem" – chủ động; "was discovered" sai vì người thợ là chủ thể.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B, câu 4.</w:t>
      </w:r>
    </w:p>
    <w:p>
      <w:pPr>
        <w:keepNext/>
        <w:spacing w:before="140"/>
      </w:pPr>
      <w:r>
        <w:rPr>
          <w:b/>
          <w:i w:val="0"/>
        </w:rPr>
        <w:t xml:space="preserve">Câu 10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was turned</w:t>
      </w:r>
    </w:p>
    <w:p>
      <w:pPr>
        <w:keepNext/>
        <w:ind w:left="340"/>
      </w:pPr>
      <w:r>
        <w:rPr>
          <w:b w:val="0"/>
          <w:i/>
          <w:sz w:val="21"/>
        </w:rPr>
        <w:t>As the story goes, the prince _____ into a frog by an evil magician, and only a kiss from a beautiful princess could restore him to his original state.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– simple past. </w:t>
      </w:r>
      <w:r>
        <w:rPr>
          <w:b w:val="0"/>
          <w:i w:val="0"/>
          <w:sz w:val="21"/>
        </w:rPr>
        <w:t>Hoàng tử bị phù thủy biến thành ếch → was turned into a frog.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B, câu 10.</w:t>
      </w:r>
    </w:p>
    <w:p>
      <w:pPr>
        <w:keepNext/>
        <w:spacing w:before="140"/>
      </w:pPr>
      <w:r>
        <w:rPr>
          <w:b/>
          <w:i w:val="0"/>
        </w:rPr>
        <w:t xml:space="preserve">Câu 11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being involved</w:t>
      </w:r>
    </w:p>
    <w:p>
      <w:pPr>
        <w:keepNext/>
        <w:ind w:left="340"/>
      </w:pPr>
      <w:r>
        <w:rPr>
          <w:b w:val="0"/>
          <w:i/>
          <w:sz w:val="21"/>
        </w:rPr>
        <w:t>When Alan was questioned by the police, he admitted knowing about the embezzlement of funds from his company, but denied _____ in any way.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Gerund after "deny" (passive). </w:t>
      </w:r>
      <w:r>
        <w:rPr>
          <w:b w:val="0"/>
          <w:i w:val="0"/>
          <w:sz w:val="21"/>
        </w:rPr>
        <w:t>deny + V-ing; ở đây là bị động "bị liên can" → being involved.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A, câu 3.</w:t>
      </w:r>
    </w:p>
    <w:p>
      <w:pPr>
        <w:keepNext/>
        <w:spacing w:before="140"/>
      </w:pPr>
      <w:r>
        <w:rPr>
          <w:b/>
          <w:i w:val="0"/>
        </w:rPr>
        <w:t xml:space="preserve">Câu 12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our not having told</w:t>
      </w:r>
    </w:p>
    <w:p>
      <w:pPr>
        <w:keepNext/>
        <w:ind w:left="340"/>
      </w:pPr>
      <w:r>
        <w:rPr>
          <w:b w:val="0"/>
          <w:i/>
          <w:sz w:val="21"/>
        </w:rPr>
        <w:t>Mr Lee was upset by _____ him the truth.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Gerund with possessive. </w:t>
      </w:r>
      <w:r>
        <w:rPr>
          <w:b w:val="0"/>
          <w:i w:val="0"/>
          <w:sz w:val="21"/>
        </w:rPr>
        <w:t>Sau giới từ "by": possessive + (not) having + V3 → by our not having told him.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A, câu 4.</w:t>
      </w:r>
    </w:p>
    <w:p>
      <w:pPr>
        <w:keepNext/>
        <w:spacing w:before="140"/>
      </w:pPr>
      <w:r>
        <w:rPr>
          <w:b/>
          <w:i w:val="0"/>
        </w:rPr>
        <w:t xml:space="preserve">Câu 13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to see</w:t>
      </w:r>
    </w:p>
    <w:p>
      <w:pPr>
        <w:keepNext/>
        <w:ind w:left="340"/>
      </w:pPr>
      <w:r>
        <w:rPr>
          <w:b w:val="0"/>
          <w:i/>
          <w:sz w:val="21"/>
        </w:rPr>
        <w:t>The customs officer opened the suitcase _____ if anything illegal was being brought into the country.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Infinitive of purpose. </w:t>
      </w:r>
      <w:r>
        <w:rPr>
          <w:b w:val="0"/>
          <w:i w:val="0"/>
          <w:sz w:val="21"/>
        </w:rPr>
        <w:t>to see = để xem (mục đích).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A, câu 12.</w:t>
      </w:r>
    </w:p>
    <w:p>
      <w:pPr>
        <w:keepNext/>
        <w:spacing w:before="140"/>
      </w:pPr>
      <w:r>
        <w:rPr>
          <w:b/>
          <w:i w:val="0"/>
        </w:rPr>
        <w:t xml:space="preserve">Câu 14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designing</w:t>
      </w:r>
    </w:p>
    <w:p>
      <w:pPr>
        <w:keepNext/>
        <w:ind w:left="340"/>
      </w:pPr>
      <w:r>
        <w:rPr>
          <w:b w:val="0"/>
          <w:i/>
          <w:sz w:val="21"/>
        </w:rPr>
        <w:t>Did you ever finish _____ the office for that new client of yours?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Gerund after "finish". </w:t>
      </w:r>
      <w:r>
        <w:rPr>
          <w:b w:val="0"/>
          <w:i w:val="0"/>
          <w:sz w:val="21"/>
        </w:rPr>
        <w:t>finish + V-ing: finish designing.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B, câu 4.</w:t>
      </w:r>
    </w:p>
    <w:p>
      <w:pPr>
        <w:keepNext/>
        <w:spacing w:before="140"/>
      </w:pPr>
      <w:r>
        <w:rPr>
          <w:b/>
          <w:i w:val="0"/>
        </w:rPr>
        <w:t xml:space="preserve">Câu 15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to raise</w:t>
      </w:r>
    </w:p>
    <w:p>
      <w:pPr>
        <w:keepNext/>
        <w:ind w:left="340"/>
      </w:pPr>
      <w:r>
        <w:rPr>
          <w:b w:val="0"/>
          <w:i/>
          <w:sz w:val="21"/>
        </w:rPr>
        <w:t>Please remember _____ your hand during the test if you have a question.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Remember + infinitive. </w:t>
      </w:r>
      <w:r>
        <w:rPr>
          <w:b w:val="0"/>
          <w:i w:val="0"/>
          <w:sz w:val="21"/>
        </w:rPr>
        <w:t>remember + to V = nhớ để làm việc cần làm: remember to raise your hand.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B, câu 9.</w:t>
      </w:r>
    </w:p>
    <w:p>
      <w:pPr>
        <w:keepNext/>
        <w:spacing w:before="140"/>
      </w:pPr>
      <w:r>
        <w:rPr>
          <w:b/>
          <w:i w:val="0"/>
        </w:rPr>
        <w:t xml:space="preserve">Câu 16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so little</w:t>
      </w:r>
    </w:p>
    <w:p>
      <w:pPr>
        <w:keepNext/>
        <w:ind w:left="340"/>
      </w:pPr>
      <w:r>
        <w:rPr>
          <w:b w:val="0"/>
          <w:i/>
          <w:sz w:val="21"/>
        </w:rPr>
        <w:t>Our village had _____ money available for education that the schools had to close.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So + little … that. </w:t>
      </w:r>
      <w:r>
        <w:rPr>
          <w:b w:val="0"/>
          <w:i w:val="0"/>
          <w:sz w:val="21"/>
        </w:rPr>
        <w:t>so little money available that… (money không đếm được → little, không dùng such little).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A, câu 10.</w:t>
      </w:r>
    </w:p>
    <w:p>
      <w:pPr>
        <w:keepNext/>
        <w:spacing w:before="140"/>
      </w:pPr>
      <w:r>
        <w:rPr>
          <w:b/>
          <w:i w:val="0"/>
        </w:rPr>
        <w:t xml:space="preserve">Câu 17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Now that</w:t>
      </w:r>
    </w:p>
    <w:p>
      <w:pPr>
        <w:keepNext/>
        <w:ind w:left="340"/>
      </w:pPr>
      <w:r>
        <w:rPr>
          <w:b w:val="0"/>
          <w:i/>
          <w:sz w:val="21"/>
        </w:rPr>
        <w:t>The first time I went swimming in deep water, I sank to the bottom like a rock. _____ I've learned to stay afloat, I feel better about the water, but I still can't swim well.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Now that – reason. </w:t>
      </w:r>
      <w:r>
        <w:rPr>
          <w:b w:val="0"/>
          <w:i w:val="0"/>
          <w:sz w:val="21"/>
        </w:rPr>
        <w:t>Now that I've learned to stay afloat = giờ đây khi tôi đã biết nổi, tôi thấy thoải mái hơn.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B, câu 2.</w:t>
      </w:r>
    </w:p>
    <w:p>
      <w:pPr>
        <w:keepNext/>
        <w:spacing w:before="140"/>
      </w:pPr>
      <w:r>
        <w:rPr>
          <w:b/>
          <w:i w:val="0"/>
        </w:rPr>
        <w:t xml:space="preserve">Câu 18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whenever</w:t>
      </w:r>
    </w:p>
    <w:p>
      <w:pPr>
        <w:keepNext/>
        <w:ind w:left="340"/>
      </w:pPr>
      <w:r>
        <w:rPr>
          <w:b w:val="0"/>
          <w:i/>
          <w:sz w:val="21"/>
        </w:rPr>
        <w:t>Citrus growers become anxious about losing their fragile crop of oranges _____ the temperature gets near freezing in Florida.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Whenever. </w:t>
      </w:r>
      <w:r>
        <w:rPr>
          <w:b w:val="0"/>
          <w:i w:val="0"/>
          <w:sz w:val="21"/>
        </w:rPr>
        <w:t>whenever the temperature gets near freezing = mỗi khi nhiệt độ gần đóng băng.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B, câu 12.</w:t>
      </w:r>
    </w:p>
    <w:p>
      <w:pPr>
        <w:keepNext/>
        <w:spacing w:before="140"/>
      </w:pPr>
      <w:r>
        <w:rPr>
          <w:b/>
          <w:i w:val="0"/>
        </w:rPr>
        <w:t xml:space="preserve">Câu 19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so that</w:t>
      </w:r>
    </w:p>
    <w:p>
      <w:pPr>
        <w:keepNext/>
        <w:ind w:left="340"/>
      </w:pPr>
      <w:r>
        <w:rPr>
          <w:b w:val="0"/>
          <w:i/>
          <w:sz w:val="21"/>
        </w:rPr>
        <w:t>You should learn how to change a tire on your car _____ you can handle an emergency situation if necessary.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So that – purpose. </w:t>
      </w:r>
      <w:r>
        <w:rPr>
          <w:b w:val="0"/>
          <w:i w:val="0"/>
          <w:sz w:val="21"/>
        </w:rPr>
        <w:t>so that you can handle an emergency = để bạn có thể xử lý.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B, câu 14.</w:t>
      </w:r>
    </w:p>
    <w:p>
      <w:pPr>
        <w:keepNext/>
        <w:spacing w:before="140"/>
      </w:pPr>
      <w:r>
        <w:rPr>
          <w:b/>
          <w:i w:val="0"/>
        </w:rPr>
        <w:t xml:space="preserve">Câu 20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so hard that</w:t>
      </w:r>
    </w:p>
    <w:p>
      <w:pPr>
        <w:keepNext/>
        <w:ind w:left="340"/>
      </w:pPr>
      <w:r>
        <w:rPr>
          <w:b w:val="0"/>
          <w:i/>
          <w:sz w:val="21"/>
        </w:rPr>
        <w:t>It was raining _____ I couldn't go outside.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So … that – result. </w:t>
      </w:r>
      <w:r>
        <w:rPr>
          <w:b w:val="0"/>
          <w:i w:val="0"/>
          <w:sz w:val="21"/>
        </w:rPr>
        <w:t>so hard that I couldn't go outside (adj/adv + that).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B, câu 17.</w:t>
      </w:r>
    </w:p>
    <w:p>
      <w:pPr>
        <w:pBdr>
          <w:bottom w:val="single" w:sz="6" w:space="1" w:color="000000"/>
        </w:pBdr>
        <w:spacing w:after="80"/>
      </w:pPr>
    </w:p>
    <w:p>
      <w:pPr>
        <w:keepNext/>
        <w:spacing w:after="60"/>
      </w:pPr>
      <w:r>
        <w:rPr>
          <w:b/>
          <w:i w:val="0"/>
          <w:sz w:val="24"/>
        </w:rPr>
        <w:t>PART II – ĐÁP ÁN THAM KHẢO &amp; GIẢI THÍCH</w:t>
      </w:r>
    </w:p>
    <w:p>
      <w:pPr>
        <w:spacing w:after="60"/>
      </w:pPr>
      <w:r>
        <w:rPr>
          <w:b w:val="0"/>
          <w:i/>
          <w:sz w:val="20"/>
        </w:rPr>
        <w:t>Lưu ý chấm: đây là đáp án tham khảo; chấp nhận mọi cách nối khác đúng ngữ pháp, đủ cả 3 ý và không thay đổi nghĩa.</w:t>
      </w:r>
    </w:p>
    <w:p>
      <w:pPr>
        <w:keepNext/>
        <w:spacing w:before="140"/>
      </w:pPr>
      <w:r>
        <w:rPr>
          <w:b/>
          <w:i w:val="0"/>
        </w:rPr>
        <w:t>Câu 21</w:t>
      </w:r>
    </w:p>
    <w:p>
      <w:pPr>
        <w:keepNext/>
        <w:ind w:left="340"/>
      </w:pPr>
      <w:r>
        <w:rPr>
          <w:b w:val="0"/>
          <w:i w:val="0"/>
          <w:sz w:val="21"/>
        </w:rPr>
        <w:t>a. The cheetah is the fastest animal on land.</w:t>
      </w:r>
    </w:p>
    <w:p>
      <w:pPr>
        <w:keepNext/>
        <w:ind w:left="340"/>
      </w:pPr>
      <w:r>
        <w:rPr>
          <w:b w:val="0"/>
          <w:i w:val="0"/>
          <w:sz w:val="21"/>
        </w:rPr>
        <w:t>b. It can reach speeds of up to 70 miles per hour.</w:t>
      </w:r>
    </w:p>
    <w:p>
      <w:pPr>
        <w:keepNext/>
        <w:ind w:left="340"/>
      </w:pPr>
      <w:r>
        <w:rPr>
          <w:b w:val="0"/>
          <w:i w:val="0"/>
          <w:sz w:val="21"/>
        </w:rPr>
        <w:t>c. It uses its speed to hunt prey.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cheetah, the fastest animal on land, can reach speeds of up to 70 miles per hour and uses its speed to hunt prey.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Questions 241–270, câu 241.</w:t>
      </w:r>
    </w:p>
    <w:p>
      <w:pPr>
        <w:keepNext/>
        <w:spacing w:before="140"/>
      </w:pPr>
      <w:r>
        <w:rPr>
          <w:b/>
          <w:i w:val="0"/>
        </w:rPr>
        <w:t>Câu 22</w:t>
      </w:r>
    </w:p>
    <w:p>
      <w:pPr>
        <w:keepNext/>
        <w:ind w:left="340"/>
      </w:pPr>
      <w:r>
        <w:rPr>
          <w:b w:val="0"/>
          <w:i w:val="0"/>
          <w:sz w:val="21"/>
        </w:rPr>
        <w:t>a. Bees are important pollinators.</w:t>
      </w:r>
    </w:p>
    <w:p>
      <w:pPr>
        <w:keepNext/>
        <w:ind w:left="340"/>
      </w:pPr>
      <w:r>
        <w:rPr>
          <w:b w:val="0"/>
          <w:i w:val="0"/>
          <w:sz w:val="21"/>
        </w:rPr>
        <w:t>b. They help plants reproduce.</w:t>
      </w:r>
    </w:p>
    <w:p>
      <w:pPr>
        <w:keepNext/>
        <w:ind w:left="340"/>
      </w:pPr>
      <w:r>
        <w:rPr>
          <w:b w:val="0"/>
          <w:i w:val="0"/>
          <w:sz w:val="21"/>
        </w:rPr>
        <w:t>c. They also produce honey.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Bees are important pollinators that help plants reproduce and also produce honey.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mệnh đề quan hệ với "that";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phần đầu file (trước nhóm 'Questions 151-180'), mục thứ 23.</w:t>
      </w:r>
    </w:p>
    <w:p>
      <w:pPr>
        <w:keepNext/>
        <w:spacing w:before="140"/>
      </w:pPr>
      <w:r>
        <w:rPr>
          <w:b/>
          <w:i w:val="0"/>
        </w:rPr>
        <w:t>Câu 23</w:t>
      </w:r>
    </w:p>
    <w:p>
      <w:pPr>
        <w:keepNext/>
        <w:ind w:left="340"/>
      </w:pPr>
      <w:r>
        <w:rPr>
          <w:b w:val="0"/>
          <w:i w:val="0"/>
          <w:sz w:val="21"/>
        </w:rPr>
        <w:t>a. The solar system consists of eight planets.</w:t>
      </w:r>
    </w:p>
    <w:p>
      <w:pPr>
        <w:keepNext/>
        <w:ind w:left="340"/>
      </w:pPr>
      <w:r>
        <w:rPr>
          <w:b w:val="0"/>
          <w:i w:val="0"/>
          <w:sz w:val="21"/>
        </w:rPr>
        <w:t>b. These planets orbit the sun.</w:t>
      </w:r>
    </w:p>
    <w:p>
      <w:pPr>
        <w:keepNext/>
        <w:ind w:left="340"/>
      </w:pPr>
      <w:r>
        <w:rPr>
          <w:b w:val="0"/>
          <w:i w:val="0"/>
          <w:sz w:val="21"/>
        </w:rPr>
        <w:t>c. It also contains other celestial bodies like asteroids and comets.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solar system, which consists of eight planets that orbit the sun, also contains other celestial bodies like asteroids and comets.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mệnh đề quan hệ không xác định với "which";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phần đầu file (trước nhóm 'Questions 151-180'), mục thứ 90.</w:t>
      </w:r>
    </w:p>
    <w:p>
      <w:pPr>
        <w:keepNext/>
        <w:spacing w:before="140"/>
      </w:pPr>
      <w:r>
        <w:rPr>
          <w:b/>
          <w:i w:val="0"/>
        </w:rPr>
        <w:t>Câu 24</w:t>
      </w:r>
    </w:p>
    <w:p>
      <w:pPr>
        <w:keepNext/>
        <w:ind w:left="340"/>
      </w:pPr>
      <w:r>
        <w:rPr>
          <w:b w:val="0"/>
          <w:i w:val="0"/>
          <w:sz w:val="21"/>
        </w:rPr>
        <w:t>a. The peacock is known for its colorful feathers.</w:t>
      </w:r>
    </w:p>
    <w:p>
      <w:pPr>
        <w:keepNext/>
        <w:ind w:left="340"/>
      </w:pPr>
      <w:r>
        <w:rPr>
          <w:b w:val="0"/>
          <w:i w:val="0"/>
          <w:sz w:val="21"/>
        </w:rPr>
        <w:t>b. It spreads its feathers to attract a mate.</w:t>
      </w:r>
    </w:p>
    <w:p>
      <w:pPr>
        <w:keepNext/>
        <w:ind w:left="340"/>
      </w:pPr>
      <w:r>
        <w:rPr>
          <w:b w:val="0"/>
          <w:i w:val="0"/>
          <w:sz w:val="21"/>
        </w:rPr>
        <w:t>c. It is native to India and Sri Lanka.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peacock, known for its colorful feathers, spreads them to attract a mate and is native to India and Sri Lanka.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cụm phân từ (V-ing / V3) rút gọn mệnh đề;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Questions 151–180, câu 161.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TÂM LINH – Midterm 2 – Grammar – Answer Key – Code 03   |   Page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