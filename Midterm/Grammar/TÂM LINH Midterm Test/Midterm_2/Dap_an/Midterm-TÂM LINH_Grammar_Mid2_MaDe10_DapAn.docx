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i w:val="0"/>
                <w:sz w:val="22"/>
              </w:rPr>
              <w:t>VIETNAM AEROSPACE UNIVERSITY</w:t>
            </w:r>
          </w:p>
          <w:p>
            <w:pPr>
              <w:jc w:val="center"/>
            </w:pPr>
            <w:r>
              <w:rPr>
                <w:b w:val="0"/>
                <w:i w:val="0"/>
                <w:sz w:val="21"/>
              </w:rPr>
              <w:t>Học viện Hàng không Vũ trụ Việt Nam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i w:val="0"/>
                <w:sz w:val="26"/>
              </w:rPr>
              <w:t>ANSWER KEY &amp; EXPLANATIONS</w:t>
            </w:r>
          </w:p>
          <w:p>
            <w:pPr>
              <w:jc w:val="center"/>
            </w:pPr>
            <w:r>
              <w:rPr>
                <w:b/>
                <w:i w:val="0"/>
                <w:sz w:val="22"/>
              </w:rPr>
              <w:t>Midterm 2 – Grammar  –  Code: 10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TEACHER'S COPY – CONFIDENTIAL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Đáp án nhanh – Part I (20 câu)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 xml:space="preserve">Thang điểm: </w:t>
      </w:r>
      <w:r>
        <w:rPr>
          <w:b w:val="0"/>
          <w:i w:val="0"/>
        </w:rPr>
        <w:t>Part I: 20 câu × 0.4 = 8 điểm.  Part II: 4 câu × 0.5 = 2 điểm (mỗi câu: 0,25 đủ cả 3 ý a–b–c; 0,25 ngữ pháp, dấu câu, không lặp thừa).  Tổng: 10 điểm.</w:t>
      </w:r>
    </w:p>
    <w:p>
      <w:pPr>
        <w:spacing w:after="4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2); Module 2 – The Passive (Chapter 3); Module 3 – Gerunds and Infinitives (Chapter 4); Module 4 – Connecting Ideas (adverb clauses &amp; transitions) (Chapter 8). Mỗi module 5 câu trắc nghiệm (Q1–5, Q6–10, Q11–15, Q16–20).</w:t>
      </w:r>
    </w:p>
    <w:p>
      <w:pPr>
        <w:pBdr>
          <w:bottom w:val="single" w:sz="6" w:space="1" w:color="000000"/>
        </w:pBdr>
        <w:spacing w:after="80"/>
      </w:pPr>
    </w:p>
    <w:p>
      <w:pPr>
        <w:spacing w:after="60"/>
      </w:pPr>
      <w:r>
        <w:rPr>
          <w:b/>
          <w:i w:val="0"/>
          <w:sz w:val="24"/>
        </w:rPr>
        <w:t>PART I – GIẢI THÍCH CHI TIẾT</w:t>
      </w:r>
    </w:p>
    <w:p>
      <w:pPr>
        <w:keepNext/>
        <w:spacing w:before="140"/>
      </w:pPr>
      <w:r>
        <w:rPr>
          <w:b/>
          <w:i w:val="0"/>
        </w:rPr>
        <w:t xml:space="preserve">Câu 1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go</w:t>
      </w:r>
    </w:p>
    <w:p>
      <w:pPr>
        <w:keepNext/>
        <w:ind w:left="340"/>
      </w:pPr>
      <w:r>
        <w:rPr>
          <w:b w:val="0"/>
          <w:i/>
          <w:sz w:val="21"/>
        </w:rPr>
        <w:t>"Did you enjoy the picnic?" "It was okay, but I'd rather _____ to a movie."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Would rather + base form. </w:t>
      </w:r>
      <w:r>
        <w:rPr>
          <w:b w:val="0"/>
          <w:i w:val="0"/>
          <w:sz w:val="21"/>
        </w:rPr>
        <w:t>"would rather" + V nguyên mẫu để nói sở thích: I'd rather go to a movie. B, C, D sai dạng động từ sau would rather.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8.</w:t>
      </w:r>
    </w:p>
    <w:p>
      <w:pPr>
        <w:keepNext/>
        <w:spacing w:before="140"/>
      </w:pPr>
      <w:r>
        <w:rPr>
          <w:b/>
          <w:i w:val="0"/>
        </w:rPr>
        <w:t xml:space="preserve">Câu 2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Will</w:t>
      </w:r>
    </w:p>
    <w:p>
      <w:pPr>
        <w:keepNext/>
        <w:ind w:left="340"/>
      </w:pPr>
      <w:r>
        <w:rPr>
          <w:b w:val="0"/>
          <w:i/>
          <w:sz w:val="21"/>
        </w:rPr>
        <w:t>"_____ you hand me that pair of scissors, please?" "Certainly."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Polite request – will you. </w:t>
      </w:r>
      <w:r>
        <w:rPr>
          <w:b w:val="0"/>
          <w:i w:val="0"/>
          <w:sz w:val="21"/>
        </w:rPr>
        <w:t>Yêu cầu lịch sự người khác làm gì: Will you hand me…? "May" dùng xin phép cho chính mình; "Shall/Should" không dùng để yêu cầu.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12.</w:t>
      </w:r>
    </w:p>
    <w:p>
      <w:pPr>
        <w:keepNext/>
        <w:spacing w:before="140"/>
      </w:pPr>
      <w:r>
        <w:rPr>
          <w:b/>
          <w:i w:val="0"/>
        </w:rPr>
        <w:t xml:space="preserve">Câu 3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must</w:t>
      </w:r>
    </w:p>
    <w:p>
      <w:pPr>
        <w:keepNext/>
        <w:ind w:left="340"/>
      </w:pPr>
      <w:r>
        <w:rPr>
          <w:b w:val="0"/>
          <w:i/>
          <w:sz w:val="21"/>
        </w:rPr>
        <w:t>"You haven't eaten anything since yesterday afternoon. You _____ really hungry." "I am."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Must – strong deduction. </w:t>
      </w:r>
      <w:r>
        <w:rPr>
          <w:b w:val="0"/>
          <w:i w:val="0"/>
          <w:sz w:val="21"/>
        </w:rPr>
        <w:t>Không ăn từ hôm qua → suy luận chắc chắn: You must be really hungry. "might/can" quá yếu hoặc sai nghĩa.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17.</w:t>
      </w:r>
    </w:p>
    <w:p>
      <w:pPr>
        <w:keepNext/>
        <w:spacing w:before="140"/>
      </w:pPr>
      <w:r>
        <w:rPr>
          <w:b/>
          <w:i w:val="0"/>
        </w:rPr>
        <w:t xml:space="preserve">Câu 4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Would you mind</w:t>
      </w:r>
    </w:p>
    <w:p>
      <w:pPr>
        <w:keepNext/>
        <w:ind w:left="340"/>
      </w:pPr>
      <w:r>
        <w:rPr>
          <w:b w:val="0"/>
          <w:i/>
          <w:sz w:val="21"/>
        </w:rPr>
        <w:t>"_____ letting me use your bicycle for a little while?" "Not at all."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Would you mind + V-ing. </w:t>
      </w:r>
      <w:r>
        <w:rPr>
          <w:b w:val="0"/>
          <w:i w:val="0"/>
          <w:sz w:val="21"/>
        </w:rPr>
        <w:t>Mẫu "Would you mind letting me…?" (đáp "Not at all"). "Please to" sai ngữ pháp.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B, câu 17.</w:t>
      </w:r>
    </w:p>
    <w:p>
      <w:pPr>
        <w:keepNext/>
        <w:spacing w:before="140"/>
      </w:pPr>
      <w:r>
        <w:rPr>
          <w:b/>
          <w:i w:val="0"/>
        </w:rPr>
        <w:t xml:space="preserve">Câu 5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aren't supposed to</w:t>
      </w:r>
    </w:p>
    <w:p>
      <w:pPr>
        <w:keepNext/>
        <w:ind w:left="340"/>
      </w:pPr>
      <w:r>
        <w:rPr>
          <w:b w:val="0"/>
          <w:i/>
          <w:sz w:val="21"/>
        </w:rPr>
        <w:t>"We _____ be here. That sign says 'No Trespassing.'" "It's too late now. We're already here."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Be supposed to (negative) – rule/expectation. </w:t>
      </w:r>
      <w:r>
        <w:rPr>
          <w:b w:val="0"/>
          <w:i w:val="0"/>
          <w:sz w:val="21"/>
        </w:rPr>
        <w:t>Biển "No Trespassing" → chúng ta không được phép ở đây: aren't supposed to be here. "couldn't/might not" không diễn đạt quy định.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B, câu 18.</w:t>
      </w:r>
    </w:p>
    <w:p>
      <w:pPr>
        <w:keepNext/>
        <w:spacing w:before="140"/>
      </w:pPr>
      <w:r>
        <w:rPr>
          <w:b/>
          <w:i w:val="0"/>
        </w:rPr>
        <w:t xml:space="preserve">Câu 6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had been stung</w:t>
      </w:r>
    </w:p>
    <w:p>
      <w:pPr>
        <w:keepNext/>
        <w:ind w:left="340"/>
      </w:pPr>
      <w:r>
        <w:rPr>
          <w:b w:val="0"/>
          <w:i/>
          <w:sz w:val="21"/>
        </w:rPr>
        <w:t>The child's arm was swollen because he _____ by a bee.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past perfect. </w:t>
      </w:r>
      <w:r>
        <w:rPr>
          <w:b w:val="0"/>
          <w:i w:val="0"/>
          <w:sz w:val="21"/>
        </w:rPr>
        <w:t>Bị ong đốt xảy ra trước khi tay sưng → had been stung (had + been + V3).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7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are manufactured</w:t>
      </w:r>
    </w:p>
    <w:p>
      <w:pPr>
        <w:keepNext/>
        <w:ind w:left="340"/>
      </w:pPr>
      <w:r>
        <w:rPr>
          <w:b w:val="0"/>
          <w:i/>
          <w:sz w:val="21"/>
        </w:rPr>
        <w:t>Many US automobiles _____ in Detroit, Michigan.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simple present. </w:t>
      </w:r>
      <w:r>
        <w:rPr>
          <w:b w:val="0"/>
          <w:i w:val="0"/>
          <w:sz w:val="21"/>
        </w:rPr>
        <w:t>Ô tô được sản xuất ở Detroit → are manufactured (chủ thể không cần nêu).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A, câu 7.</w:t>
      </w:r>
    </w:p>
    <w:p>
      <w:pPr>
        <w:keepNext/>
        <w:spacing w:before="140"/>
      </w:pPr>
      <w:r>
        <w:rPr>
          <w:b/>
          <w:i w:val="0"/>
        </w:rPr>
        <w:t xml:space="preserve">Câu 8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is supported</w:t>
      </w:r>
    </w:p>
    <w:p>
      <w:pPr>
        <w:keepNext/>
        <w:ind w:left="340"/>
      </w:pPr>
      <w:r>
        <w:rPr>
          <w:b w:val="0"/>
          <w:i/>
          <w:sz w:val="21"/>
        </w:rPr>
        <w:t>The university _____ by private funds as well as by tuition income and grants.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simple present. </w:t>
      </w:r>
      <w:r>
        <w:rPr>
          <w:b w:val="0"/>
          <w:i w:val="0"/>
          <w:sz w:val="21"/>
        </w:rPr>
        <w:t>Trường đại học được tài trợ bởi quỹ tư nhân → is supported by…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3.</w:t>
      </w:r>
    </w:p>
    <w:p>
      <w:pPr>
        <w:keepNext/>
        <w:spacing w:before="140"/>
      </w:pPr>
      <w:r>
        <w:rPr>
          <w:b/>
          <w:i w:val="0"/>
        </w:rPr>
        <w:t xml:space="preserve">Câu 9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protected from</w:t>
      </w:r>
    </w:p>
    <w:p>
      <w:pPr>
        <w:keepNext/>
        <w:ind w:left="340"/>
      </w:pPr>
      <w:r>
        <w:rPr>
          <w:b w:val="0"/>
          <w:i/>
          <w:sz w:val="21"/>
        </w:rPr>
        <w:t>We can't even walk in this storm. Let's wait in the hallway where we'll be _____ the strong winds until things quiet down.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Participial adjective + preposition. </w:t>
      </w:r>
      <w:r>
        <w:rPr>
          <w:b w:val="0"/>
          <w:i w:val="0"/>
          <w:sz w:val="21"/>
        </w:rPr>
        <w:t>be protected from + noun (được bảo vệ khỏi gió).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12.</w:t>
      </w:r>
    </w:p>
    <w:p>
      <w:pPr>
        <w:keepNext/>
        <w:spacing w:before="140"/>
      </w:pPr>
      <w:r>
        <w:rPr>
          <w:b/>
          <w:i w:val="0"/>
        </w:rPr>
        <w:t xml:space="preserve">Câu 10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has an announcement been made</w:t>
      </w:r>
    </w:p>
    <w:p>
      <w:pPr>
        <w:keepNext/>
        <w:ind w:left="340"/>
      </w:pPr>
      <w:r>
        <w:rPr>
          <w:b w:val="0"/>
          <w:i/>
          <w:sz w:val="21"/>
        </w:rPr>
        <w:t>"_____ about the eight o'clock flight to Chicago?" "Not yet."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question – present perfect. </w:t>
      </w:r>
      <w:r>
        <w:rPr>
          <w:b w:val="0"/>
          <w:i w:val="0"/>
          <w:sz w:val="21"/>
        </w:rPr>
        <w:t>Has an announcement been made…? (trợ động từ đứng trước chủ ngữ).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13.</w:t>
      </w:r>
    </w:p>
    <w:p>
      <w:pPr>
        <w:keepNext/>
        <w:spacing w:before="140"/>
      </w:pPr>
      <w:r>
        <w:rPr>
          <w:b/>
          <w:i w:val="0"/>
        </w:rPr>
        <w:t xml:space="preserve">Câu 11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our not having told</w:t>
      </w:r>
    </w:p>
    <w:p>
      <w:pPr>
        <w:keepNext/>
        <w:ind w:left="340"/>
      </w:pPr>
      <w:r>
        <w:rPr>
          <w:b w:val="0"/>
          <w:i/>
          <w:sz w:val="21"/>
        </w:rPr>
        <w:t>Mr Lee was upset by _____ him the truth.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Gerund with possessive. </w:t>
      </w:r>
      <w:r>
        <w:rPr>
          <w:b w:val="0"/>
          <w:i w:val="0"/>
          <w:sz w:val="21"/>
        </w:rPr>
        <w:t>Sau giới từ "by": possessive + (not) having + V3 → by our not having told him.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12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going shopping</w:t>
      </w:r>
    </w:p>
    <w:p>
      <w:pPr>
        <w:keepNext/>
        <w:ind w:left="340"/>
      </w:pPr>
      <w:r>
        <w:rPr>
          <w:b w:val="0"/>
          <w:i/>
          <w:sz w:val="21"/>
        </w:rPr>
        <w:t>We considered _____ after work.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Gerund after "consider". </w:t>
      </w:r>
      <w:r>
        <w:rPr>
          <w:b w:val="0"/>
          <w:i w:val="0"/>
          <w:sz w:val="21"/>
        </w:rPr>
        <w:t>consider + V-ing; "go shopping" → going shopping.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5.</w:t>
      </w:r>
    </w:p>
    <w:p>
      <w:pPr>
        <w:keepNext/>
        <w:spacing w:before="140"/>
      </w:pPr>
      <w:r>
        <w:rPr>
          <w:b/>
          <w:i w:val="0"/>
        </w:rPr>
        <w:t xml:space="preserve">Câu 13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winning</w:t>
      </w:r>
    </w:p>
    <w:p>
      <w:pPr>
        <w:keepNext/>
        <w:ind w:left="340"/>
      </w:pPr>
      <w:r>
        <w:rPr>
          <w:b w:val="0"/>
          <w:i/>
          <w:sz w:val="21"/>
        </w:rPr>
        <w:t>I'll never forget _____ that race. What a thrill!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Forget + gerund. </w:t>
      </w:r>
      <w:r>
        <w:rPr>
          <w:b w:val="0"/>
          <w:i w:val="0"/>
          <w:sz w:val="21"/>
        </w:rPr>
        <w:t>forget + V-ing = quên chuyện đã xảy ra: never forget winning that race.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17.</w:t>
      </w:r>
    </w:p>
    <w:p>
      <w:pPr>
        <w:keepNext/>
        <w:spacing w:before="140"/>
      </w:pPr>
      <w:r>
        <w:rPr>
          <w:b/>
          <w:i w:val="0"/>
        </w:rPr>
        <w:t xml:space="preserve">Câu 14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to be heard</w:t>
      </w:r>
    </w:p>
    <w:p>
      <w:pPr>
        <w:keepNext/>
        <w:ind w:left="340"/>
      </w:pPr>
      <w:r>
        <w:rPr>
          <w:b w:val="0"/>
          <w:i/>
          <w:sz w:val="21"/>
        </w:rPr>
        <w:t>I stood up at the meeting and demanded _____. At last, I got the chance to express my opinion.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infinitive after "demand". </w:t>
      </w:r>
      <w:r>
        <w:rPr>
          <w:b w:val="0"/>
          <w:i w:val="0"/>
          <w:sz w:val="21"/>
        </w:rPr>
        <w:t>demand + to V; ở đây bị động → demanded to be heard.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B, câu 3.</w:t>
      </w:r>
    </w:p>
    <w:p>
      <w:pPr>
        <w:keepNext/>
        <w:spacing w:before="140"/>
      </w:pPr>
      <w:r>
        <w:rPr>
          <w:b/>
          <w:i w:val="0"/>
        </w:rPr>
        <w:t xml:space="preserve">Câu 15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to repair</w:t>
      </w:r>
    </w:p>
    <w:p>
      <w:pPr>
        <w:keepNext/>
        <w:ind w:left="340"/>
      </w:pPr>
      <w:r>
        <w:rPr>
          <w:b w:val="0"/>
          <w:i/>
          <w:sz w:val="21"/>
        </w:rPr>
        <w:t>I called a plumber _____ the kitchen sink.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Infinitive of purpose. </w:t>
      </w:r>
      <w:r>
        <w:rPr>
          <w:b w:val="0"/>
          <w:i w:val="0"/>
          <w:sz w:val="21"/>
        </w:rPr>
        <w:t>to repair = để sửa (mục đích). "for repairing" cần tân ngữ khác.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B, câu 6.</w:t>
      </w:r>
    </w:p>
    <w:p>
      <w:pPr>
        <w:keepNext/>
        <w:spacing w:before="140"/>
      </w:pPr>
      <w:r>
        <w:rPr>
          <w:b/>
          <w:i w:val="0"/>
        </w:rPr>
        <w:t xml:space="preserve">Câu 16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trying</w:t>
      </w:r>
    </w:p>
    <w:p>
      <w:pPr>
        <w:keepNext/>
        <w:ind w:left="340"/>
      </w:pPr>
      <w:r>
        <w:rPr>
          <w:b w:val="0"/>
          <w:i/>
          <w:sz w:val="21"/>
        </w:rPr>
        <w:t>While _____ to help Tim with his math, I got impatient because he wouldn't pay attention to what I was saying.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Reduced adverb clause. </w:t>
      </w:r>
      <w:r>
        <w:rPr>
          <w:b w:val="0"/>
          <w:i w:val="0"/>
          <w:sz w:val="21"/>
        </w:rPr>
        <w:t>While + V-ing (While I was trying → While trying), cùng chủ ngữ "I".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A, câu 6.</w:t>
      </w:r>
    </w:p>
    <w:p>
      <w:pPr>
        <w:keepNext/>
        <w:spacing w:before="140"/>
      </w:pPr>
      <w:r>
        <w:rPr>
          <w:b/>
          <w:i w:val="0"/>
        </w:rPr>
        <w:t xml:space="preserve">Câu 17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because</w:t>
      </w:r>
    </w:p>
    <w:p>
      <w:pPr>
        <w:keepNext/>
        <w:ind w:left="340"/>
      </w:pPr>
      <w:r>
        <w:rPr>
          <w:b w:val="0"/>
          <w:i/>
          <w:sz w:val="21"/>
        </w:rPr>
        <w:t>Emily is motivated to study _____ she knows that a good education can improve her life.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Because + clause. </w:t>
      </w:r>
      <w:r>
        <w:rPr>
          <w:b w:val="0"/>
          <w:i w:val="0"/>
          <w:sz w:val="21"/>
        </w:rPr>
        <w:t>because + S + V: … because she knows… "therefore/so" cần cấu trúc khác; "because of" cần danh từ.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A, câu 8.</w:t>
      </w:r>
    </w:p>
    <w:p>
      <w:pPr>
        <w:keepNext/>
        <w:spacing w:before="140"/>
      </w:pPr>
      <w:r>
        <w:rPr>
          <w:b/>
          <w:i w:val="0"/>
        </w:rPr>
        <w:t xml:space="preserve">Câu 18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yet</w:t>
      </w:r>
    </w:p>
    <w:p>
      <w:pPr>
        <w:keepNext/>
        <w:ind w:left="340"/>
      </w:pPr>
      <w:r>
        <w:rPr>
          <w:b w:val="0"/>
          <w:i/>
          <w:sz w:val="21"/>
        </w:rPr>
        <w:t>Joe seemed to be in a good mood, _____ he snapped at me angrily when I asked him to join us.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Yet – contrast. </w:t>
      </w:r>
      <w:r>
        <w:rPr>
          <w:b w:val="0"/>
          <w:i w:val="0"/>
          <w:sz w:val="21"/>
        </w:rPr>
        <w:t>Joe có vẻ vui nhưng lại gắt gỏng → yet (nhưng) chỉ sự tương phản.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A, câu 13.</w:t>
      </w:r>
    </w:p>
    <w:p>
      <w:pPr>
        <w:keepNext/>
        <w:spacing w:before="140"/>
      </w:pPr>
      <w:r>
        <w:rPr>
          <w:b/>
          <w:i w:val="0"/>
        </w:rPr>
        <w:t xml:space="preserve">Câu 19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due to</w:t>
      </w:r>
    </w:p>
    <w:p>
      <w:pPr>
        <w:keepNext/>
        <w:ind w:left="340"/>
      </w:pPr>
      <w:r>
        <w:rPr>
          <w:b w:val="0"/>
          <w:i/>
          <w:sz w:val="21"/>
        </w:rPr>
        <w:t>Timmy doesn't do well in school _____ his inability to concentrate on any one thing for longer than a minute or two.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Due to + noun phrase. </w:t>
      </w:r>
      <w:r>
        <w:rPr>
          <w:b w:val="0"/>
          <w:i w:val="0"/>
          <w:sz w:val="21"/>
        </w:rPr>
        <w:t>due to his inability to concentrate (cụm danh từ).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4.</w:t>
      </w:r>
    </w:p>
    <w:p>
      <w:pPr>
        <w:keepNext/>
        <w:spacing w:before="140"/>
      </w:pPr>
      <w:r>
        <w:rPr>
          <w:b/>
          <w:i w:val="0"/>
        </w:rPr>
        <w:t xml:space="preserve">Câu 20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Once</w:t>
      </w:r>
    </w:p>
    <w:p>
      <w:pPr>
        <w:keepNext/>
        <w:ind w:left="340"/>
      </w:pPr>
      <w:r>
        <w:rPr>
          <w:b w:val="0"/>
          <w:i/>
          <w:sz w:val="21"/>
        </w:rPr>
        <w:t>_____ I get back from my next business trip, I'm taking a few days off. I'm worn out!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Once – time clause. </w:t>
      </w:r>
      <w:r>
        <w:rPr>
          <w:b w:val="0"/>
          <w:i w:val="0"/>
          <w:sz w:val="21"/>
        </w:rPr>
        <w:t>Once I get back from my next trip, I'm taking a few days off.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11.</w:t>
      </w:r>
    </w:p>
    <w:p>
      <w:pPr>
        <w:pBdr>
          <w:bottom w:val="single" w:sz="6" w:space="1" w:color="000000"/>
        </w:pBdr>
        <w:spacing w:after="80"/>
      </w:pPr>
    </w:p>
    <w:p>
      <w:pPr>
        <w:keepNext/>
        <w:spacing w:after="60"/>
      </w:pPr>
      <w:r>
        <w:rPr>
          <w:b/>
          <w:i w:val="0"/>
          <w:sz w:val="24"/>
        </w:rPr>
        <w:t>PART II – ĐÁP ÁN THAM KHẢO &amp; GIẢI THÍCH</w:t>
      </w:r>
    </w:p>
    <w:p>
      <w:pPr>
        <w:spacing w:after="60"/>
      </w:pPr>
      <w:r>
        <w:rPr>
          <w:b w:val="0"/>
          <w:i/>
          <w:sz w:val="20"/>
        </w:rPr>
        <w:t>Lưu ý chấm: đây là đáp án tham khảo; chấp nhận mọi cách nối khác đúng ngữ pháp, đủ cả 3 ý và không thay đổi nghĩa.</w:t>
      </w:r>
    </w:p>
    <w:p>
      <w:pPr>
        <w:keepNext/>
        <w:spacing w:before="140"/>
      </w:pPr>
      <w:r>
        <w:rPr>
          <w:b/>
          <w:i w:val="0"/>
        </w:rPr>
        <w:t>Câu 21</w:t>
      </w:r>
    </w:p>
    <w:p>
      <w:pPr>
        <w:keepNext/>
        <w:ind w:left="340"/>
      </w:pPr>
      <w:r>
        <w:rPr>
          <w:b w:val="0"/>
          <w:i w:val="0"/>
          <w:sz w:val="21"/>
        </w:rPr>
        <w:t>a. Birds have feathers.</w:t>
      </w:r>
    </w:p>
    <w:p>
      <w:pPr>
        <w:keepNext/>
        <w:ind w:left="340"/>
      </w:pPr>
      <w:r>
        <w:rPr>
          <w:b w:val="0"/>
          <w:i w:val="0"/>
          <w:sz w:val="21"/>
        </w:rPr>
        <w:t>b. They are warm-blooded.</w:t>
      </w:r>
    </w:p>
    <w:p>
      <w:pPr>
        <w:keepNext/>
        <w:ind w:left="340"/>
      </w:pPr>
      <w:r>
        <w:rPr>
          <w:b w:val="0"/>
          <w:i w:val="0"/>
          <w:sz w:val="21"/>
        </w:rPr>
        <w:t>c. They lay eggs.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Birds, which are warm-blooded animals, have feathers and lay eggs.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mệnh đề quan hệ không xác định với "which";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phần đầu file (trước nhóm 'Questions 151-180'), mục thứ 93.</w:t>
      </w:r>
    </w:p>
    <w:p>
      <w:pPr>
        <w:keepNext/>
        <w:spacing w:before="140"/>
      </w:pPr>
      <w:r>
        <w:rPr>
          <w:b/>
          <w:i w:val="0"/>
        </w:rPr>
        <w:t>Câu 22</w:t>
      </w:r>
    </w:p>
    <w:p>
      <w:pPr>
        <w:keepNext/>
        <w:ind w:left="340"/>
      </w:pPr>
      <w:r>
        <w:rPr>
          <w:b w:val="0"/>
          <w:i w:val="0"/>
          <w:sz w:val="21"/>
        </w:rPr>
        <w:t>a. Birds have hollow bones.</w:t>
      </w:r>
    </w:p>
    <w:p>
      <w:pPr>
        <w:keepNext/>
        <w:ind w:left="340"/>
      </w:pPr>
      <w:r>
        <w:rPr>
          <w:b w:val="0"/>
          <w:i w:val="0"/>
          <w:sz w:val="21"/>
        </w:rPr>
        <w:t>b. This makes them lightweight.</w:t>
      </w:r>
    </w:p>
    <w:p>
      <w:pPr>
        <w:keepNext/>
        <w:ind w:left="340"/>
      </w:pPr>
      <w:r>
        <w:rPr>
          <w:b w:val="0"/>
          <w:i w:val="0"/>
          <w:sz w:val="21"/>
        </w:rPr>
        <w:t>c. It helps them fly.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Birds have hollow bones, which make them lightweight and help them fly.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mệnh đề quan hệ không xác định với "which";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phần đầu file (trước nhóm 'Questions 151-180'), mục thứ 27.</w:t>
      </w:r>
    </w:p>
    <w:p>
      <w:pPr>
        <w:keepNext/>
        <w:spacing w:before="140"/>
      </w:pPr>
      <w:r>
        <w:rPr>
          <w:b/>
          <w:i w:val="0"/>
        </w:rPr>
        <w:t>Câu 23</w:t>
      </w:r>
    </w:p>
    <w:p>
      <w:pPr>
        <w:keepNext/>
        <w:ind w:left="340"/>
      </w:pPr>
      <w:r>
        <w:rPr>
          <w:b w:val="0"/>
          <w:i w:val="0"/>
          <w:sz w:val="21"/>
        </w:rPr>
        <w:t>a. The Nile River is the longest river in the world.</w:t>
      </w:r>
    </w:p>
    <w:p>
      <w:pPr>
        <w:keepNext/>
        <w:ind w:left="340"/>
      </w:pPr>
      <w:r>
        <w:rPr>
          <w:b w:val="0"/>
          <w:i w:val="0"/>
          <w:sz w:val="21"/>
        </w:rPr>
        <w:t>b. It flows through northeastern Africa.</w:t>
      </w:r>
    </w:p>
    <w:p>
      <w:pPr>
        <w:keepNext/>
        <w:ind w:left="340"/>
      </w:pPr>
      <w:r>
        <w:rPr>
          <w:b w:val="0"/>
          <w:i w:val="0"/>
          <w:sz w:val="21"/>
        </w:rPr>
        <w:t>c. It has been crucial for the development of Egyptian civilization.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Nile River, the longest river in the world, flows through northeastern Africa and has been crucial for the development of Egyptian civilization.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Questions 271–300, câu 288.</w:t>
      </w:r>
    </w:p>
    <w:p>
      <w:pPr>
        <w:keepNext/>
        <w:spacing w:before="140"/>
      </w:pPr>
      <w:r>
        <w:rPr>
          <w:b/>
          <w:i w:val="0"/>
        </w:rPr>
        <w:t>Câu 24</w:t>
      </w:r>
    </w:p>
    <w:p>
      <w:pPr>
        <w:keepNext/>
        <w:ind w:left="340"/>
      </w:pPr>
      <w:r>
        <w:rPr>
          <w:b w:val="0"/>
          <w:i w:val="0"/>
          <w:sz w:val="21"/>
        </w:rPr>
        <w:t>a. The Amazon rainforest is often called the "lungs of the Earth."</w:t>
      </w:r>
    </w:p>
    <w:p>
      <w:pPr>
        <w:keepNext/>
        <w:ind w:left="340"/>
      </w:pPr>
      <w:r>
        <w:rPr>
          <w:b w:val="0"/>
          <w:i w:val="0"/>
          <w:sz w:val="21"/>
        </w:rPr>
        <w:t>b. It absorbs carbon dioxide.</w:t>
      </w:r>
    </w:p>
    <w:p>
      <w:pPr>
        <w:keepNext/>
        <w:ind w:left="340"/>
      </w:pPr>
      <w:r>
        <w:rPr>
          <w:b w:val="0"/>
          <w:i w:val="0"/>
          <w:sz w:val="21"/>
        </w:rPr>
        <w:t>c. It produces oxygen.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Amazon rainforest, often called the "lungs of the Earth," absorbs carbon dioxide and produces oxygen.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Questions 301–330, câu 307.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TÂM LINH – Midterm 2 – Grammar – Answer Key – Code 10   | 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