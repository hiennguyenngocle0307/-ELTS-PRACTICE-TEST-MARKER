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2 – Grammar  –  Code: 17</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Modals and Similar Expressions (Chapter 2); Module 2 – The Passive (Chapter 3); Module 3 – Gerunds and Infinitives (Chapter 4); Module 4 – Connecting Ideas (adverb clauses &amp; transitions) (Chapter 8).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Modals and Similar Expressions]</w:t>
      </w:r>
      <w:r>
        <w:rPr>
          <w:b/>
          <w:i w:val="0"/>
        </w:rPr>
        <w:t xml:space="preserve">   Đáp án: </w:t>
      </w:r>
      <w:r>
        <w:rPr>
          <w:b/>
          <w:i w:val="0"/>
          <w:color w:val="C00000"/>
        </w:rPr>
        <w:t>A. Will</w:t>
      </w:r>
    </w:p>
    <w:p>
      <w:pPr>
        <w:keepNext/>
        <w:ind w:left="340"/>
      </w:pPr>
      <w:r>
        <w:rPr>
          <w:b w:val="0"/>
          <w:i/>
          <w:sz w:val="21"/>
        </w:rPr>
        <w:t>"_____ you hand me that pair of scissors, please?" "Certainly."</w:t>
      </w:r>
    </w:p>
    <w:p>
      <w:pPr>
        <w:keepNext/>
        <w:ind w:left="340"/>
      </w:pPr>
      <w:r>
        <w:rPr>
          <w:b/>
          <w:i w:val="0"/>
          <w:sz w:val="21"/>
        </w:rPr>
        <w:t xml:space="preserve">Cấu trúc/quy tắc: </w:t>
      </w:r>
      <w:r>
        <w:rPr>
          <w:b w:val="0"/>
          <w:i w:val="0"/>
          <w:sz w:val="21"/>
        </w:rPr>
        <w:t xml:space="preserve">Polite request – will you. </w:t>
      </w:r>
      <w:r>
        <w:rPr>
          <w:b w:val="0"/>
          <w:i w:val="0"/>
          <w:sz w:val="21"/>
        </w:rPr>
        <w:t>Yêu cầu lịch sự người khác làm gì: Will you hand me…? "May" dùng xin phép cho chính mình; "Shall/Should" không dùng để yêu cầu.</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12.</w:t>
      </w:r>
    </w:p>
    <w:p>
      <w:pPr>
        <w:keepNext/>
        <w:spacing w:before="140"/>
      </w:pPr>
      <w:r>
        <w:rPr>
          <w:b/>
          <w:i w:val="0"/>
        </w:rPr>
        <w:t xml:space="preserve">Câu 2  </w:t>
      </w:r>
      <w:r>
        <w:rPr>
          <w:b w:val="0"/>
          <w:i/>
          <w:sz w:val="20"/>
        </w:rPr>
        <w:t>[Module 1 · Modals and Similar Expressions]</w:t>
      </w:r>
      <w:r>
        <w:rPr>
          <w:b/>
          <w:i w:val="0"/>
        </w:rPr>
        <w:t xml:space="preserve">   Đáp án: </w:t>
      </w:r>
      <w:r>
        <w:rPr>
          <w:b/>
          <w:i w:val="0"/>
          <w:color w:val="C00000"/>
        </w:rPr>
        <w:t>B. must</w:t>
      </w:r>
    </w:p>
    <w:p>
      <w:pPr>
        <w:keepNext/>
        <w:ind w:left="340"/>
      </w:pPr>
      <w:r>
        <w:rPr>
          <w:b w:val="0"/>
          <w:i/>
          <w:sz w:val="21"/>
        </w:rPr>
        <w:t>"You haven't eaten anything since yesterday afternoon. You _____ really hungry." "I am."</w:t>
      </w:r>
    </w:p>
    <w:p>
      <w:pPr>
        <w:keepNext/>
        <w:ind w:left="340"/>
      </w:pPr>
      <w:r>
        <w:rPr>
          <w:b/>
          <w:i w:val="0"/>
          <w:sz w:val="21"/>
        </w:rPr>
        <w:t xml:space="preserve">Cấu trúc/quy tắc: </w:t>
      </w:r>
      <w:r>
        <w:rPr>
          <w:b w:val="0"/>
          <w:i w:val="0"/>
          <w:sz w:val="21"/>
        </w:rPr>
        <w:t xml:space="preserve">Must – strong deduction. </w:t>
      </w:r>
      <w:r>
        <w:rPr>
          <w:b w:val="0"/>
          <w:i w:val="0"/>
          <w:sz w:val="21"/>
        </w:rPr>
        <w:t>Không ăn từ hôm qua → suy luận chắc chắn: You must be really hungry. "might/can" quá yếu hoặc sai nghĩa.</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17.</w:t>
      </w:r>
    </w:p>
    <w:p>
      <w:pPr>
        <w:keepNext/>
        <w:spacing w:before="140"/>
      </w:pPr>
      <w:r>
        <w:rPr>
          <w:b/>
          <w:i w:val="0"/>
        </w:rPr>
        <w:t xml:space="preserve">Câu 3  </w:t>
      </w:r>
      <w:r>
        <w:rPr>
          <w:b w:val="0"/>
          <w:i/>
          <w:sz w:val="20"/>
        </w:rPr>
        <w:t>[Module 1 · Modals and Similar Expressions]</w:t>
      </w:r>
      <w:r>
        <w:rPr>
          <w:b/>
          <w:i w:val="0"/>
        </w:rPr>
        <w:t xml:space="preserve">   Đáp án: </w:t>
      </w:r>
      <w:r>
        <w:rPr>
          <w:b/>
          <w:i w:val="0"/>
          <w:color w:val="C00000"/>
        </w:rPr>
        <w:t>B. had to take</w:t>
      </w:r>
    </w:p>
    <w:p>
      <w:pPr>
        <w:keepNext/>
        <w:ind w:left="340"/>
      </w:pPr>
      <w:r>
        <w:rPr>
          <w:b w:val="0"/>
          <w:i/>
          <w:sz w:val="21"/>
        </w:rPr>
        <w:t>"Why are you so late?" "I _____ my aunt to the airport. The traffic was terrible!"</w:t>
      </w:r>
    </w:p>
    <w:p>
      <w:pPr>
        <w:keepNext/>
        <w:ind w:left="340"/>
      </w:pPr>
      <w:r>
        <w:rPr>
          <w:b/>
          <w:i w:val="0"/>
          <w:sz w:val="21"/>
        </w:rPr>
        <w:t xml:space="preserve">Cấu trúc/quy tắc: </w:t>
      </w:r>
      <w:r>
        <w:rPr>
          <w:b w:val="0"/>
          <w:i w:val="0"/>
          <w:sz w:val="21"/>
        </w:rPr>
        <w:t xml:space="preserve">Had to – past necessity. </w:t>
      </w:r>
      <w:r>
        <w:rPr>
          <w:b w:val="0"/>
          <w:i w:val="0"/>
          <w:sz w:val="21"/>
        </w:rPr>
        <w:t>"Why are you so late?" → lý do bắt buộc trong quá khứ: I had to take my aunt to the airport. "must have taken" là suy đoán của người khác, không dùng với chủ ngữ I ở nghĩa này.</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5.</w:t>
      </w:r>
    </w:p>
    <w:p>
      <w:pPr>
        <w:keepNext/>
        <w:spacing w:before="140"/>
      </w:pPr>
      <w:r>
        <w:rPr>
          <w:b/>
          <w:i w:val="0"/>
        </w:rPr>
        <w:t xml:space="preserve">Câu 4  </w:t>
      </w:r>
      <w:r>
        <w:rPr>
          <w:b w:val="0"/>
          <w:i/>
          <w:sz w:val="20"/>
        </w:rPr>
        <w:t>[Module 1 · Modals and Similar Expressions]</w:t>
      </w:r>
      <w:r>
        <w:rPr>
          <w:b/>
          <w:i w:val="0"/>
        </w:rPr>
        <w:t xml:space="preserve">   Đáp án: </w:t>
      </w:r>
      <w:r>
        <w:rPr>
          <w:b/>
          <w:i w:val="0"/>
          <w:color w:val="C00000"/>
        </w:rPr>
        <w:t>D. should have tried</w:t>
      </w:r>
    </w:p>
    <w:p>
      <w:pPr>
        <w:keepNext/>
        <w:ind w:left="340"/>
      </w:pPr>
      <w:r>
        <w:rPr>
          <w:b w:val="0"/>
          <w:i/>
          <w:sz w:val="21"/>
        </w:rPr>
        <w:t>"Harry's new jacket doesn't seem to fit him very well." "He _____ it on before he bought it."</w:t>
      </w:r>
    </w:p>
    <w:p>
      <w:pPr>
        <w:keepNext/>
        <w:ind w:left="340"/>
      </w:pPr>
      <w:r>
        <w:rPr>
          <w:b/>
          <w:i w:val="0"/>
          <w:sz w:val="21"/>
        </w:rPr>
        <w:t xml:space="preserve">Cấu trúc/quy tắc: </w:t>
      </w:r>
      <w:r>
        <w:rPr>
          <w:b w:val="0"/>
          <w:i w:val="0"/>
          <w:sz w:val="21"/>
        </w:rPr>
        <w:t xml:space="preserve">Should have + V3 – criticism. </w:t>
      </w:r>
      <w:r>
        <w:rPr>
          <w:b w:val="0"/>
          <w:i w:val="0"/>
          <w:sz w:val="21"/>
        </w:rPr>
        <w:t>Áo không vừa → đáng lẽ anh ấy nên thử trước khi mua: should have tried. "must have tried" mâu thuẫn với việc áo không vừa.</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19.</w:t>
      </w:r>
    </w:p>
    <w:p>
      <w:pPr>
        <w:keepNext/>
        <w:spacing w:before="140"/>
      </w:pPr>
      <w:r>
        <w:rPr>
          <w:b/>
          <w:i w:val="0"/>
        </w:rPr>
        <w:t xml:space="preserve">Câu 5  </w:t>
      </w:r>
      <w:r>
        <w:rPr>
          <w:b w:val="0"/>
          <w:i/>
          <w:sz w:val="20"/>
        </w:rPr>
        <w:t>[Module 1 · Modals and Similar Expressions]</w:t>
      </w:r>
      <w:r>
        <w:rPr>
          <w:b/>
          <w:i w:val="0"/>
        </w:rPr>
        <w:t xml:space="preserve">   Đáp án: </w:t>
      </w:r>
      <w:r>
        <w:rPr>
          <w:b/>
          <w:i w:val="0"/>
          <w:color w:val="C00000"/>
        </w:rPr>
        <w:t>D. would</w:t>
      </w:r>
    </w:p>
    <w:p>
      <w:pPr>
        <w:keepNext/>
        <w:ind w:left="340"/>
      </w:pPr>
      <w:r>
        <w:rPr>
          <w:b w:val="0"/>
          <w:i/>
          <w:sz w:val="21"/>
        </w:rPr>
        <w:t>"Do you like to play tennis?" "Yes. When I worked at the embassy, I _____ meet a friend at 5 every afternoon for a game."</w:t>
      </w:r>
    </w:p>
    <w:p>
      <w:pPr>
        <w:keepNext/>
        <w:ind w:left="340"/>
      </w:pPr>
      <w:r>
        <w:rPr>
          <w:b/>
          <w:i w:val="0"/>
          <w:sz w:val="21"/>
        </w:rPr>
        <w:t xml:space="preserve">Cấu trúc/quy tắc: </w:t>
      </w:r>
      <w:r>
        <w:rPr>
          <w:b w:val="0"/>
          <w:i w:val="0"/>
          <w:sz w:val="21"/>
        </w:rPr>
        <w:t xml:space="preserve">Would – repeated past action. </w:t>
      </w:r>
      <w:r>
        <w:rPr>
          <w:b w:val="0"/>
          <w:i w:val="0"/>
          <w:sz w:val="21"/>
        </w:rPr>
        <w:t>"When I worked at the embassy… every afternoon": hành động lặp lại trong quá khứ → would meet. "would rather" có nghĩa khác.</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20.</w:t>
      </w:r>
    </w:p>
    <w:p>
      <w:pPr>
        <w:keepNext/>
        <w:spacing w:before="140"/>
      </w:pPr>
      <w:r>
        <w:rPr>
          <w:b/>
          <w:i w:val="0"/>
        </w:rPr>
        <w:t xml:space="preserve">Câu 6  </w:t>
      </w:r>
      <w:r>
        <w:rPr>
          <w:b w:val="0"/>
          <w:i/>
          <w:sz w:val="20"/>
        </w:rPr>
        <w:t>[Module 2 · The Passive]</w:t>
      </w:r>
      <w:r>
        <w:rPr>
          <w:b/>
          <w:i w:val="0"/>
        </w:rPr>
        <w:t xml:space="preserve">   Đáp án: </w:t>
      </w:r>
      <w:r>
        <w:rPr>
          <w:b/>
          <w:i w:val="0"/>
          <w:color w:val="C00000"/>
        </w:rPr>
        <w:t>A. can be prevented</w:t>
      </w:r>
    </w:p>
    <w:p>
      <w:pPr>
        <w:keepNext/>
        <w:ind w:left="340"/>
      </w:pPr>
      <w:r>
        <w:rPr>
          <w:b w:val="0"/>
          <w:i/>
          <w:sz w:val="21"/>
        </w:rPr>
        <w:t>Today, many serious childhood diseases _____ by early immunization.</w:t>
      </w:r>
    </w:p>
    <w:p>
      <w:pPr>
        <w:keepNext/>
        <w:ind w:left="340"/>
      </w:pPr>
      <w:r>
        <w:rPr>
          <w:b/>
          <w:i w:val="0"/>
          <w:sz w:val="21"/>
        </w:rPr>
        <w:t xml:space="preserve">Cấu trúc/quy tắc: </w:t>
      </w:r>
      <w:r>
        <w:rPr>
          <w:b w:val="0"/>
          <w:i w:val="0"/>
          <w:sz w:val="21"/>
        </w:rPr>
        <w:t xml:space="preserve">Passive with modal. </w:t>
      </w:r>
      <w:r>
        <w:rPr>
          <w:b w:val="0"/>
          <w:i w:val="0"/>
          <w:sz w:val="21"/>
        </w:rPr>
        <w:t>Bệnh được ngăn ngừa nhờ tiêm chủng → can be prevented (modal + be + V3). "can prevent" là chủ động.</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5.</w:t>
      </w:r>
    </w:p>
    <w:p>
      <w:pPr>
        <w:keepNext/>
        <w:spacing w:before="140"/>
      </w:pPr>
      <w:r>
        <w:rPr>
          <w:b/>
          <w:i w:val="0"/>
        </w:rPr>
        <w:t xml:space="preserve">Câu 7  </w:t>
      </w:r>
      <w:r>
        <w:rPr>
          <w:b w:val="0"/>
          <w:i/>
          <w:sz w:val="20"/>
        </w:rPr>
        <w:t>[Module 2 · The Passive]</w:t>
      </w:r>
      <w:r>
        <w:rPr>
          <w:b/>
          <w:i w:val="0"/>
        </w:rPr>
        <w:t xml:space="preserve">   Đáp án: </w:t>
      </w:r>
      <w:r>
        <w:rPr>
          <w:b/>
          <w:i w:val="0"/>
          <w:color w:val="C00000"/>
        </w:rPr>
        <w:t>C. is being taken</w:t>
      </w:r>
    </w:p>
    <w:p>
      <w:pPr>
        <w:keepNext/>
        <w:ind w:left="340"/>
      </w:pPr>
      <w:r>
        <w:rPr>
          <w:b w:val="0"/>
          <w:i/>
          <w:sz w:val="21"/>
        </w:rPr>
        <w:t>A shortage of water is a problem in many parts of the world. In some areas, water _____ from the ground faster than nature can replenish the supply.</w:t>
      </w:r>
    </w:p>
    <w:p>
      <w:pPr>
        <w:keepNext/>
        <w:ind w:left="340"/>
      </w:pPr>
      <w:r>
        <w:rPr>
          <w:b/>
          <w:i w:val="0"/>
          <w:sz w:val="21"/>
        </w:rPr>
        <w:t xml:space="preserve">Cấu trúc/quy tắc: </w:t>
      </w:r>
      <w:r>
        <w:rPr>
          <w:b w:val="0"/>
          <w:i w:val="0"/>
          <w:sz w:val="21"/>
        </w:rPr>
        <w:t xml:space="preserve">Passive – present progressive. </w:t>
      </w:r>
      <w:r>
        <w:rPr>
          <w:b w:val="0"/>
          <w:i w:val="0"/>
          <w:sz w:val="21"/>
        </w:rPr>
        <w:t>Nước đang bị lấy lên liên tục "faster than nature can replenish" → is being taken.</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11.</w:t>
      </w:r>
    </w:p>
    <w:p>
      <w:pPr>
        <w:keepNext/>
        <w:spacing w:before="140"/>
      </w:pPr>
      <w:r>
        <w:rPr>
          <w:b/>
          <w:i w:val="0"/>
        </w:rPr>
        <w:t xml:space="preserve">Câu 8  </w:t>
      </w:r>
      <w:r>
        <w:rPr>
          <w:b w:val="0"/>
          <w:i/>
          <w:sz w:val="20"/>
        </w:rPr>
        <w:t>[Module 2 · The Passive]</w:t>
      </w:r>
      <w:r>
        <w:rPr>
          <w:b/>
          <w:i w:val="0"/>
        </w:rPr>
        <w:t xml:space="preserve">   Đáp án: </w:t>
      </w:r>
      <w:r>
        <w:rPr>
          <w:b/>
          <w:i w:val="0"/>
          <w:color w:val="C00000"/>
        </w:rPr>
        <w:t>B. are considered</w:t>
      </w:r>
    </w:p>
    <w:p>
      <w:pPr>
        <w:keepNext/>
        <w:ind w:left="340"/>
      </w:pPr>
      <w:r>
        <w:rPr>
          <w:b w:val="0"/>
          <w:i/>
          <w:sz w:val="21"/>
        </w:rPr>
        <w:t>"Renoir is one of the most popular French impressionist painters. His paintings _____ masterpieces all over the world."</w:t>
      </w:r>
    </w:p>
    <w:p>
      <w:pPr>
        <w:keepNext/>
        <w:ind w:left="340"/>
      </w:pPr>
      <w:r>
        <w:rPr>
          <w:b/>
          <w:i w:val="0"/>
          <w:sz w:val="21"/>
        </w:rPr>
        <w:t xml:space="preserve">Cấu trúc/quy tắc: </w:t>
      </w:r>
      <w:r>
        <w:rPr>
          <w:b w:val="0"/>
          <w:i w:val="0"/>
          <w:sz w:val="21"/>
        </w:rPr>
        <w:t xml:space="preserve">Passive – simple present. </w:t>
      </w:r>
      <w:r>
        <w:rPr>
          <w:b w:val="0"/>
          <w:i w:val="0"/>
          <w:sz w:val="21"/>
        </w:rPr>
        <w:t>Tranh của Renoir được xem là kiệt tác → are considered.</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9.</w:t>
      </w:r>
    </w:p>
    <w:p>
      <w:pPr>
        <w:keepNext/>
        <w:spacing w:before="140"/>
      </w:pPr>
      <w:r>
        <w:rPr>
          <w:b/>
          <w:i w:val="0"/>
        </w:rPr>
        <w:t xml:space="preserve">Câu 9  </w:t>
      </w:r>
      <w:r>
        <w:rPr>
          <w:b w:val="0"/>
          <w:i/>
          <w:sz w:val="20"/>
        </w:rPr>
        <w:t>[Module 2 · The Passive]</w:t>
      </w:r>
      <w:r>
        <w:rPr>
          <w:b/>
          <w:i w:val="0"/>
        </w:rPr>
        <w:t xml:space="preserve">   Đáp án: </w:t>
      </w:r>
      <w:r>
        <w:rPr>
          <w:b/>
          <w:i w:val="0"/>
          <w:color w:val="C00000"/>
        </w:rPr>
        <w:t>C. covered</w:t>
      </w:r>
    </w:p>
    <w:p>
      <w:pPr>
        <w:keepNext/>
        <w:ind w:left="340"/>
      </w:pPr>
      <w:r>
        <w:rPr>
          <w:b w:val="0"/>
          <w:i/>
          <w:sz w:val="21"/>
        </w:rPr>
        <w:t>When I woke up and looked outside, the landscape had changed. The ground had been lightly _____ with a dusting of snow during the night.</w:t>
      </w:r>
    </w:p>
    <w:p>
      <w:pPr>
        <w:keepNext/>
        <w:ind w:left="340"/>
      </w:pPr>
      <w:r>
        <w:rPr>
          <w:b/>
          <w:i w:val="0"/>
          <w:sz w:val="21"/>
        </w:rPr>
        <w:t xml:space="preserve">Cấu trúc/quy tắc: </w:t>
      </w:r>
      <w:r>
        <w:rPr>
          <w:b w:val="0"/>
          <w:i w:val="0"/>
          <w:sz w:val="21"/>
        </w:rPr>
        <w:t xml:space="preserve">Passive – past perfect. </w:t>
      </w:r>
      <w:r>
        <w:rPr>
          <w:b w:val="0"/>
          <w:i w:val="0"/>
          <w:sz w:val="21"/>
        </w:rPr>
        <w:t>had been lightly covered with snow.</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11.</w:t>
      </w:r>
    </w:p>
    <w:p>
      <w:pPr>
        <w:keepNext/>
        <w:spacing w:before="140"/>
      </w:pPr>
      <w:r>
        <w:rPr>
          <w:b/>
          <w:i w:val="0"/>
        </w:rPr>
        <w:t xml:space="preserve">Câu 10  </w:t>
      </w:r>
      <w:r>
        <w:rPr>
          <w:b w:val="0"/>
          <w:i/>
          <w:sz w:val="20"/>
        </w:rPr>
        <w:t>[Module 2 · The Passive]</w:t>
      </w:r>
      <w:r>
        <w:rPr>
          <w:b/>
          <w:i w:val="0"/>
        </w:rPr>
        <w:t xml:space="preserve">   Đáp án: </w:t>
      </w:r>
      <w:r>
        <w:rPr>
          <w:b/>
          <w:i w:val="0"/>
          <w:color w:val="C00000"/>
        </w:rPr>
        <w:t>A. has an announcement been made</w:t>
      </w:r>
    </w:p>
    <w:p>
      <w:pPr>
        <w:keepNext/>
        <w:ind w:left="340"/>
      </w:pPr>
      <w:r>
        <w:rPr>
          <w:b w:val="0"/>
          <w:i/>
          <w:sz w:val="21"/>
        </w:rPr>
        <w:t>"_____ about the eight o'clock flight to Chicago?" "Not yet."</w:t>
      </w:r>
    </w:p>
    <w:p>
      <w:pPr>
        <w:keepNext/>
        <w:ind w:left="340"/>
      </w:pPr>
      <w:r>
        <w:rPr>
          <w:b/>
          <w:i w:val="0"/>
          <w:sz w:val="21"/>
        </w:rPr>
        <w:t xml:space="preserve">Cấu trúc/quy tắc: </w:t>
      </w:r>
      <w:r>
        <w:rPr>
          <w:b w:val="0"/>
          <w:i w:val="0"/>
          <w:sz w:val="21"/>
        </w:rPr>
        <w:t xml:space="preserve">Passive question – present perfect. </w:t>
      </w:r>
      <w:r>
        <w:rPr>
          <w:b w:val="0"/>
          <w:i w:val="0"/>
          <w:sz w:val="21"/>
        </w:rPr>
        <w:t>Has an announcement been made…? (trợ động từ đứng trước chủ ngữ).</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13.</w:t>
      </w:r>
    </w:p>
    <w:p>
      <w:pPr>
        <w:keepNext/>
        <w:spacing w:before="140"/>
      </w:pPr>
      <w:r>
        <w:rPr>
          <w:b/>
          <w:i w:val="0"/>
        </w:rPr>
        <w:t xml:space="preserve">Câu 11  </w:t>
      </w:r>
      <w:r>
        <w:rPr>
          <w:b w:val="0"/>
          <w:i/>
          <w:sz w:val="20"/>
        </w:rPr>
        <w:t>[Module 3 · Gerunds and Infinitives]</w:t>
      </w:r>
      <w:r>
        <w:rPr>
          <w:b/>
          <w:i w:val="0"/>
        </w:rPr>
        <w:t xml:space="preserve">   Đáp án: </w:t>
      </w:r>
      <w:r>
        <w:rPr>
          <w:b/>
          <w:i w:val="0"/>
          <w:color w:val="C00000"/>
        </w:rPr>
        <w:t>D. to take</w:t>
      </w:r>
    </w:p>
    <w:p>
      <w:pPr>
        <w:keepNext/>
        <w:ind w:left="340"/>
      </w:pPr>
      <w:r>
        <w:rPr>
          <w:b w:val="0"/>
          <w:i/>
          <w:sz w:val="21"/>
        </w:rPr>
        <w:t>Jack offered _____ care of my garden while I was out of town.</w:t>
      </w:r>
    </w:p>
    <w:p>
      <w:pPr>
        <w:keepNext/>
        <w:ind w:left="340"/>
      </w:pPr>
      <w:r>
        <w:rPr>
          <w:b/>
          <w:i w:val="0"/>
          <w:sz w:val="21"/>
        </w:rPr>
        <w:t xml:space="preserve">Cấu trúc/quy tắc: </w:t>
      </w:r>
      <w:r>
        <w:rPr>
          <w:b w:val="0"/>
          <w:i w:val="0"/>
          <w:sz w:val="21"/>
        </w:rPr>
        <w:t xml:space="preserve">Infinitive after "offer". </w:t>
      </w:r>
      <w:r>
        <w:rPr>
          <w:b w:val="0"/>
          <w:i w:val="0"/>
          <w:sz w:val="21"/>
        </w:rPr>
        <w:t>offer + to V → offered to take care of.</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6.</w:t>
      </w:r>
    </w:p>
    <w:p>
      <w:pPr>
        <w:keepNext/>
        <w:spacing w:before="140"/>
      </w:pPr>
      <w:r>
        <w:rPr>
          <w:b/>
          <w:i w:val="0"/>
        </w:rPr>
        <w:t xml:space="preserve">Câu 12  </w:t>
      </w:r>
      <w:r>
        <w:rPr>
          <w:b w:val="0"/>
          <w:i/>
          <w:sz w:val="20"/>
        </w:rPr>
        <w:t>[Module 3 · Gerunds and Infinitives]</w:t>
      </w:r>
      <w:r>
        <w:rPr>
          <w:b/>
          <w:i w:val="0"/>
        </w:rPr>
        <w:t xml:space="preserve">   Đáp án: </w:t>
      </w:r>
      <w:r>
        <w:rPr>
          <w:b/>
          <w:i w:val="0"/>
          <w:color w:val="C00000"/>
        </w:rPr>
        <w:t>B. to see</w:t>
      </w:r>
    </w:p>
    <w:p>
      <w:pPr>
        <w:keepNext/>
        <w:ind w:left="340"/>
      </w:pPr>
      <w:r>
        <w:rPr>
          <w:b w:val="0"/>
          <w:i/>
          <w:sz w:val="21"/>
        </w:rPr>
        <w:t>The customs officer opened the suitcase _____ if anything illegal was being brought into the country.</w:t>
      </w:r>
    </w:p>
    <w:p>
      <w:pPr>
        <w:keepNext/>
        <w:ind w:left="340"/>
      </w:pPr>
      <w:r>
        <w:rPr>
          <w:b/>
          <w:i w:val="0"/>
          <w:sz w:val="21"/>
        </w:rPr>
        <w:t xml:space="preserve">Cấu trúc/quy tắc: </w:t>
      </w:r>
      <w:r>
        <w:rPr>
          <w:b w:val="0"/>
          <w:i w:val="0"/>
          <w:sz w:val="21"/>
        </w:rPr>
        <w:t xml:space="preserve">Infinitive of purpose. </w:t>
      </w:r>
      <w:r>
        <w:rPr>
          <w:b w:val="0"/>
          <w:i w:val="0"/>
          <w:sz w:val="21"/>
        </w:rPr>
        <w:t>to see = để xem (mục đích).</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12.</w:t>
      </w:r>
    </w:p>
    <w:p>
      <w:pPr>
        <w:keepNext/>
        <w:spacing w:before="140"/>
      </w:pPr>
      <w:r>
        <w:rPr>
          <w:b/>
          <w:i w:val="0"/>
        </w:rPr>
        <w:t xml:space="preserve">Câu 13  </w:t>
      </w:r>
      <w:r>
        <w:rPr>
          <w:b w:val="0"/>
          <w:i/>
          <w:sz w:val="20"/>
        </w:rPr>
        <w:t>[Module 3 · Gerunds and Infinitives]</w:t>
      </w:r>
      <w:r>
        <w:rPr>
          <w:b/>
          <w:i w:val="0"/>
        </w:rPr>
        <w:t xml:space="preserve">   Đáp án: </w:t>
      </w:r>
      <w:r>
        <w:rPr>
          <w:b/>
          <w:i w:val="0"/>
          <w:color w:val="C00000"/>
        </w:rPr>
        <w:t>A. to be chosen</w:t>
      </w:r>
    </w:p>
    <w:p>
      <w:pPr>
        <w:keepNext/>
        <w:ind w:left="340"/>
      </w:pPr>
      <w:r>
        <w:rPr>
          <w:b w:val="0"/>
          <w:i/>
          <w:sz w:val="21"/>
        </w:rPr>
        <w:t>No one has better qualifications. Carol is certain _____ for the job.</w:t>
      </w:r>
    </w:p>
    <w:p>
      <w:pPr>
        <w:keepNext/>
        <w:ind w:left="340"/>
      </w:pPr>
      <w:r>
        <w:rPr>
          <w:b/>
          <w:i w:val="0"/>
          <w:sz w:val="21"/>
        </w:rPr>
        <w:t xml:space="preserve">Cấu trúc/quy tắc: </w:t>
      </w:r>
      <w:r>
        <w:rPr>
          <w:b w:val="0"/>
          <w:i w:val="0"/>
          <w:sz w:val="21"/>
        </w:rPr>
        <w:t xml:space="preserve">Passive infinitive after adjective. </w:t>
      </w:r>
      <w:r>
        <w:rPr>
          <w:b w:val="0"/>
          <w:i w:val="0"/>
          <w:sz w:val="21"/>
        </w:rPr>
        <w:t>certain + to V; Carol "được chọn" → to be chosen.</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18.</w:t>
      </w:r>
    </w:p>
    <w:p>
      <w:pPr>
        <w:keepNext/>
        <w:spacing w:before="140"/>
      </w:pPr>
      <w:r>
        <w:rPr>
          <w:b/>
          <w:i w:val="0"/>
        </w:rPr>
        <w:t xml:space="preserve">Câu 14  </w:t>
      </w:r>
      <w:r>
        <w:rPr>
          <w:b w:val="0"/>
          <w:i/>
          <w:sz w:val="20"/>
        </w:rPr>
        <w:t>[Module 3 · Gerunds and Infinitives]</w:t>
      </w:r>
      <w:r>
        <w:rPr>
          <w:b/>
          <w:i w:val="0"/>
        </w:rPr>
        <w:t xml:space="preserve">   Đáp án: </w:t>
      </w:r>
      <w:r>
        <w:rPr>
          <w:b/>
          <w:i w:val="0"/>
          <w:color w:val="C00000"/>
        </w:rPr>
        <w:t>C. seeing</w:t>
      </w:r>
    </w:p>
    <w:p>
      <w:pPr>
        <w:keepNext/>
        <w:ind w:left="340"/>
      </w:pPr>
      <w:r>
        <w:rPr>
          <w:b w:val="0"/>
          <w:i/>
          <w:sz w:val="21"/>
        </w:rPr>
        <w:t>Who is the woman talking to Mr Quinn? I don't recall _____ her around the office before.</w:t>
      </w:r>
    </w:p>
    <w:p>
      <w:pPr>
        <w:keepNext/>
        <w:ind w:left="340"/>
      </w:pPr>
      <w:r>
        <w:rPr>
          <w:b/>
          <w:i w:val="0"/>
          <w:sz w:val="21"/>
        </w:rPr>
        <w:t xml:space="preserve">Cấu trúc/quy tắc: </w:t>
      </w:r>
      <w:r>
        <w:rPr>
          <w:b w:val="0"/>
          <w:i w:val="0"/>
          <w:sz w:val="21"/>
        </w:rPr>
        <w:t xml:space="preserve">Recall + gerund. </w:t>
      </w:r>
      <w:r>
        <w:rPr>
          <w:b w:val="0"/>
          <w:i w:val="0"/>
          <w:sz w:val="21"/>
        </w:rPr>
        <w:t>recall + V-ing: don't recall seeing her.</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20.</w:t>
      </w:r>
    </w:p>
    <w:p>
      <w:pPr>
        <w:keepNext/>
        <w:spacing w:before="140"/>
      </w:pPr>
      <w:r>
        <w:rPr>
          <w:b/>
          <w:i w:val="0"/>
        </w:rPr>
        <w:t xml:space="preserve">Câu 15  </w:t>
      </w:r>
      <w:r>
        <w:rPr>
          <w:b w:val="0"/>
          <w:i/>
          <w:sz w:val="20"/>
        </w:rPr>
        <w:t>[Module 3 · Gerunds and Infinitives]</w:t>
      </w:r>
      <w:r>
        <w:rPr>
          <w:b/>
          <w:i w:val="0"/>
        </w:rPr>
        <w:t xml:space="preserve">   Đáp án: </w:t>
      </w:r>
      <w:r>
        <w:rPr>
          <w:b/>
          <w:i w:val="0"/>
          <w:color w:val="C00000"/>
        </w:rPr>
        <w:t>C. Eating</w:t>
      </w:r>
    </w:p>
    <w:p>
      <w:pPr>
        <w:keepNext/>
        <w:ind w:left="340"/>
      </w:pPr>
      <w:r>
        <w:rPr>
          <w:b w:val="0"/>
          <w:i/>
          <w:sz w:val="21"/>
        </w:rPr>
        <w:t>_____ in restaurants as often as they do is very expensive.</w:t>
      </w:r>
    </w:p>
    <w:p>
      <w:pPr>
        <w:keepNext/>
        <w:ind w:left="340"/>
      </w:pPr>
      <w:r>
        <w:rPr>
          <w:b/>
          <w:i w:val="0"/>
          <w:sz w:val="21"/>
        </w:rPr>
        <w:t xml:space="preserve">Cấu trúc/quy tắc: </w:t>
      </w:r>
      <w:r>
        <w:rPr>
          <w:b w:val="0"/>
          <w:i w:val="0"/>
          <w:sz w:val="21"/>
        </w:rPr>
        <w:t xml:space="preserve">Gerund as subject. </w:t>
      </w:r>
      <w:r>
        <w:rPr>
          <w:b w:val="0"/>
          <w:i w:val="0"/>
          <w:sz w:val="21"/>
        </w:rPr>
        <w:t>V-ing làm chủ ngữ: Eating in restaurants … is expensive.</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11.</w:t>
      </w:r>
    </w:p>
    <w:p>
      <w:pPr>
        <w:keepNext/>
        <w:spacing w:before="140"/>
      </w:pPr>
      <w:r>
        <w:rPr>
          <w:b/>
          <w:i w:val="0"/>
        </w:rPr>
        <w:t xml:space="preserve">Câu 16  </w:t>
      </w:r>
      <w:r>
        <w:rPr>
          <w:b w:val="0"/>
          <w:i/>
          <w:sz w:val="20"/>
        </w:rPr>
        <w:t>[Module 4 · Connecting Ideas (adverb clauses &amp; transitions)]</w:t>
      </w:r>
      <w:r>
        <w:rPr>
          <w:b/>
          <w:i w:val="0"/>
        </w:rPr>
        <w:t xml:space="preserve">   Đáp án: </w:t>
      </w:r>
      <w:r>
        <w:rPr>
          <w:b/>
          <w:i w:val="0"/>
          <w:color w:val="C00000"/>
        </w:rPr>
        <w:t>D. animals. They</w:t>
      </w:r>
    </w:p>
    <w:p>
      <w:pPr>
        <w:keepNext/>
        <w:ind w:left="340"/>
      </w:pPr>
      <w:r>
        <w:rPr>
          <w:b w:val="0"/>
          <w:i/>
          <w:sz w:val="21"/>
        </w:rPr>
        <w:t>Bats are fascinating _____ have many interesting and amazing qualities.</w:t>
      </w:r>
    </w:p>
    <w:p>
      <w:pPr>
        <w:keepNext/>
        <w:ind w:left="340"/>
      </w:pPr>
      <w:r>
        <w:rPr>
          <w:b/>
          <w:i w:val="0"/>
          <w:sz w:val="21"/>
        </w:rPr>
        <w:t xml:space="preserve">Cấu trúc/quy tắc: </w:t>
      </w:r>
      <w:r>
        <w:rPr>
          <w:b w:val="0"/>
          <w:i w:val="0"/>
          <w:sz w:val="21"/>
        </w:rPr>
        <w:t xml:space="preserve">Sentence connection. </w:t>
      </w:r>
      <w:r>
        <w:rPr>
          <w:b w:val="0"/>
          <w:i w:val="0"/>
          <w:sz w:val="21"/>
        </w:rPr>
        <w:t>Hai câu độc lập tách bằng dấu chấm: …fascinating animals. They have… (A thiếu logic, B comma splice, D là mệnh đề phụ thiếu mệnh đề chính).</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5.</w:t>
      </w:r>
    </w:p>
    <w:p>
      <w:pPr>
        <w:keepNext/>
        <w:spacing w:before="140"/>
      </w:pPr>
      <w:r>
        <w:rPr>
          <w:b/>
          <w:i w:val="0"/>
        </w:rPr>
        <w:t xml:space="preserve">Câu 17  </w:t>
      </w:r>
      <w:r>
        <w:rPr>
          <w:b w:val="0"/>
          <w:i/>
          <w:sz w:val="20"/>
        </w:rPr>
        <w:t>[Module 4 · Connecting Ideas (adverb clauses &amp; transitions)]</w:t>
      </w:r>
      <w:r>
        <w:rPr>
          <w:b/>
          <w:i w:val="0"/>
        </w:rPr>
        <w:t xml:space="preserve">   Đáp án: </w:t>
      </w:r>
      <w:r>
        <w:rPr>
          <w:b/>
          <w:i w:val="0"/>
          <w:color w:val="C00000"/>
        </w:rPr>
        <w:t>C. sleeping</w:t>
      </w:r>
    </w:p>
    <w:p>
      <w:pPr>
        <w:keepNext/>
        <w:ind w:left="340"/>
      </w:pPr>
      <w:r>
        <w:rPr>
          <w:b w:val="0"/>
          <w:i/>
          <w:sz w:val="21"/>
        </w:rPr>
        <w:t>For the most part, young children spend their time playing, eating, and _____ a lot.</w:t>
      </w:r>
    </w:p>
    <w:p>
      <w:pPr>
        <w:keepNext/>
        <w:ind w:left="340"/>
      </w:pPr>
      <w:r>
        <w:rPr>
          <w:b/>
          <w:i w:val="0"/>
          <w:sz w:val="21"/>
        </w:rPr>
        <w:t xml:space="preserve">Cấu trúc/quy tắc: </w:t>
      </w:r>
      <w:r>
        <w:rPr>
          <w:b w:val="0"/>
          <w:i w:val="0"/>
          <w:sz w:val="21"/>
        </w:rPr>
        <w:t xml:space="preserve">Parallel structure. </w:t>
      </w:r>
      <w:r>
        <w:rPr>
          <w:b w:val="0"/>
          <w:i w:val="0"/>
          <w:sz w:val="21"/>
        </w:rPr>
        <w:t>Cấu trúc song song: playing, eating, and sleeping.</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15.</w:t>
      </w:r>
    </w:p>
    <w:p>
      <w:pPr>
        <w:keepNext/>
        <w:spacing w:before="140"/>
      </w:pPr>
      <w:r>
        <w:rPr>
          <w:b/>
          <w:i w:val="0"/>
        </w:rPr>
        <w:t xml:space="preserve">Câu 18  </w:t>
      </w:r>
      <w:r>
        <w:rPr>
          <w:b w:val="0"/>
          <w:i/>
          <w:sz w:val="20"/>
        </w:rPr>
        <w:t>[Module 4 · Connecting Ideas (adverb clauses &amp; transitions)]</w:t>
      </w:r>
      <w:r>
        <w:rPr>
          <w:b/>
          <w:i w:val="0"/>
        </w:rPr>
        <w:t xml:space="preserve">   Đáp án: </w:t>
      </w:r>
      <w:r>
        <w:rPr>
          <w:b/>
          <w:i w:val="0"/>
          <w:color w:val="C00000"/>
        </w:rPr>
        <w:t>B. so that she could earn</w:t>
      </w:r>
    </w:p>
    <w:p>
      <w:pPr>
        <w:keepNext/>
        <w:ind w:left="340"/>
      </w:pPr>
      <w:r>
        <w:rPr>
          <w:b w:val="0"/>
          <w:i/>
          <w:sz w:val="21"/>
        </w:rPr>
        <w:t>Joan worked in a vineyard last summer _____ money for school expenses.</w:t>
      </w:r>
    </w:p>
    <w:p>
      <w:pPr>
        <w:keepNext/>
        <w:ind w:left="340"/>
      </w:pPr>
      <w:r>
        <w:rPr>
          <w:b/>
          <w:i w:val="0"/>
          <w:sz w:val="21"/>
        </w:rPr>
        <w:t xml:space="preserve">Cấu trúc/quy tắc: </w:t>
      </w:r>
      <w:r>
        <w:rPr>
          <w:b w:val="0"/>
          <w:i w:val="0"/>
          <w:sz w:val="21"/>
        </w:rPr>
        <w:t xml:space="preserve">So that – purpose. </w:t>
      </w:r>
      <w:r>
        <w:rPr>
          <w:b w:val="0"/>
          <w:i w:val="0"/>
          <w:sz w:val="21"/>
        </w:rPr>
        <w:t>so that + S + could/can + V để chỉ mục đích: so that she could earn money.</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16.</w:t>
      </w:r>
    </w:p>
    <w:p>
      <w:pPr>
        <w:keepNext/>
        <w:spacing w:before="140"/>
      </w:pPr>
      <w:r>
        <w:rPr>
          <w:b/>
          <w:i w:val="0"/>
        </w:rPr>
        <w:t xml:space="preserve">Câu 19  </w:t>
      </w:r>
      <w:r>
        <w:rPr>
          <w:b w:val="0"/>
          <w:i/>
          <w:sz w:val="20"/>
        </w:rPr>
        <w:t>[Module 4 · Connecting Ideas (adverb clauses &amp; transitions)]</w:t>
      </w:r>
      <w:r>
        <w:rPr>
          <w:b/>
          <w:i w:val="0"/>
        </w:rPr>
        <w:t xml:space="preserve">   Đáp án: </w:t>
      </w:r>
      <w:r>
        <w:rPr>
          <w:b/>
          <w:i w:val="0"/>
          <w:color w:val="C00000"/>
        </w:rPr>
        <w:t>A. Now that</w:t>
      </w:r>
    </w:p>
    <w:p>
      <w:pPr>
        <w:keepNext/>
        <w:ind w:left="340"/>
      </w:pPr>
      <w:r>
        <w:rPr>
          <w:b w:val="0"/>
          <w:i/>
          <w:sz w:val="21"/>
        </w:rPr>
        <w:t>The first time I went swimming in deep water, I sank to the bottom like a rock. _____ I've learned to stay afloat, I feel better about the water, but I still can't swim well.</w:t>
      </w:r>
    </w:p>
    <w:p>
      <w:pPr>
        <w:keepNext/>
        <w:ind w:left="340"/>
      </w:pPr>
      <w:r>
        <w:rPr>
          <w:b/>
          <w:i w:val="0"/>
          <w:sz w:val="21"/>
        </w:rPr>
        <w:t xml:space="preserve">Cấu trúc/quy tắc: </w:t>
      </w:r>
      <w:r>
        <w:rPr>
          <w:b w:val="0"/>
          <w:i w:val="0"/>
          <w:sz w:val="21"/>
        </w:rPr>
        <w:t xml:space="preserve">Now that – reason. </w:t>
      </w:r>
      <w:r>
        <w:rPr>
          <w:b w:val="0"/>
          <w:i w:val="0"/>
          <w:sz w:val="21"/>
        </w:rPr>
        <w:t>Now that I've learned to stay afloat = giờ đây khi tôi đã biết nổi, tôi thấy thoải mái hơn.</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2.</w:t>
      </w:r>
    </w:p>
    <w:p>
      <w:pPr>
        <w:keepNext/>
        <w:spacing w:before="140"/>
      </w:pPr>
      <w:r>
        <w:rPr>
          <w:b/>
          <w:i w:val="0"/>
        </w:rPr>
        <w:t xml:space="preserve">Câu 20  </w:t>
      </w:r>
      <w:r>
        <w:rPr>
          <w:b w:val="0"/>
          <w:i/>
          <w:sz w:val="20"/>
        </w:rPr>
        <w:t>[Module 4 · Connecting Ideas (adverb clauses &amp; transitions)]</w:t>
      </w:r>
      <w:r>
        <w:rPr>
          <w:b/>
          <w:i w:val="0"/>
        </w:rPr>
        <w:t xml:space="preserve">   Đáp án: </w:t>
      </w:r>
      <w:r>
        <w:rPr>
          <w:b/>
          <w:i w:val="0"/>
          <w:color w:val="C00000"/>
        </w:rPr>
        <w:t>D. due to</w:t>
      </w:r>
    </w:p>
    <w:p>
      <w:pPr>
        <w:keepNext/>
        <w:ind w:left="340"/>
      </w:pPr>
      <w:r>
        <w:rPr>
          <w:b w:val="0"/>
          <w:i/>
          <w:sz w:val="21"/>
        </w:rPr>
        <w:t>Timmy doesn't do well in school _____ his inability to concentrate on any one thing for longer than a minute or two.</w:t>
      </w:r>
    </w:p>
    <w:p>
      <w:pPr>
        <w:keepNext/>
        <w:ind w:left="340"/>
      </w:pPr>
      <w:r>
        <w:rPr>
          <w:b/>
          <w:i w:val="0"/>
          <w:sz w:val="21"/>
        </w:rPr>
        <w:t xml:space="preserve">Cấu trúc/quy tắc: </w:t>
      </w:r>
      <w:r>
        <w:rPr>
          <w:b w:val="0"/>
          <w:i w:val="0"/>
          <w:sz w:val="21"/>
        </w:rPr>
        <w:t xml:space="preserve">Due to + noun phrase. </w:t>
      </w:r>
      <w:r>
        <w:rPr>
          <w:b w:val="0"/>
          <w:i w:val="0"/>
          <w:sz w:val="21"/>
        </w:rPr>
        <w:t>due to his inability to concentrate (cụm danh từ).</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4.</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lion is a powerful predator.</w:t>
      </w:r>
    </w:p>
    <w:p>
      <w:pPr>
        <w:keepNext/>
        <w:ind w:left="340"/>
      </w:pPr>
      <w:r>
        <w:rPr>
          <w:b w:val="0"/>
          <w:i w:val="0"/>
          <w:sz w:val="21"/>
        </w:rPr>
        <w:t>b. It lives in Africa and India.</w:t>
      </w:r>
    </w:p>
    <w:p>
      <w:pPr>
        <w:keepNext/>
        <w:ind w:left="340"/>
      </w:pPr>
      <w:r>
        <w:rPr>
          <w:b w:val="0"/>
          <w:i w:val="0"/>
          <w:sz w:val="21"/>
        </w:rPr>
        <w:t>c. It is known as the "king of the jungle."</w:t>
      </w:r>
    </w:p>
    <w:p>
      <w:pPr>
        <w:keepNext/>
        <w:ind w:left="340"/>
      </w:pPr>
      <w:r>
        <w:rPr>
          <w:b/>
          <w:i w:val="0"/>
        </w:rPr>
        <w:t xml:space="preserve">Đáp án mẫu: </w:t>
      </w:r>
      <w:r>
        <w:rPr>
          <w:b/>
          <w:i w:val="0"/>
          <w:color w:val="C00000"/>
        </w:rPr>
        <w:t>The lion, a powerful predator that lives in Africa and India, is known as the "king of the jungle."</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mệnh đề trạng ngữ (liên từ phụ thuộc).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110.</w:t>
      </w:r>
    </w:p>
    <w:p>
      <w:pPr>
        <w:keepNext/>
        <w:spacing w:before="140"/>
      </w:pPr>
      <w:r>
        <w:rPr>
          <w:b/>
          <w:i w:val="0"/>
        </w:rPr>
        <w:t>Câu 22</w:t>
      </w:r>
    </w:p>
    <w:p>
      <w:pPr>
        <w:keepNext/>
        <w:ind w:left="340"/>
      </w:pPr>
      <w:r>
        <w:rPr>
          <w:b w:val="0"/>
          <w:i w:val="0"/>
          <w:sz w:val="21"/>
        </w:rPr>
        <w:t>a. The Great Barrier Reef is the largest coral reef system.</w:t>
      </w:r>
    </w:p>
    <w:p>
      <w:pPr>
        <w:keepNext/>
        <w:ind w:left="340"/>
      </w:pPr>
      <w:r>
        <w:rPr>
          <w:b w:val="0"/>
          <w:i w:val="0"/>
          <w:sz w:val="21"/>
        </w:rPr>
        <w:t>b. It is located in the Coral Sea.</w:t>
      </w:r>
    </w:p>
    <w:p>
      <w:pPr>
        <w:keepNext/>
        <w:ind w:left="340"/>
      </w:pPr>
      <w:r>
        <w:rPr>
          <w:b w:val="0"/>
          <w:i w:val="0"/>
          <w:sz w:val="21"/>
        </w:rPr>
        <w:t>c. It is visible from space.</w:t>
      </w:r>
    </w:p>
    <w:p>
      <w:pPr>
        <w:keepNext/>
        <w:ind w:left="340"/>
      </w:pPr>
      <w:r>
        <w:rPr>
          <w:b/>
          <w:i w:val="0"/>
        </w:rPr>
        <w:t xml:space="preserve">Đáp án mẫu: </w:t>
      </w:r>
      <w:r>
        <w:rPr>
          <w:b/>
          <w:i w:val="0"/>
          <w:color w:val="C00000"/>
        </w:rPr>
        <w:t>The Great Barrier Reef, the largest coral reef system located in the Coral Sea, is visible from space.</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301–330, câu 303.</w:t>
      </w:r>
    </w:p>
    <w:p>
      <w:pPr>
        <w:keepNext/>
        <w:spacing w:before="140"/>
      </w:pPr>
      <w:r>
        <w:rPr>
          <w:b/>
          <w:i w:val="0"/>
        </w:rPr>
        <w:t>Câu 23</w:t>
      </w:r>
    </w:p>
    <w:p>
      <w:pPr>
        <w:keepNext/>
        <w:ind w:left="340"/>
      </w:pPr>
      <w:r>
        <w:rPr>
          <w:b w:val="0"/>
          <w:i w:val="0"/>
          <w:sz w:val="21"/>
        </w:rPr>
        <w:t>a. The polar bear is a large predator.</w:t>
      </w:r>
    </w:p>
    <w:p>
      <w:pPr>
        <w:keepNext/>
        <w:ind w:left="340"/>
      </w:pPr>
      <w:r>
        <w:rPr>
          <w:b w:val="0"/>
          <w:i w:val="0"/>
          <w:sz w:val="21"/>
        </w:rPr>
        <w:t>b. It lives in the Arctic.</w:t>
      </w:r>
    </w:p>
    <w:p>
      <w:pPr>
        <w:keepNext/>
        <w:ind w:left="340"/>
      </w:pPr>
      <w:r>
        <w:rPr>
          <w:b w:val="0"/>
          <w:i w:val="0"/>
          <w:sz w:val="21"/>
        </w:rPr>
        <w:t>c. It hunts seals on the sea ice.</w:t>
      </w:r>
    </w:p>
    <w:p>
      <w:pPr>
        <w:keepNext/>
        <w:ind w:left="340"/>
      </w:pPr>
      <w:r>
        <w:rPr>
          <w:b/>
          <w:i w:val="0"/>
        </w:rPr>
        <w:t xml:space="preserve">Đáp án mẫu: </w:t>
      </w:r>
      <w:r>
        <w:rPr>
          <w:b/>
          <w:i w:val="0"/>
          <w:color w:val="C00000"/>
        </w:rPr>
        <w:t>The polar bear, a large predator that lives in the Arctic, hunts seals on the sea ice.</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271–300, câu 292.</w:t>
      </w:r>
    </w:p>
    <w:p>
      <w:pPr>
        <w:keepNext/>
        <w:spacing w:before="140"/>
      </w:pPr>
      <w:r>
        <w:rPr>
          <w:b/>
          <w:i w:val="0"/>
        </w:rPr>
        <w:t>Câu 24</w:t>
      </w:r>
    </w:p>
    <w:p>
      <w:pPr>
        <w:keepNext/>
        <w:ind w:left="340"/>
      </w:pPr>
      <w:r>
        <w:rPr>
          <w:b w:val="0"/>
          <w:i w:val="0"/>
          <w:sz w:val="21"/>
        </w:rPr>
        <w:t>a. The human brain controls all bodily functions.</w:t>
      </w:r>
    </w:p>
    <w:p>
      <w:pPr>
        <w:keepNext/>
        <w:ind w:left="340"/>
      </w:pPr>
      <w:r>
        <w:rPr>
          <w:b w:val="0"/>
          <w:i w:val="0"/>
          <w:sz w:val="21"/>
        </w:rPr>
        <w:t>b. It is made up of billions of neurons.</w:t>
      </w:r>
    </w:p>
    <w:p>
      <w:pPr>
        <w:keepNext/>
        <w:ind w:left="340"/>
      </w:pPr>
      <w:r>
        <w:rPr>
          <w:b w:val="0"/>
          <w:i w:val="0"/>
          <w:sz w:val="21"/>
        </w:rPr>
        <w:t>c. It is the most complex organ in the body.</w:t>
      </w:r>
    </w:p>
    <w:p>
      <w:pPr>
        <w:keepNext/>
        <w:ind w:left="340"/>
      </w:pPr>
      <w:r>
        <w:rPr>
          <w:b/>
          <w:i w:val="0"/>
        </w:rPr>
        <w:t xml:space="preserve">Đáp án mẫu: </w:t>
      </w:r>
      <w:r>
        <w:rPr>
          <w:b/>
          <w:i w:val="0"/>
          <w:color w:val="C00000"/>
        </w:rPr>
        <w:t>The human brain, made up of billions of neurons, controls all bodily functions and is the most complex organ in the body.</w:t>
      </w:r>
    </w:p>
    <w:p>
      <w:pPr>
        <w:keepNext/>
        <w:ind w:left="340"/>
      </w:pPr>
      <w:r>
        <w:rPr>
          <w:b/>
          <w:i w:val="0"/>
          <w:sz w:val="21"/>
        </w:rPr>
        <w:t xml:space="preserve">Giải thích: </w:t>
      </w:r>
      <w:r>
        <w:rPr>
          <w:b w:val="0"/>
          <w:i w:val="0"/>
          <w:sz w:val="21"/>
        </w:rPr>
        <w:t>Đáp án mẫu dùng cụm đồng vị (appositive) / cụm danh từ đặt giữa hai dấu phẩy; cụm phân từ (V-ing / V3) rút gọn mệnh đề;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70.</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Answer Key – Code 17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