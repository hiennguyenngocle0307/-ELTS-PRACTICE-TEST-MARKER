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05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Modals and Similar Expressions (Chapter 2), 4 câu; Module 2 – The Passive (Chapter 3), 4 câu; Module 3 – Gerunds and Infinitives (Chapter 4), 4 câu; Module 4 – Showing Relationships Between Ideas (Chapter 9), 4 câu; Module 5 – Conditional Sentences and Wishes (Chapter 10),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producing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Roger proved that the accident wasn't his fault by _____ two witnesses who testified in his favor.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By + gerund. </w:t>
      </w:r>
      <w:r>
        <w:rPr>
          <w:b w:val="0"/>
          <w:i w:val="0"/>
          <w:sz w:val="20"/>
        </w:rPr>
        <w:t>by + V-ing: by producing two witnesses.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get broken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"How did that window _____?" "I don't know."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Get-passive in a question. </w:t>
      </w:r>
      <w:r>
        <w:rPr>
          <w:b w:val="0"/>
          <w:i w:val="0"/>
          <w:sz w:val="20"/>
        </w:rPr>
        <w:t>How did that window get broken? Sau trợ động từ did dùng get nguyên mẫu; got ở C sai.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must not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"Is littering against the law?" "Yes. There's a law that says that you _____ throw trash on the streets."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Must not – prohibition. </w:t>
      </w:r>
      <w:r>
        <w:rPr>
          <w:b w:val="0"/>
          <w:i w:val="0"/>
          <w:sz w:val="20"/>
        </w:rPr>
        <w:t>Luật cấm xả rác → must not throw. "don't have to" = không cần thiết, nghĩa khác hẳn.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have been called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man died because medical help was not summoned. A doctor should _____ immediately.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with perfect modal. </w:t>
      </w:r>
      <w:r>
        <w:rPr>
          <w:b w:val="0"/>
          <w:i w:val="0"/>
          <w:sz w:val="20"/>
        </w:rPr>
        <w:t>should have been called (lẽ ra bác sĩ nên được gọi).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to take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Jack offered _____ care of my garden while I was out of town.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Infinitive after "offer". </w:t>
      </w:r>
      <w:r>
        <w:rPr>
          <w:b w:val="0"/>
          <w:i w:val="0"/>
          <w:sz w:val="20"/>
        </w:rPr>
        <w:t>offer + to V → offered to take care of.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is supported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university _____ by private funds as well as by tuition income and grants.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simple present. </w:t>
      </w:r>
      <w:r>
        <w:rPr>
          <w:b w:val="0"/>
          <w:i w:val="0"/>
          <w:sz w:val="20"/>
        </w:rPr>
        <w:t>Trường đại học được tài trợ bởi quỹ tư nhân → is supported by…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stay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My parents wouldn't let me _____ up late when I was a child.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Let + O + base form. </w:t>
      </w:r>
      <w:r>
        <w:rPr>
          <w:b w:val="0"/>
          <w:i w:val="0"/>
          <w:sz w:val="20"/>
        </w:rPr>
        <w:t>let + O + V nguyên mẫu: wouldn't let me stay.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because of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Tom is trying to reduce the amount of fat he eats. Red meat is high in fat. Tom eats a lot of fish but avoids red meat _____ its high fat content.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Because of + noun. </w:t>
      </w:r>
      <w:r>
        <w:rPr>
          <w:b w:val="0"/>
          <w:i w:val="0"/>
          <w:sz w:val="20"/>
        </w:rPr>
        <w:t>because of its high fat content (nguyên nhân – cụm danh từ).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would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"Do you like to play tennis?" "Yes. When I worked at the embassy, I _____ meet a friend at 5 every afternoon for a game."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Would – repeated past action. </w:t>
      </w:r>
      <w:r>
        <w:rPr>
          <w:b w:val="0"/>
          <w:i w:val="0"/>
          <w:sz w:val="20"/>
        </w:rPr>
        <w:t>"When I worked at the embassy… every afternoon": hành động lặp lại trong quá khứ → would meet. "would rather" có nghĩa khác.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had brought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"Are we lost?" "I think so. I wish we _____ a map with us today."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Wish – past. </w:t>
      </w:r>
      <w:r>
        <w:rPr>
          <w:b w:val="0"/>
          <w:i w:val="0"/>
          <w:sz w:val="20"/>
        </w:rPr>
        <w:t>wish + had + V3 = ước điều đã không xảy ra: I wish we had brought a map.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Had I been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huge tree crashed through the bedroom roof and broke my bed and most of the other furniture. _____ in the room, I would have been killed.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Inverted conditional (Had I been). </w:t>
      </w:r>
      <w:r>
        <w:rPr>
          <w:b w:val="0"/>
          <w:i w:val="0"/>
          <w:sz w:val="20"/>
        </w:rPr>
        <w:t>Had I been in the room, I would have been killed.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but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Jack insisted that he didn't need any help, _____ I helped him anyway.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But – contrast. </w:t>
      </w:r>
      <w:r>
        <w:rPr>
          <w:b w:val="0"/>
          <w:i w:val="0"/>
          <w:sz w:val="20"/>
        </w:rPr>
        <w:t>Anh ta khăng khăng không cần giúp, nhưng tôi vẫn giúp → but.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would have told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"Why didn't you tell me you were having so many problems?" "I _____ you, but I figured you had enough to worry about without my problems, so I said nothing."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unreal result. </w:t>
      </w:r>
      <w:r>
        <w:rPr>
          <w:b w:val="0"/>
          <w:i w:val="0"/>
          <w:sz w:val="20"/>
        </w:rPr>
        <w:t>I would have told you, but… (đã không nói).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to see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customs officer opened the suitcase _____ if anything illegal was being brought into the country.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Infinitive of purpose. </w:t>
      </w:r>
      <w:r>
        <w:rPr>
          <w:b w:val="0"/>
          <w:i w:val="0"/>
          <w:sz w:val="20"/>
        </w:rPr>
        <w:t>to see = để xem (mục đích).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Had I known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would never have encouraged you to go into this field _____ it would be so stressful for you.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Inverted conditional (Had I known). </w:t>
      </w:r>
      <w:r>
        <w:rPr>
          <w:b w:val="0"/>
          <w:i w:val="0"/>
          <w:sz w:val="20"/>
        </w:rPr>
        <w:t>Had I known = If I had known (đảo ngữ, quá khứ).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used to play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Jimmy and Maria were mischievous children. They _____ tricks on their teachers, which always got them into a lot of trouble.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Used to – past habit. </w:t>
      </w:r>
      <w:r>
        <w:rPr>
          <w:b w:val="0"/>
          <w:i w:val="0"/>
          <w:sz w:val="20"/>
        </w:rPr>
        <w:t>Hai đứa trẻ nghịch ngợm thường chơi khăm giáo viên trong quá khứ → used to play. "could"/"may have played" không diễn tả thói quen lặp lại.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will you have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Only if you get to the theater early _____ a chance to get a ticket for tonight's performance.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Only if + inversion. </w:t>
      </w:r>
      <w:r>
        <w:rPr>
          <w:b w:val="0"/>
          <w:i w:val="0"/>
          <w:sz w:val="20"/>
        </w:rPr>
        <w:t>Only if you get there early will you have a chance… (đảo trợ động từ sau mệnh đề only if).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Provided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the salary meets my expectations, I will accept the job offer.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Condition – provided that. </w:t>
      </w:r>
      <w:r>
        <w:rPr>
          <w:b w:val="0"/>
          <w:i w:val="0"/>
          <w:sz w:val="20"/>
        </w:rPr>
        <w:t>Provided that + S + V = với điều kiện/miễn là (điều kiện đủ để chấp nhận). "Due to" cần danh từ; "unless" mang nghĩa phủ định.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could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"Is that volcano dormant or active?" "Active. According to the experts, it _____ erupt again in the very near future."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Could – future possibility. </w:t>
      </w:r>
      <w:r>
        <w:rPr>
          <w:b w:val="0"/>
          <w:i w:val="0"/>
          <w:sz w:val="20"/>
        </w:rPr>
        <w:t>Theo chuyên gia, núi lửa có thể phun trở lại → could erupt. "may be erupt" sai ngữ pháp; "would/had better" không phù hợp nghĩa.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can be found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Be sure to wash these vegetables thoroughly. A lot of pesticide residue _____ on unwashed produce.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with modal. </w:t>
      </w:r>
      <w:r>
        <w:rPr>
          <w:b w:val="0"/>
          <w:i w:val="0"/>
          <w:sz w:val="20"/>
        </w:rPr>
        <w:t>can + be + V3: can be found (cặn thuốc trừ sâu có thể được tìm thấy).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15.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Space exploration has advanced technology.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has led to discoveries about the universe.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has inspired generations of scientists.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Space exploration has advanced technology, led to discoveries about the universe, and inspired generations of scientists.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cụm phân từ (adjective phrase);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118.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koala is a marsupial.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native to Australia.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feeds mainly on eucalyptus leaves.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koala, a marsupial native to Australia, feeds mainly on eucalyptus leaves.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44.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Bees are important pollinators.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They help plants reproduce.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They also produce honey.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Bees are important pollinators that help plants reproduce and also produce honey.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23.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Chocolate is made from cacao beans.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popular worldwide.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comes in many varieties, such as milk, dark, and white.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Chocolate, made from cacao beans, is popular worldwide and comes in many varieties, such as milk, dark, and white.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cụm phân từ (adjective phrase);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76.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NP-GK2-05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