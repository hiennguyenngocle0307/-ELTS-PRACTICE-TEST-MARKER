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05</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used to play</w:t>
      </w:r>
    </w:p>
    <w:p>
      <w:pPr>
        <w:keepNext/>
        <w:ind w:left="340"/>
      </w:pPr>
      <w:r>
        <w:rPr>
          <w:b w:val="0"/>
          <w:i/>
          <w:sz w:val="21"/>
        </w:rPr>
        <w:t>Jimmy and Maria were mischievous children. They _____ tricks on their teachers, which always got them into a lot of trouble.</w:t>
      </w:r>
    </w:p>
    <w:p>
      <w:pPr>
        <w:keepNext/>
        <w:ind w:left="340"/>
      </w:pPr>
      <w:r>
        <w:rPr>
          <w:b/>
          <w:i w:val="0"/>
          <w:sz w:val="21"/>
        </w:rPr>
        <w:t xml:space="preserve">Cấu trúc/quy tắc: </w:t>
      </w:r>
      <w:r>
        <w:rPr>
          <w:b w:val="0"/>
          <w:i w:val="0"/>
          <w:sz w:val="21"/>
        </w:rPr>
        <w:t xml:space="preserve">Used to – past habit. </w:t>
      </w:r>
      <w:r>
        <w:rPr>
          <w:b w:val="0"/>
          <w:i w:val="0"/>
          <w:sz w:val="21"/>
        </w:rPr>
        <w:t>Hai đứa trẻ nghịch ngợm thường chơi khăm giáo viên trong quá khứ → used to play. "could"/"may have played" không diễn tả thói quen lặp lại.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6.</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B. could have called</w:t>
      </w:r>
    </w:p>
    <w:p>
      <w:pPr>
        <w:keepNext/>
        <w:ind w:left="340"/>
      </w:pPr>
      <w:r>
        <w:rPr>
          <w:b w:val="0"/>
          <w:i/>
          <w:sz w:val="21"/>
        </w:rPr>
        <w:t>"I locked myself out of my apartment. I didn't know what to do." "You _____ your roommate."</w:t>
      </w:r>
    </w:p>
    <w:p>
      <w:pPr>
        <w:keepNext/>
        <w:ind w:left="340"/>
      </w:pPr>
      <w:r>
        <w:rPr>
          <w:b/>
          <w:i w:val="0"/>
          <w:sz w:val="21"/>
        </w:rPr>
        <w:t xml:space="preserve">Cấu trúc/quy tắc: </w:t>
      </w:r>
      <w:r>
        <w:rPr>
          <w:b w:val="0"/>
          <w:i w:val="0"/>
          <w:sz w:val="21"/>
        </w:rPr>
        <w:t xml:space="preserve">Could have + V3 – unused past possibility. </w:t>
      </w:r>
      <w:r>
        <w:rPr>
          <w:b w:val="0"/>
          <w:i w:val="0"/>
          <w:sz w:val="21"/>
        </w:rPr>
        <w:t>Điều có thể làm nhưng không làm trong quá khứ: You could have called your roommate. "would have" cần mệnh đề if; "must/may have" là suy đoán.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16.</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B. must</w:t>
      </w:r>
    </w:p>
    <w:p>
      <w:pPr>
        <w:keepNext/>
        <w:ind w:left="340"/>
      </w:pPr>
      <w:r>
        <w:rPr>
          <w:b w:val="0"/>
          <w:i/>
          <w:sz w:val="21"/>
        </w:rPr>
        <w:t>"You haven't eaten anything since yesterday afternoon. You _____ really hungry." "I am."</w:t>
      </w:r>
    </w:p>
    <w:p>
      <w:pPr>
        <w:keepNext/>
        <w:ind w:left="340"/>
      </w:pPr>
      <w:r>
        <w:rPr>
          <w:b/>
          <w:i w:val="0"/>
          <w:sz w:val="21"/>
        </w:rPr>
        <w:t xml:space="preserve">Cấu trúc/quy tắc: </w:t>
      </w:r>
      <w:r>
        <w:rPr>
          <w:b w:val="0"/>
          <w:i w:val="0"/>
          <w:sz w:val="21"/>
        </w:rPr>
        <w:t xml:space="preserve">Must – strong deduction. </w:t>
      </w:r>
      <w:r>
        <w:rPr>
          <w:b w:val="0"/>
          <w:i w:val="0"/>
          <w:sz w:val="21"/>
        </w:rPr>
        <w:t>Không ăn từ hôm qua → suy luận chắc chắn: You must be really hungry. "might/can" quá yếu hoặc sai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17.</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C. Could</w:t>
      </w:r>
    </w:p>
    <w:p>
      <w:pPr>
        <w:keepNext/>
        <w:ind w:left="340"/>
      </w:pPr>
      <w:r>
        <w:rPr>
          <w:b w:val="0"/>
          <w:i/>
          <w:sz w:val="21"/>
        </w:rPr>
        <w:t>"I need some help with this table. _____ you lift the other end, please?" "Sure, just a second."</w:t>
      </w:r>
    </w:p>
    <w:p>
      <w:pPr>
        <w:keepNext/>
        <w:ind w:left="340"/>
      </w:pPr>
      <w:r>
        <w:rPr>
          <w:b/>
          <w:i w:val="0"/>
          <w:sz w:val="21"/>
        </w:rPr>
        <w:t xml:space="preserve">Cấu trúc/quy tắc: </w:t>
      </w:r>
      <w:r>
        <w:rPr>
          <w:b w:val="0"/>
          <w:i w:val="0"/>
          <w:sz w:val="21"/>
        </w:rPr>
        <w:t xml:space="preserve">Polite request – could. </w:t>
      </w:r>
      <w:r>
        <w:rPr>
          <w:b w:val="0"/>
          <w:i w:val="0"/>
          <w:sz w:val="21"/>
        </w:rPr>
        <w:t>Yêu cầu lịch sự người khác giúp: Could you lift…? "May" xin phép; "Shall/Should" không dùng để yêu cầu.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10.</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D. aren't supposed to</w:t>
      </w:r>
    </w:p>
    <w:p>
      <w:pPr>
        <w:keepNext/>
        <w:ind w:left="340"/>
      </w:pPr>
      <w:r>
        <w:rPr>
          <w:b w:val="0"/>
          <w:i/>
          <w:sz w:val="21"/>
        </w:rPr>
        <w:t>"We _____ be here. That sign says 'No Trespassing.'" "It's too late now. We're already here."</w:t>
      </w:r>
    </w:p>
    <w:p>
      <w:pPr>
        <w:keepNext/>
        <w:ind w:left="340"/>
      </w:pPr>
      <w:r>
        <w:rPr>
          <w:b/>
          <w:i w:val="0"/>
          <w:sz w:val="21"/>
        </w:rPr>
        <w:t xml:space="preserve">Cấu trúc/quy tắc: </w:t>
      </w:r>
      <w:r>
        <w:rPr>
          <w:b w:val="0"/>
          <w:i w:val="0"/>
          <w:sz w:val="21"/>
        </w:rPr>
        <w:t xml:space="preserve">Be supposed to (negative) – rule/expectation. </w:t>
      </w:r>
      <w:r>
        <w:rPr>
          <w:b w:val="0"/>
          <w:i w:val="0"/>
          <w:sz w:val="21"/>
        </w:rPr>
        <w:t>Biển "No Trespassing" → chúng ta không được phép ở đây: aren't supposed to be here. "couldn't/might not" không diễn đạt quy định.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18.</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A. agree</w:t>
      </w:r>
    </w:p>
    <w:p>
      <w:pPr>
        <w:keepNext/>
        <w:ind w:left="340"/>
      </w:pPr>
      <w:r>
        <w:rPr>
          <w:b w:val="0"/>
          <w:i/>
          <w:sz w:val="21"/>
        </w:rPr>
        <w:t>I _____ with you on that subject.</w:t>
      </w:r>
    </w:p>
    <w:p>
      <w:pPr>
        <w:keepNext/>
        <w:ind w:left="340"/>
      </w:pPr>
      <w:r>
        <w:rPr>
          <w:b/>
          <w:i w:val="0"/>
          <w:sz w:val="21"/>
        </w:rPr>
        <w:t xml:space="preserve">Cấu trúc/quy tắc: </w:t>
      </w:r>
      <w:r>
        <w:rPr>
          <w:b w:val="0"/>
          <w:i w:val="0"/>
          <w:sz w:val="21"/>
        </w:rPr>
        <w:t xml:space="preserve">Stative verb – active only. </w:t>
      </w:r>
      <w:r>
        <w:rPr>
          <w:b w:val="0"/>
          <w:i w:val="0"/>
          <w:sz w:val="21"/>
        </w:rPr>
        <w:t>"agree" không dùng bị động và không đi với "am" → I agree with you.</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6.</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D. developed</w:t>
      </w:r>
    </w:p>
    <w:p>
      <w:pPr>
        <w:keepNext/>
        <w:ind w:left="340"/>
      </w:pPr>
      <w:r>
        <w:rPr>
          <w:b w:val="0"/>
          <w:i/>
          <w:sz w:val="21"/>
        </w:rPr>
        <w:t>The Mayan Indians _____ an accurate and sophisticated calendar more than seven centuries ago.</w:t>
      </w:r>
    </w:p>
    <w:p>
      <w:pPr>
        <w:keepNext/>
        <w:ind w:left="340"/>
      </w:pPr>
      <w:r>
        <w:rPr>
          <w:b/>
          <w:i w:val="0"/>
          <w:sz w:val="21"/>
        </w:rPr>
        <w:t xml:space="preserve">Cấu trúc/quy tắc: </w:t>
      </w:r>
      <w:r>
        <w:rPr>
          <w:b w:val="0"/>
          <w:i w:val="0"/>
          <w:sz w:val="21"/>
        </w:rPr>
        <w:t xml:space="preserve">Active – simple past. </w:t>
      </w:r>
      <w:r>
        <w:rPr>
          <w:b w:val="0"/>
          <w:i w:val="0"/>
          <w:sz w:val="21"/>
        </w:rPr>
        <w:t>The Mayan Indians (chủ thể) developed a calendar → chủ động. "were developed" sai nghĩa.</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18.</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A. is supported</w:t>
      </w:r>
    </w:p>
    <w:p>
      <w:pPr>
        <w:keepNext/>
        <w:ind w:left="340"/>
      </w:pPr>
      <w:r>
        <w:rPr>
          <w:b w:val="0"/>
          <w:i/>
          <w:sz w:val="21"/>
        </w:rPr>
        <w:t>The university _____ by private funds as well as by tuition income and grants.</w:t>
      </w:r>
    </w:p>
    <w:p>
      <w:pPr>
        <w:keepNext/>
        <w:ind w:left="340"/>
      </w:pPr>
      <w:r>
        <w:rPr>
          <w:b/>
          <w:i w:val="0"/>
          <w:sz w:val="21"/>
        </w:rPr>
        <w:t xml:space="preserve">Cấu trúc/quy tắc: </w:t>
      </w:r>
      <w:r>
        <w:rPr>
          <w:b w:val="0"/>
          <w:i w:val="0"/>
          <w:sz w:val="21"/>
        </w:rPr>
        <w:t xml:space="preserve">Passive – simple present. </w:t>
      </w:r>
      <w:r>
        <w:rPr>
          <w:b w:val="0"/>
          <w:i w:val="0"/>
          <w:sz w:val="21"/>
        </w:rPr>
        <w:t>Trường đại học được tài trợ bởi quỹ tư nhân → is supported by…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3.</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B. covered</w:t>
      </w:r>
    </w:p>
    <w:p>
      <w:pPr>
        <w:keepNext/>
        <w:ind w:left="340"/>
      </w:pPr>
      <w:r>
        <w:rPr>
          <w:b w:val="0"/>
          <w:i/>
          <w:sz w:val="21"/>
        </w:rPr>
        <w:t>When I woke up and looked outside, the landscape had changed. The ground had been lightly _____ with a dusting of snow during the night.</w:t>
      </w:r>
    </w:p>
    <w:p>
      <w:pPr>
        <w:keepNext/>
        <w:ind w:left="340"/>
      </w:pPr>
      <w:r>
        <w:rPr>
          <w:b/>
          <w:i w:val="0"/>
          <w:sz w:val="21"/>
        </w:rPr>
        <w:t xml:space="preserve">Cấu trúc/quy tắc: </w:t>
      </w:r>
      <w:r>
        <w:rPr>
          <w:b w:val="0"/>
          <w:i w:val="0"/>
          <w:sz w:val="21"/>
        </w:rPr>
        <w:t xml:space="preserve">Passive – past perfect. </w:t>
      </w:r>
      <w:r>
        <w:rPr>
          <w:b w:val="0"/>
          <w:i w:val="0"/>
          <w:sz w:val="21"/>
        </w:rPr>
        <w:t>had been lightly covered with snow.</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11.</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was constructed</w:t>
      </w:r>
    </w:p>
    <w:p>
      <w:pPr>
        <w:keepNext/>
        <w:ind w:left="340"/>
      </w:pPr>
      <w:r>
        <w:rPr>
          <w:b w:val="0"/>
          <w:i/>
          <w:sz w:val="21"/>
        </w:rPr>
        <w:t>The building of the bridge had been delayed for three years because of political problems on both sides of the river. Finally, it _____ because the public demanded action, and now many hours of driving have been saved for daily commuters.</w:t>
      </w:r>
    </w:p>
    <w:p>
      <w:pPr>
        <w:keepNext/>
        <w:ind w:left="340"/>
      </w:pPr>
      <w:r>
        <w:rPr>
          <w:b/>
          <w:i w:val="0"/>
          <w:sz w:val="21"/>
        </w:rPr>
        <w:t xml:space="preserve">Cấu trúc/quy tắc: </w:t>
      </w:r>
      <w:r>
        <w:rPr>
          <w:b w:val="0"/>
          <w:i w:val="0"/>
          <w:sz w:val="21"/>
        </w:rPr>
        <w:t xml:space="preserve">Passive – simple past. </w:t>
      </w:r>
      <w:r>
        <w:rPr>
          <w:b w:val="0"/>
          <w:i w:val="0"/>
          <w:sz w:val="21"/>
        </w:rPr>
        <w:t>Cuối cùng cây cầu được xây dựng → was constructed.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16.</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to help me move</w:t>
      </w:r>
    </w:p>
    <w:p>
      <w:pPr>
        <w:keepNext/>
        <w:ind w:left="340"/>
      </w:pPr>
      <w:r>
        <w:rPr>
          <w:b w:val="0"/>
          <w:i/>
          <w:sz w:val="21"/>
        </w:rPr>
        <w:t>Could you please come over? I need you _____ the refrigerator.</w:t>
      </w:r>
    </w:p>
    <w:p>
      <w:pPr>
        <w:keepNext/>
        <w:ind w:left="340"/>
      </w:pPr>
      <w:r>
        <w:rPr>
          <w:b/>
          <w:i w:val="0"/>
          <w:sz w:val="21"/>
        </w:rPr>
        <w:t xml:space="preserve">Cấu trúc/quy tắc: </w:t>
      </w:r>
      <w:r>
        <w:rPr>
          <w:b w:val="0"/>
          <w:i w:val="0"/>
          <w:sz w:val="21"/>
        </w:rPr>
        <w:t xml:space="preserve">Need + O + infinitive. </w:t>
      </w:r>
      <w:r>
        <w:rPr>
          <w:b w:val="0"/>
          <w:i w:val="0"/>
          <w:sz w:val="21"/>
        </w:rPr>
        <w:t>need + O + to V (+ V nguyên mẫu sau help) → to help me move.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7.</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C. to let me borrow</w:t>
      </w:r>
    </w:p>
    <w:p>
      <w:pPr>
        <w:keepNext/>
        <w:ind w:left="340"/>
      </w:pPr>
      <w:r>
        <w:rPr>
          <w:b w:val="0"/>
          <w:i/>
          <w:sz w:val="21"/>
        </w:rPr>
        <w:t>I got Barbara _____ her car for the weekend.</w:t>
      </w:r>
    </w:p>
    <w:p>
      <w:pPr>
        <w:keepNext/>
        <w:ind w:left="340"/>
      </w:pPr>
      <w:r>
        <w:rPr>
          <w:b/>
          <w:i w:val="0"/>
          <w:sz w:val="21"/>
        </w:rPr>
        <w:t xml:space="preserve">Cấu trúc/quy tắc: </w:t>
      </w:r>
      <w:r>
        <w:rPr>
          <w:b w:val="0"/>
          <w:i w:val="0"/>
          <w:sz w:val="21"/>
        </w:rPr>
        <w:t xml:space="preserve">Get + O + infinitive. </w:t>
      </w:r>
      <w:r>
        <w:rPr>
          <w:b w:val="0"/>
          <w:i w:val="0"/>
          <w:sz w:val="21"/>
        </w:rPr>
        <w:t>get + O + to V: got Barbara to let me borrow.</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16.</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A. opening</w:t>
      </w:r>
    </w:p>
    <w:p>
      <w:pPr>
        <w:keepNext/>
        <w:ind w:left="340"/>
      </w:pPr>
      <w:r>
        <w:rPr>
          <w:b w:val="0"/>
          <w:i/>
          <w:sz w:val="21"/>
        </w:rPr>
        <w:t>The front door is warped from the humidity. We have a difficult time _____ it.</w:t>
      </w:r>
    </w:p>
    <w:p>
      <w:pPr>
        <w:keepNext/>
        <w:ind w:left="340"/>
      </w:pPr>
      <w:r>
        <w:rPr>
          <w:b/>
          <w:i w:val="0"/>
          <w:sz w:val="21"/>
        </w:rPr>
        <w:t xml:space="preserve">Cấu trúc/quy tắc: </w:t>
      </w:r>
      <w:r>
        <w:rPr>
          <w:b w:val="0"/>
          <w:i w:val="0"/>
          <w:sz w:val="21"/>
        </w:rPr>
        <w:t xml:space="preserve">Have a difficult time + gerund. </w:t>
      </w:r>
      <w:r>
        <w:rPr>
          <w:b w:val="0"/>
          <w:i w:val="0"/>
          <w:sz w:val="21"/>
        </w:rPr>
        <w:t>have a difficult time + V-ing: opening it.</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2.</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C. to marry</w:t>
      </w:r>
    </w:p>
    <w:p>
      <w:pPr>
        <w:keepNext/>
        <w:ind w:left="340"/>
      </w:pPr>
      <w:r>
        <w:rPr>
          <w:b w:val="0"/>
          <w:i/>
          <w:sz w:val="21"/>
        </w:rPr>
        <w:t>I advised my niece not _____ at an early age.</w:t>
      </w:r>
    </w:p>
    <w:p>
      <w:pPr>
        <w:keepNext/>
        <w:ind w:left="340"/>
      </w:pPr>
      <w:r>
        <w:rPr>
          <w:b/>
          <w:i w:val="0"/>
          <w:sz w:val="21"/>
        </w:rPr>
        <w:t xml:space="preserve">Cấu trúc/quy tắc: </w:t>
      </w:r>
      <w:r>
        <w:rPr>
          <w:b w:val="0"/>
          <w:i w:val="0"/>
          <w:sz w:val="21"/>
        </w:rPr>
        <w:t xml:space="preserve">Advise + O + (not) to V. </w:t>
      </w:r>
      <w:r>
        <w:rPr>
          <w:b w:val="0"/>
          <w:i w:val="0"/>
          <w:sz w:val="21"/>
        </w:rPr>
        <w:t>advise + O + (not) to V: not to marry.</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13.</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stay</w:t>
      </w:r>
    </w:p>
    <w:p>
      <w:pPr>
        <w:keepNext/>
        <w:ind w:left="340"/>
      </w:pPr>
      <w:r>
        <w:rPr>
          <w:b w:val="0"/>
          <w:i/>
          <w:sz w:val="21"/>
        </w:rPr>
        <w:t>My parents wouldn't let me _____ up late when I was a child.</w:t>
      </w:r>
    </w:p>
    <w:p>
      <w:pPr>
        <w:keepNext/>
        <w:ind w:left="340"/>
      </w:pPr>
      <w:r>
        <w:rPr>
          <w:b/>
          <w:i w:val="0"/>
          <w:sz w:val="21"/>
        </w:rPr>
        <w:t xml:space="preserve">Cấu trúc/quy tắc: </w:t>
      </w:r>
      <w:r>
        <w:rPr>
          <w:b w:val="0"/>
          <w:i w:val="0"/>
          <w:sz w:val="21"/>
        </w:rPr>
        <w:t xml:space="preserve">Let + O + base form. </w:t>
      </w:r>
      <w:r>
        <w:rPr>
          <w:b w:val="0"/>
          <w:i w:val="0"/>
          <w:sz w:val="21"/>
        </w:rPr>
        <w:t>let + O + V nguyên mẫu: wouldn't let me stay.</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17.</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As soon as</w:t>
      </w:r>
    </w:p>
    <w:p>
      <w:pPr>
        <w:keepNext/>
        <w:ind w:left="340"/>
      </w:pPr>
      <w:r>
        <w:rPr>
          <w:b w:val="0"/>
          <w:i/>
          <w:sz w:val="21"/>
        </w:rPr>
        <w:t>_____ Paul brings the money for our lunch, we'll go right down to the cafeteria.</w:t>
      </w:r>
    </w:p>
    <w:p>
      <w:pPr>
        <w:keepNext/>
        <w:ind w:left="340"/>
      </w:pPr>
      <w:r>
        <w:rPr>
          <w:b/>
          <w:i w:val="0"/>
          <w:sz w:val="21"/>
        </w:rPr>
        <w:t xml:space="preserve">Cấu trúc/quy tắc: </w:t>
      </w:r>
      <w:r>
        <w:rPr>
          <w:b w:val="0"/>
          <w:i w:val="0"/>
          <w:sz w:val="21"/>
        </w:rPr>
        <w:t xml:space="preserve">Time clause – as soon as. </w:t>
      </w:r>
      <w:r>
        <w:rPr>
          <w:b w:val="0"/>
          <w:i w:val="0"/>
          <w:sz w:val="21"/>
        </w:rPr>
        <w:t>As soon as Paul brings the money = ngay khi Paul mang tiền đến, ta sẽ xuống căng-tin.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B. yet</w:t>
      </w:r>
    </w:p>
    <w:p>
      <w:pPr>
        <w:keepNext/>
        <w:ind w:left="340"/>
      </w:pPr>
      <w:r>
        <w:rPr>
          <w:b w:val="0"/>
          <w:i/>
          <w:sz w:val="21"/>
        </w:rPr>
        <w:t>Joe seemed to be in a good mood, _____ he snapped at me angrily when I asked him to join us.</w:t>
      </w:r>
    </w:p>
    <w:p>
      <w:pPr>
        <w:keepNext/>
        <w:ind w:left="340"/>
      </w:pPr>
      <w:r>
        <w:rPr>
          <w:b/>
          <w:i w:val="0"/>
          <w:sz w:val="21"/>
        </w:rPr>
        <w:t xml:space="preserve">Cấu trúc/quy tắc: </w:t>
      </w:r>
      <w:r>
        <w:rPr>
          <w:b w:val="0"/>
          <w:i w:val="0"/>
          <w:sz w:val="21"/>
        </w:rPr>
        <w:t xml:space="preserve">Yet – contrast. </w:t>
      </w:r>
      <w:r>
        <w:rPr>
          <w:b w:val="0"/>
          <w:i w:val="0"/>
          <w:sz w:val="21"/>
        </w:rPr>
        <w:t>Joe có vẻ vui nhưng lại gắt gỏng → yet (nhưng) chỉ sự tương phản.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13.</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C. play</w:t>
      </w:r>
    </w:p>
    <w:p>
      <w:pPr>
        <w:keepNext/>
        <w:ind w:left="340"/>
      </w:pPr>
      <w:r>
        <w:rPr>
          <w:b w:val="0"/>
          <w:i/>
          <w:sz w:val="21"/>
        </w:rPr>
        <w:t>Erin likes to swim, jog, and _____ tennis.</w:t>
      </w:r>
    </w:p>
    <w:p>
      <w:pPr>
        <w:keepNext/>
        <w:ind w:left="340"/>
      </w:pPr>
      <w:r>
        <w:rPr>
          <w:b/>
          <w:i w:val="0"/>
          <w:sz w:val="21"/>
        </w:rPr>
        <w:t xml:space="preserve">Cấu trúc/quy tắc: </w:t>
      </w:r>
      <w:r>
        <w:rPr>
          <w:b w:val="0"/>
          <w:i w:val="0"/>
          <w:sz w:val="21"/>
        </w:rPr>
        <w:t xml:space="preserve">Parallel structure. </w:t>
      </w:r>
      <w:r>
        <w:rPr>
          <w:b w:val="0"/>
          <w:i w:val="0"/>
          <w:sz w:val="21"/>
        </w:rPr>
        <w:t>likes to swim, jog, and play tennis (V nguyên mẫu song song).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8.</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due to</w:t>
      </w:r>
    </w:p>
    <w:p>
      <w:pPr>
        <w:keepNext/>
        <w:ind w:left="340"/>
      </w:pPr>
      <w:r>
        <w:rPr>
          <w:b w:val="0"/>
          <w:i/>
          <w:sz w:val="21"/>
        </w:rPr>
        <w:t>The Northern Hemisphere has mostly westerly winds _____ the rotation of the earth toward the east.</w:t>
      </w:r>
    </w:p>
    <w:p>
      <w:pPr>
        <w:keepNext/>
        <w:ind w:left="340"/>
      </w:pPr>
      <w:r>
        <w:rPr>
          <w:b/>
          <w:i w:val="0"/>
          <w:sz w:val="21"/>
        </w:rPr>
        <w:t xml:space="preserve">Cấu trúc/quy tắc: </w:t>
      </w:r>
      <w:r>
        <w:rPr>
          <w:b w:val="0"/>
          <w:i w:val="0"/>
          <w:sz w:val="21"/>
        </w:rPr>
        <w:t xml:space="preserve">Due to + noun phrase. </w:t>
      </w:r>
      <w:r>
        <w:rPr>
          <w:b w:val="0"/>
          <w:i w:val="0"/>
          <w:sz w:val="21"/>
        </w:rPr>
        <w:t>due to the rotation of the earth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18.</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A. Because of</w:t>
      </w:r>
    </w:p>
    <w:p>
      <w:pPr>
        <w:keepNext/>
        <w:ind w:left="340"/>
      </w:pPr>
      <w:r>
        <w:rPr>
          <w:b w:val="0"/>
          <w:i/>
          <w:sz w:val="21"/>
        </w:rPr>
        <w:t>_____ the need to finish this project soon, I want you to work overtime for the next few days.</w:t>
      </w:r>
    </w:p>
    <w:p>
      <w:pPr>
        <w:keepNext/>
        <w:ind w:left="340"/>
      </w:pPr>
      <w:r>
        <w:rPr>
          <w:b/>
          <w:i w:val="0"/>
          <w:sz w:val="21"/>
        </w:rPr>
        <w:t xml:space="preserve">Cấu trúc/quy tắc: </w:t>
      </w:r>
      <w:r>
        <w:rPr>
          <w:b w:val="0"/>
          <w:i w:val="0"/>
          <w:sz w:val="21"/>
        </w:rPr>
        <w:t xml:space="preserve">Because of + noun phrase. </w:t>
      </w:r>
      <w:r>
        <w:rPr>
          <w:b w:val="0"/>
          <w:i w:val="0"/>
          <w:sz w:val="21"/>
        </w:rPr>
        <w:t>Because of the need to finish…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20.</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sun is the closest star to Earth.</w:t>
      </w:r>
    </w:p>
    <w:p>
      <w:pPr>
        <w:keepNext/>
        <w:ind w:left="340"/>
      </w:pPr>
      <w:r>
        <w:rPr>
          <w:b w:val="0"/>
          <w:i w:val="0"/>
          <w:sz w:val="21"/>
        </w:rPr>
        <w:t>b. It provides light and heat.</w:t>
      </w:r>
    </w:p>
    <w:p>
      <w:pPr>
        <w:keepNext/>
        <w:ind w:left="340"/>
      </w:pPr>
      <w:r>
        <w:rPr>
          <w:b w:val="0"/>
          <w:i w:val="0"/>
          <w:sz w:val="21"/>
        </w:rPr>
        <w:t>c. It is essential for life on Earth.</w:t>
      </w:r>
    </w:p>
    <w:p>
      <w:pPr>
        <w:keepNext/>
        <w:ind w:left="340"/>
      </w:pPr>
      <w:r>
        <w:rPr>
          <w:b/>
          <w:i w:val="0"/>
        </w:rPr>
        <w:t xml:space="preserve">Đáp án mẫu: </w:t>
      </w:r>
      <w:r>
        <w:rPr>
          <w:b/>
          <w:i w:val="0"/>
          <w:color w:val="C00000"/>
        </w:rPr>
        <w:t>The sun, the closest star to Earth, provides light and heat and is essential for life on Earth.</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165.</w:t>
      </w:r>
    </w:p>
    <w:p>
      <w:pPr>
        <w:keepNext/>
        <w:spacing w:before="140"/>
      </w:pPr>
      <w:r>
        <w:rPr>
          <w:b/>
          <w:i w:val="0"/>
        </w:rPr>
        <w:t>Câu 22</w:t>
      </w:r>
    </w:p>
    <w:p>
      <w:pPr>
        <w:keepNext/>
        <w:ind w:left="340"/>
      </w:pPr>
      <w:r>
        <w:rPr>
          <w:b w:val="0"/>
          <w:i w:val="0"/>
          <w:sz w:val="21"/>
        </w:rPr>
        <w:t>a. The penguin is a flightless bird.</w:t>
      </w:r>
    </w:p>
    <w:p>
      <w:pPr>
        <w:keepNext/>
        <w:ind w:left="340"/>
      </w:pPr>
      <w:r>
        <w:rPr>
          <w:b w:val="0"/>
          <w:i w:val="0"/>
          <w:sz w:val="21"/>
        </w:rPr>
        <w:t>b. It lives in the Southern Hemisphere.</w:t>
      </w:r>
    </w:p>
    <w:p>
      <w:pPr>
        <w:keepNext/>
        <w:ind w:left="340"/>
      </w:pPr>
      <w:r>
        <w:rPr>
          <w:b w:val="0"/>
          <w:i w:val="0"/>
          <w:sz w:val="21"/>
        </w:rPr>
        <w:t>c. It is a skilled swimmer.</w:t>
      </w:r>
    </w:p>
    <w:p>
      <w:pPr>
        <w:keepNext/>
        <w:ind w:left="340"/>
      </w:pPr>
      <w:r>
        <w:rPr>
          <w:b/>
          <w:i w:val="0"/>
        </w:rPr>
        <w:t xml:space="preserve">Đáp án mẫu: </w:t>
      </w:r>
      <w:r>
        <w:rPr>
          <w:b/>
          <w:i w:val="0"/>
          <w:color w:val="C00000"/>
        </w:rPr>
        <w:t>The penguin, a flightless bird that lives in the Southern Hemisphere, is a skilled swimmer.</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285.</w:t>
      </w:r>
    </w:p>
    <w:p>
      <w:pPr>
        <w:keepNext/>
        <w:spacing w:before="140"/>
      </w:pPr>
      <w:r>
        <w:rPr>
          <w:b/>
          <w:i w:val="0"/>
        </w:rPr>
        <w:t>Câu 23</w:t>
      </w:r>
    </w:p>
    <w:p>
      <w:pPr>
        <w:keepNext/>
        <w:ind w:left="340"/>
      </w:pPr>
      <w:r>
        <w:rPr>
          <w:b w:val="0"/>
          <w:i w:val="0"/>
          <w:sz w:val="21"/>
        </w:rPr>
        <w:t>a. The polar bear is the largest land carnivore.</w:t>
      </w:r>
    </w:p>
    <w:p>
      <w:pPr>
        <w:keepNext/>
        <w:ind w:left="340"/>
      </w:pPr>
      <w:r>
        <w:rPr>
          <w:b w:val="0"/>
          <w:i w:val="0"/>
          <w:sz w:val="21"/>
        </w:rPr>
        <w:t>b. It lives in the Arctic.</w:t>
      </w:r>
    </w:p>
    <w:p>
      <w:pPr>
        <w:keepNext/>
        <w:ind w:left="340"/>
      </w:pPr>
      <w:r>
        <w:rPr>
          <w:b w:val="0"/>
          <w:i w:val="0"/>
          <w:sz w:val="21"/>
        </w:rPr>
        <w:t>c. It primarily hunts seals.</w:t>
      </w:r>
    </w:p>
    <w:p>
      <w:pPr>
        <w:keepNext/>
        <w:ind w:left="340"/>
      </w:pPr>
      <w:r>
        <w:rPr>
          <w:b/>
          <w:i w:val="0"/>
        </w:rPr>
        <w:t xml:space="preserve">Đáp án mẫu: </w:t>
      </w:r>
      <w:r>
        <w:rPr>
          <w:b/>
          <w:i w:val="0"/>
          <w:color w:val="C00000"/>
        </w:rPr>
        <w:t>The polar bear, the largest land carnivore, lives in the Arctic and primarily hunts seals.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301–330, câu 318.</w:t>
      </w:r>
    </w:p>
    <w:p>
      <w:pPr>
        <w:keepNext/>
        <w:spacing w:before="140"/>
      </w:pPr>
      <w:r>
        <w:rPr>
          <w:b/>
          <w:i w:val="0"/>
        </w:rPr>
        <w:t>Câu 24</w:t>
      </w:r>
    </w:p>
    <w:p>
      <w:pPr>
        <w:keepNext/>
        <w:ind w:left="340"/>
      </w:pPr>
      <w:r>
        <w:rPr>
          <w:b w:val="0"/>
          <w:i w:val="0"/>
          <w:sz w:val="21"/>
        </w:rPr>
        <w:t>a. The Pacific Ocean is the largest ocean on Earth.</w:t>
      </w:r>
    </w:p>
    <w:p>
      <w:pPr>
        <w:keepNext/>
        <w:ind w:left="340"/>
      </w:pPr>
      <w:r>
        <w:rPr>
          <w:b w:val="0"/>
          <w:i w:val="0"/>
          <w:sz w:val="21"/>
        </w:rPr>
        <w:t>b. It covers more than 60 million square miles.</w:t>
      </w:r>
    </w:p>
    <w:p>
      <w:pPr>
        <w:keepNext/>
        <w:ind w:left="340"/>
      </w:pPr>
      <w:r>
        <w:rPr>
          <w:b w:val="0"/>
          <w:i w:val="0"/>
          <w:sz w:val="21"/>
        </w:rPr>
        <w:t>c. It contains thousands of islands.</w:t>
      </w:r>
    </w:p>
    <w:p>
      <w:pPr>
        <w:keepNext/>
        <w:ind w:left="340"/>
      </w:pPr>
      <w:r>
        <w:rPr>
          <w:b/>
          <w:i w:val="0"/>
        </w:rPr>
        <w:t xml:space="preserve">Đáp án mẫu: </w:t>
      </w:r>
      <w:r>
        <w:rPr>
          <w:b/>
          <w:i w:val="0"/>
          <w:color w:val="C00000"/>
        </w:rPr>
        <w:t>The Pacific Ocean, the largest ocean on Earth, covers more than 60 million square miles and contains thousands of islands.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274.</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