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02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Modals and Similar Expressions (Chapter 2), 4 câu; Module 2 – The Passive (Chapter 3), 4 câu; Module 3 – Gerunds and Infinitives (Chapter 4), 4 câu; Module 4 – Showing Relationships Between Ideas (Chapter 9), 4 câu; Module 5 – Conditional Sentences and Wishes (Chapter 10),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even though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Some English words have the same pronunciation _____ they are spelled differently, for example, dear and deer.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Even though – contrast. </w:t>
      </w:r>
      <w:r>
        <w:rPr>
          <w:b w:val="0"/>
          <w:i w:val="0"/>
          <w:sz w:val="20"/>
        </w:rPr>
        <w:t>Cùng phát âm dù viết khác nhau → even though.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to let me borrow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got Barbara _____ her car for the weekend.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Get + O + infinitive. </w:t>
      </w:r>
      <w:r>
        <w:rPr>
          <w:b w:val="0"/>
          <w:i w:val="0"/>
          <w:sz w:val="20"/>
        </w:rPr>
        <w:t>get + O + to V: got Barbara to let me borrow.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had better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“Since we have to be there in a hurry, we _____ take a taxi.” “I agree.”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Had better – strong advice. </w:t>
      </w:r>
      <w:r>
        <w:rPr>
          <w:b w:val="0"/>
          <w:i w:val="0"/>
          <w:sz w:val="20"/>
        </w:rPr>
        <w:t>Tình huống gấp ("have to be there in a hurry") → lời khuyên mạnh: we had better take a taxi. "may/are able to" không hợp nghĩa; "have been used to" sai cấu trúc.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seeing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Who is the woman talking to Mr Quinn? I don't recall _____ her around the office before.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Recall + gerund. </w:t>
      </w:r>
      <w:r>
        <w:rPr>
          <w:b w:val="0"/>
          <w:i w:val="0"/>
          <w:sz w:val="20"/>
        </w:rPr>
        <w:t>recall + V-ing: don't recall seeing her.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went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Yesterday I _____ to a furniture store. I bought a new lamp there.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Simple past (no modal). </w:t>
      </w:r>
      <w:r>
        <w:rPr>
          <w:b w:val="0"/>
          <w:i w:val="0"/>
          <w:sz w:val="20"/>
        </w:rPr>
        <w:t>"Yesterday I … I bought a new lamp there": sự việc có thật đã xảy ra → simple past went. Các dạng could/ought to have gone nói về điều không xảy ra.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In spite of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It is still a good idea to know how to type. _____ the many technological advances in typewriters and word processors, a skilled operator remains indispensable.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 spite of + noun. </w:t>
      </w:r>
      <w:r>
        <w:rPr>
          <w:b w:val="0"/>
          <w:i w:val="0"/>
          <w:sz w:val="20"/>
        </w:rPr>
        <w:t>Dù có nhiều tiến bộ công nghệ vẫn cần biết đánh máy → nhượng bộ: In spite of the many technological advances.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must have been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"Larry drove all night to get here for his sister's wedding. He _____ exhausted by the time he arrived." "He was."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deduction – must have + V3. </w:t>
      </w:r>
      <w:r>
        <w:rPr>
          <w:b w:val="0"/>
          <w:i w:val="0"/>
          <w:sz w:val="20"/>
        </w:rPr>
        <w:t>Lái xe cả đêm → suy luận chắc chắn về quá khứ: must have been exhausted. "will have been" dùng cho tương lai.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but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bread was old and stale, _____ Martha ate it anyway.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But – contrast. </w:t>
      </w:r>
      <w:r>
        <w:rPr>
          <w:b w:val="0"/>
          <w:i w:val="0"/>
          <w:sz w:val="20"/>
        </w:rPr>
        <w:t>Bánh mì cũ nhưng Martha vẫn ăn → but.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were spinning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medicine made me feel dizzy. I felt as though the room _____ around and around.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As though – present unreal. </w:t>
      </w:r>
      <w:r>
        <w:rPr>
          <w:b w:val="0"/>
          <w:i w:val="0"/>
          <w:sz w:val="20"/>
        </w:rPr>
        <w:t>as though the room were spinning (were cho điều không có thật ở hiện tại).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were praised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rescuers _____ for their bravery and fortitude in locating the lost mountain climbers.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simple past. </w:t>
      </w:r>
      <w:r>
        <w:rPr>
          <w:b w:val="0"/>
          <w:i w:val="0"/>
          <w:sz w:val="20"/>
        </w:rPr>
        <w:t>Những người cứu hộ được khen ngợi → were praised for…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married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George is _____ Lisa.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Be married to. </w:t>
      </w:r>
      <w:r>
        <w:rPr>
          <w:b w:val="0"/>
          <w:i w:val="0"/>
          <w:sz w:val="20"/>
        </w:rPr>
        <w:t>Cụm cố định be married to someone.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comes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If someone _____ into the store, smile and say, "May I help you?"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Real condition + imperative. </w:t>
      </w:r>
      <w:r>
        <w:rPr>
          <w:b w:val="0"/>
          <w:i w:val="0"/>
          <w:sz w:val="20"/>
        </w:rPr>
        <w:t>If + hiện tại đơn, mệnh lệnh: If someone comes into the store, smile…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only if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Mr. Jackson hopes to avoid surgery. He will not agree to the operation _____ he is convinced that it is absolutely necessary.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Only if. </w:t>
      </w:r>
      <w:r>
        <w:rPr>
          <w:b w:val="0"/>
          <w:i w:val="0"/>
          <w:sz w:val="20"/>
        </w:rPr>
        <w:t>He will not agree … only if he is convinced = chỉ khi nào được thuyết phục.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be finished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"When can I have my car back?" "I think it'll _____ late this afternoon."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after will. </w:t>
      </w:r>
      <w:r>
        <w:rPr>
          <w:b w:val="0"/>
          <w:i w:val="0"/>
          <w:sz w:val="20"/>
        </w:rPr>
        <w:t>"it'll be finished late this afternoon" – xe sẽ được sửa xong. "finish" cần tân ngữ nếu chủ động.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we're going to miss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Hurry! We've got to leave the house immediately. Otherwise, _____ the opening ceremony.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Implied condition – otherwise. </w:t>
      </w:r>
      <w:r>
        <w:rPr>
          <w:b w:val="0"/>
          <w:i w:val="0"/>
          <w:sz w:val="20"/>
        </w:rPr>
        <w:t>Otherwise, we're going to miss the opening ceremony (dự đoán tương lai).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had read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When I stopped talking, Sam finished my sentence for me as though he _____ my mind.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As though – past unreal. </w:t>
      </w:r>
      <w:r>
        <w:rPr>
          <w:b w:val="0"/>
          <w:i w:val="0"/>
          <w:sz w:val="20"/>
        </w:rPr>
        <w:t>as though he had read my mind = như thể anh ấy đã đọc được ý nghĩ của tôi (past perfect cho điều trái thực tế trong quá khứ).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will be accomplished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Let's go ahead and do it now. Nothing _____ by waiting.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future. </w:t>
      </w:r>
      <w:r>
        <w:rPr>
          <w:b w:val="0"/>
          <w:i w:val="0"/>
          <w:sz w:val="20"/>
        </w:rPr>
        <w:t>Không điều gì sẽ đạt được nhờ chờ đợi → will be accomplished. Các đáp án khác là chủ động hoặc sai thì.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to develop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Children should be encouraged _____ their individual interests.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of encourage + infinitive. </w:t>
      </w:r>
      <w:r>
        <w:rPr>
          <w:b w:val="0"/>
          <w:i w:val="0"/>
          <w:sz w:val="20"/>
        </w:rPr>
        <w:t>be encouraged + to V: to develop.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doesn't have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"What does Mr. Griffin do for a living?" "Nothing. He's very rich. He _____ work for a living."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Don't have to – lack of necessity. </w:t>
      </w:r>
      <w:r>
        <w:rPr>
          <w:b w:val="0"/>
          <w:i w:val="0"/>
          <w:sz w:val="20"/>
        </w:rPr>
        <w:t>Ông ấy giàu nên không cần phải đi làm: doesn't have to work. "must not" là cấm; "hadn't better" không dùng.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to come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expect Mary _____ here early tonight. She should arrive in the next half hour.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Expect + O + infinitive. </w:t>
      </w:r>
      <w:r>
        <w:rPr>
          <w:b w:val="0"/>
          <w:i w:val="0"/>
          <w:sz w:val="20"/>
        </w:rPr>
        <w:t>expect + O + to V: expect Mary to come.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12.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Statue of Liberty is a symbol of freedom.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stands in New York Harbor.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was a gift from France to the United States.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Statue of Liberty, a symbol of freedom that stands in New York Harbor, was a gift from France to the United States.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211–240, câu 229.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sun provides energy to Earth.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a star.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located at the center of the solar system.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sun, a star located at the center of the solar system, provides energy to Earth.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97.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Pacific Ocean is the largest ocean on Earth.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covers more than 60 million square miles.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contains thousands of islands.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Pacific Ocean, the largest ocean on Earth, covers more than 60 million square miles and contains thousands of islands.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271–300, câu 274.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Great Wall of China is a historic monument.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stretches over 13,000 miles.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was built to protect against invasions.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Great Wall of China, a historic monument that stretches over 13,000 miles, was built to protect against invasions.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102.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NP-GK2-02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