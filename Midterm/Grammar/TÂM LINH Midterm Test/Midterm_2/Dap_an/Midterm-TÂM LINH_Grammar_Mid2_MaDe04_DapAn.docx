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04</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C. aren't supposed to</w:t>
      </w:r>
    </w:p>
    <w:p>
      <w:pPr>
        <w:keepNext/>
        <w:ind w:left="340"/>
      </w:pPr>
      <w:r>
        <w:rPr>
          <w:b w:val="0"/>
          <w:i/>
          <w:sz w:val="21"/>
        </w:rPr>
        <w:t>"What are you doing here now? You _____ be here for another three hours." "I know. We got an early start and it took less time than we expected. I hope you don't mind."</w:t>
      </w:r>
    </w:p>
    <w:p>
      <w:pPr>
        <w:keepNext/>
        <w:ind w:left="340"/>
      </w:pPr>
      <w:r>
        <w:rPr>
          <w:b/>
          <w:i w:val="0"/>
          <w:sz w:val="21"/>
        </w:rPr>
        <w:t xml:space="preserve">Cấu trúc/quy tắc: </w:t>
      </w:r>
      <w:r>
        <w:rPr>
          <w:b w:val="0"/>
          <w:i w:val="0"/>
          <w:sz w:val="21"/>
        </w:rPr>
        <w:t xml:space="preserve">Be supposed to – expectation. </w:t>
      </w:r>
      <w:r>
        <w:rPr>
          <w:b w:val="0"/>
          <w:i w:val="0"/>
          <w:sz w:val="21"/>
        </w:rPr>
        <w:t>Theo kế hoạch họ phải đến sau ba giờ nữa → aren't supposed to be here. "couldn't/had better not" không hợp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14.</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A. will</w:t>
      </w:r>
    </w:p>
    <w:p>
      <w:pPr>
        <w:keepNext/>
        <w:ind w:left="340"/>
      </w:pPr>
      <w:r>
        <w:rPr>
          <w:b w:val="0"/>
          <w:i/>
          <w:sz w:val="21"/>
        </w:rPr>
        <w:t>"How long have you been married?" "We _____ have been married for twenty-three years on our next anniversary."</w:t>
      </w:r>
    </w:p>
    <w:p>
      <w:pPr>
        <w:keepNext/>
        <w:ind w:left="340"/>
      </w:pPr>
      <w:r>
        <w:rPr>
          <w:b/>
          <w:i w:val="0"/>
          <w:sz w:val="21"/>
        </w:rPr>
        <w:t xml:space="preserve">Cấu trúc/quy tắc: </w:t>
      </w:r>
      <w:r>
        <w:rPr>
          <w:b w:val="0"/>
          <w:i w:val="0"/>
          <w:sz w:val="21"/>
        </w:rPr>
        <w:t xml:space="preserve">Future (will have been). </w:t>
      </w:r>
      <w:r>
        <w:rPr>
          <w:b w:val="0"/>
          <w:i w:val="0"/>
          <w:sz w:val="21"/>
        </w:rPr>
        <w:t>"on our next anniversary" → mốc tương lai: We will have been married for 23 years. Chỉ "will" tạo được thì tương lai hoàn thành.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18.</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B. had better put</w:t>
      </w:r>
    </w:p>
    <w:p>
      <w:pPr>
        <w:keepNext/>
        <w:ind w:left="340"/>
      </w:pPr>
      <w:r>
        <w:rPr>
          <w:b w:val="0"/>
          <w:i/>
          <w:sz w:val="21"/>
        </w:rPr>
        <w:t>"Chris, you _____ the fish in the refrigerator before it spoils." "You're right. I didn't know it was still in the shopping bag."</w:t>
      </w:r>
    </w:p>
    <w:p>
      <w:pPr>
        <w:keepNext/>
        <w:ind w:left="340"/>
      </w:pPr>
      <w:r>
        <w:rPr>
          <w:b/>
          <w:i w:val="0"/>
          <w:sz w:val="21"/>
        </w:rPr>
        <w:t xml:space="preserve">Cấu trúc/quy tắc: </w:t>
      </w:r>
      <w:r>
        <w:rPr>
          <w:b w:val="0"/>
          <w:i w:val="0"/>
          <w:sz w:val="21"/>
        </w:rPr>
        <w:t xml:space="preserve">Had better – warning. </w:t>
      </w:r>
      <w:r>
        <w:rPr>
          <w:b w:val="0"/>
          <w:i w:val="0"/>
          <w:sz w:val="21"/>
        </w:rPr>
        <w:t>Cá sắp hỏng → lời khuyên mạnh có hậu quả: had better put it in the refrigerator. "had to" là quá khứ; "may put" không phải lời khuyên.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3.</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A. used to</w:t>
      </w:r>
    </w:p>
    <w:p>
      <w:pPr>
        <w:keepNext/>
        <w:ind w:left="340"/>
      </w:pPr>
      <w:r>
        <w:rPr>
          <w:b w:val="0"/>
          <w:i/>
          <w:sz w:val="21"/>
        </w:rPr>
        <w:t>"The hot weather doesn't seem to bother you." "When I had my farm, I _____ work in the hot fields for hours."</w:t>
      </w:r>
    </w:p>
    <w:p>
      <w:pPr>
        <w:keepNext/>
        <w:ind w:left="340"/>
      </w:pPr>
      <w:r>
        <w:rPr>
          <w:b/>
          <w:i w:val="0"/>
          <w:sz w:val="21"/>
        </w:rPr>
        <w:t xml:space="preserve">Cấu trúc/quy tắc: </w:t>
      </w:r>
      <w:r>
        <w:rPr>
          <w:b w:val="0"/>
          <w:i w:val="0"/>
          <w:sz w:val="21"/>
        </w:rPr>
        <w:t xml:space="preserve">Used to – past habit. </w:t>
      </w:r>
      <w:r>
        <w:rPr>
          <w:b w:val="0"/>
          <w:i w:val="0"/>
          <w:sz w:val="21"/>
        </w:rPr>
        <w:t>"When I had my farm" – thói quen trong quá khứ đã chấm dứt: I used to work. "ought to/must/had better" nói về nghĩa vụ hiện tại.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7.</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C. would</w:t>
      </w:r>
    </w:p>
    <w:p>
      <w:pPr>
        <w:keepNext/>
        <w:ind w:left="340"/>
      </w:pPr>
      <w:r>
        <w:rPr>
          <w:b w:val="0"/>
          <w:i/>
          <w:sz w:val="21"/>
        </w:rPr>
        <w:t>"Do you like to play tennis?" "Yes. When I worked at the embassy, I _____ meet a friend at 5 every afternoon for a game."</w:t>
      </w:r>
    </w:p>
    <w:p>
      <w:pPr>
        <w:keepNext/>
        <w:ind w:left="340"/>
      </w:pPr>
      <w:r>
        <w:rPr>
          <w:b/>
          <w:i w:val="0"/>
          <w:sz w:val="21"/>
        </w:rPr>
        <w:t xml:space="preserve">Cấu trúc/quy tắc: </w:t>
      </w:r>
      <w:r>
        <w:rPr>
          <w:b w:val="0"/>
          <w:i w:val="0"/>
          <w:sz w:val="21"/>
        </w:rPr>
        <w:t xml:space="preserve">Would – repeated past action. </w:t>
      </w:r>
      <w:r>
        <w:rPr>
          <w:b w:val="0"/>
          <w:i w:val="0"/>
          <w:sz w:val="21"/>
        </w:rPr>
        <w:t>"When I worked at the embassy… every afternoon": hành động lặp lại trong quá khứ → would meet. "would rather" có nghĩa khác.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20.</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C. happened</w:t>
      </w:r>
    </w:p>
    <w:p>
      <w:pPr>
        <w:keepNext/>
        <w:ind w:left="340"/>
      </w:pPr>
      <w:r>
        <w:rPr>
          <w:b w:val="0"/>
          <w:i/>
          <w:sz w:val="21"/>
        </w:rPr>
        <w:t>Something funny _____ in class yesterday.</w:t>
      </w:r>
    </w:p>
    <w:p>
      <w:pPr>
        <w:keepNext/>
        <w:ind w:left="340"/>
      </w:pPr>
      <w:r>
        <w:rPr>
          <w:b/>
          <w:i w:val="0"/>
          <w:sz w:val="21"/>
        </w:rPr>
        <w:t xml:space="preserve">Cấu trúc/quy tắc: </w:t>
      </w:r>
      <w:r>
        <w:rPr>
          <w:b w:val="0"/>
          <w:i w:val="0"/>
          <w:sz w:val="21"/>
        </w:rPr>
        <w:t xml:space="preserve">Intransitive verb – no passive. </w:t>
      </w:r>
      <w:r>
        <w:rPr>
          <w:b w:val="0"/>
          <w:i w:val="0"/>
          <w:sz w:val="21"/>
        </w:rPr>
        <w:t>"happen" là nội động từ, không có bị động → happened. "was happened/is happened"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3.</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B. be equipped with</w:t>
      </w:r>
    </w:p>
    <w:p>
      <w:pPr>
        <w:keepNext/>
        <w:ind w:left="340"/>
      </w:pPr>
      <w:r>
        <w:rPr>
          <w:b w:val="0"/>
          <w:i/>
          <w:sz w:val="21"/>
        </w:rPr>
        <w:t>In recent years, the government has imposed pollution controls on automobile manufacturers. Both domestic and imported automobiles must _____ anti-pollution devices.</w:t>
      </w:r>
    </w:p>
    <w:p>
      <w:pPr>
        <w:keepNext/>
        <w:ind w:left="340"/>
      </w:pPr>
      <w:r>
        <w:rPr>
          <w:b/>
          <w:i w:val="0"/>
          <w:sz w:val="21"/>
        </w:rPr>
        <w:t xml:space="preserve">Cấu trúc/quy tắc: </w:t>
      </w:r>
      <w:r>
        <w:rPr>
          <w:b w:val="0"/>
          <w:i w:val="0"/>
          <w:sz w:val="21"/>
        </w:rPr>
        <w:t xml:space="preserve">Passive with modal. </w:t>
      </w:r>
      <w:r>
        <w:rPr>
          <w:b w:val="0"/>
          <w:i w:val="0"/>
          <w:sz w:val="21"/>
        </w:rPr>
        <w:t>must + be + V3 + with: must be equipped with. "equip by/with" thiếu be hoặc sai giới từ.</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10.</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D. been typed</w:t>
      </w:r>
    </w:p>
    <w:p>
      <w:pPr>
        <w:keepNext/>
        <w:ind w:left="340"/>
      </w:pPr>
      <w:r>
        <w:rPr>
          <w:b w:val="0"/>
          <w:i/>
          <w:sz w:val="21"/>
        </w:rPr>
        <w:t>"Ms. Jones, please type those letters before noon." "They've already _____, sir. They're on your desk."</w:t>
      </w:r>
    </w:p>
    <w:p>
      <w:pPr>
        <w:keepNext/>
        <w:ind w:left="340"/>
      </w:pPr>
      <w:r>
        <w:rPr>
          <w:b/>
          <w:i w:val="0"/>
          <w:sz w:val="21"/>
        </w:rPr>
        <w:t xml:space="preserve">Cấu trúc/quy tắc: </w:t>
      </w:r>
      <w:r>
        <w:rPr>
          <w:b w:val="0"/>
          <w:i w:val="0"/>
          <w:sz w:val="21"/>
        </w:rPr>
        <w:t xml:space="preserve">Passive – present perfect. </w:t>
      </w:r>
      <w:r>
        <w:rPr>
          <w:b w:val="0"/>
          <w:i w:val="0"/>
          <w:sz w:val="21"/>
        </w:rPr>
        <w:t>They've already been typed (thư đã được đánh máy).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5.</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D. has an announcement been made</w:t>
      </w:r>
    </w:p>
    <w:p>
      <w:pPr>
        <w:keepNext/>
        <w:ind w:left="340"/>
      </w:pPr>
      <w:r>
        <w:rPr>
          <w:b w:val="0"/>
          <w:i/>
          <w:sz w:val="21"/>
        </w:rPr>
        <w:t>"_____ about the eight o'clock flight to Chicago?" "Not yet."</w:t>
      </w:r>
    </w:p>
    <w:p>
      <w:pPr>
        <w:keepNext/>
        <w:ind w:left="340"/>
      </w:pPr>
      <w:r>
        <w:rPr>
          <w:b/>
          <w:i w:val="0"/>
          <w:sz w:val="21"/>
        </w:rPr>
        <w:t xml:space="preserve">Cấu trúc/quy tắc: </w:t>
      </w:r>
      <w:r>
        <w:rPr>
          <w:b w:val="0"/>
          <w:i w:val="0"/>
          <w:sz w:val="21"/>
        </w:rPr>
        <w:t xml:space="preserve">Passive question – present perfect. </w:t>
      </w:r>
      <w:r>
        <w:rPr>
          <w:b w:val="0"/>
          <w:i w:val="0"/>
          <w:sz w:val="21"/>
        </w:rPr>
        <w:t>Has an announcement been made…? (trợ động từ đứng trước chủ ngữ).</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13.</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C. was denied</w:t>
      </w:r>
    </w:p>
    <w:p>
      <w:pPr>
        <w:keepNext/>
        <w:ind w:left="340"/>
      </w:pPr>
      <w:r>
        <w:rPr>
          <w:b w:val="0"/>
          <w:i/>
          <w:sz w:val="21"/>
        </w:rPr>
        <w:t>It's hard to believe that my application for a scholarship _____. I was sure I'd get it. I don't know now if I'll go to school next year.</w:t>
      </w:r>
    </w:p>
    <w:p>
      <w:pPr>
        <w:keepNext/>
        <w:ind w:left="340"/>
      </w:pPr>
      <w:r>
        <w:rPr>
          <w:b/>
          <w:i w:val="0"/>
          <w:sz w:val="21"/>
        </w:rPr>
        <w:t xml:space="preserve">Cấu trúc/quy tắc: </w:t>
      </w:r>
      <w:r>
        <w:rPr>
          <w:b w:val="0"/>
          <w:i w:val="0"/>
          <w:sz w:val="21"/>
        </w:rPr>
        <w:t xml:space="preserve">Passive – simple past. </w:t>
      </w:r>
      <w:r>
        <w:rPr>
          <w:b w:val="0"/>
          <w:i w:val="0"/>
          <w:sz w:val="21"/>
        </w:rPr>
        <w:t>Đơn xin học bổng bị từ chối → was denied.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19.</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A. of trying</w:t>
      </w:r>
    </w:p>
    <w:p>
      <w:pPr>
        <w:keepNext/>
        <w:ind w:left="340"/>
      </w:pPr>
      <w:r>
        <w:rPr>
          <w:b w:val="0"/>
          <w:i/>
          <w:sz w:val="21"/>
        </w:rPr>
        <w:t>Jim should have asked for help instead _____ to do it himself</w:t>
      </w:r>
    </w:p>
    <w:p>
      <w:pPr>
        <w:keepNext/>
        <w:ind w:left="340"/>
      </w:pPr>
      <w:r>
        <w:rPr>
          <w:b/>
          <w:i w:val="0"/>
          <w:sz w:val="21"/>
        </w:rPr>
        <w:t xml:space="preserve">Cấu trúc/quy tắc: </w:t>
      </w:r>
      <w:r>
        <w:rPr>
          <w:b w:val="0"/>
          <w:i w:val="0"/>
          <w:sz w:val="21"/>
        </w:rPr>
        <w:t xml:space="preserve">Instead of + gerund. </w:t>
      </w:r>
      <w:r>
        <w:rPr>
          <w:b w:val="0"/>
          <w:i w:val="0"/>
          <w:sz w:val="21"/>
        </w:rPr>
        <w:t>Giới từ "instead of" + V-ing: instead of trying.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10.</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D. separating</w:t>
      </w:r>
    </w:p>
    <w:p>
      <w:pPr>
        <w:keepNext/>
        <w:ind w:left="340"/>
      </w:pPr>
      <w:r>
        <w:rPr>
          <w:b w:val="0"/>
          <w:i/>
          <w:sz w:val="21"/>
        </w:rPr>
        <w:t>Sometimes very young children have trouble _____ fact from fiction and may believe that dragons actually exist.</w:t>
      </w:r>
    </w:p>
    <w:p>
      <w:pPr>
        <w:keepNext/>
        <w:ind w:left="340"/>
      </w:pPr>
      <w:r>
        <w:rPr>
          <w:b/>
          <w:i w:val="0"/>
          <w:sz w:val="21"/>
        </w:rPr>
        <w:t xml:space="preserve">Cấu trúc/quy tắc: </w:t>
      </w:r>
      <w:r>
        <w:rPr>
          <w:b w:val="0"/>
          <w:i w:val="0"/>
          <w:sz w:val="21"/>
        </w:rPr>
        <w:t xml:space="preserve">Have trouble + gerund. </w:t>
      </w:r>
      <w:r>
        <w:rPr>
          <w:b w:val="0"/>
          <w:i w:val="0"/>
          <w:sz w:val="21"/>
        </w:rPr>
        <w:t>have trouble + V-ing: have trouble separating fact from fiction.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13.</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D. streak</w:t>
      </w:r>
    </w:p>
    <w:p>
      <w:pPr>
        <w:keepNext/>
        <w:ind w:left="340"/>
      </w:pPr>
      <w:r>
        <w:rPr>
          <w:b w:val="0"/>
          <w:i/>
          <w:sz w:val="21"/>
        </w:rPr>
        <w:t>Last night, we saw a meteor _____ through the sky.</w:t>
      </w:r>
    </w:p>
    <w:p>
      <w:pPr>
        <w:keepNext/>
        <w:ind w:left="340"/>
      </w:pPr>
      <w:r>
        <w:rPr>
          <w:b/>
          <w:i w:val="0"/>
          <w:sz w:val="21"/>
        </w:rPr>
        <w:t xml:space="preserve">Cấu trúc/quy tắc: </w:t>
      </w:r>
      <w:r>
        <w:rPr>
          <w:b w:val="0"/>
          <w:i w:val="0"/>
          <w:sz w:val="21"/>
        </w:rPr>
        <w:t xml:space="preserve">See + O + base form. </w:t>
      </w:r>
      <w:r>
        <w:rPr>
          <w:b w:val="0"/>
          <w:i w:val="0"/>
          <w:sz w:val="21"/>
        </w:rPr>
        <w:t>see + O + V nguyên mẫu (thấy toàn bộ sự việc): saw a meteor streak.</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16.</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B. to have it painted</w:t>
      </w:r>
    </w:p>
    <w:p>
      <w:pPr>
        <w:keepNext/>
        <w:ind w:left="340"/>
      </w:pPr>
      <w:r>
        <w:rPr>
          <w:b w:val="0"/>
          <w:i/>
          <w:sz w:val="21"/>
        </w:rPr>
        <w:t>This room is too dark. We need _____ a lighter shade.</w:t>
      </w:r>
    </w:p>
    <w:p>
      <w:pPr>
        <w:keepNext/>
        <w:ind w:left="340"/>
      </w:pPr>
      <w:r>
        <w:rPr>
          <w:b/>
          <w:i w:val="0"/>
          <w:sz w:val="21"/>
        </w:rPr>
        <w:t xml:space="preserve">Cấu trúc/quy tắc: </w:t>
      </w:r>
      <w:r>
        <w:rPr>
          <w:b w:val="0"/>
          <w:i w:val="0"/>
          <w:sz w:val="21"/>
        </w:rPr>
        <w:t xml:space="preserve">Need + have + O + V3 (causative). </w:t>
      </w:r>
      <w:r>
        <w:rPr>
          <w:b w:val="0"/>
          <w:i w:val="0"/>
          <w:sz w:val="21"/>
        </w:rPr>
        <w:t>need to have it painted = cần thuê/nhờ sơn.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19.</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having finished</w:t>
      </w:r>
    </w:p>
    <w:p>
      <w:pPr>
        <w:keepNext/>
        <w:ind w:left="340"/>
      </w:pPr>
      <w:r>
        <w:rPr>
          <w:b w:val="0"/>
          <w:i/>
          <w:sz w:val="21"/>
        </w:rPr>
        <w:t>I'm sorry I never graduated. I've always regretted not _____ college.</w:t>
      </w:r>
    </w:p>
    <w:p>
      <w:pPr>
        <w:keepNext/>
        <w:ind w:left="340"/>
      </w:pPr>
      <w:r>
        <w:rPr>
          <w:b/>
          <w:i w:val="0"/>
          <w:sz w:val="21"/>
        </w:rPr>
        <w:t xml:space="preserve">Cấu trúc/quy tắc: </w:t>
      </w:r>
      <w:r>
        <w:rPr>
          <w:b w:val="0"/>
          <w:i w:val="0"/>
          <w:sz w:val="21"/>
        </w:rPr>
        <w:t xml:space="preserve">Regret + perfect gerund. </w:t>
      </w:r>
      <w:r>
        <w:rPr>
          <w:b w:val="0"/>
          <w:i w:val="0"/>
          <w:sz w:val="21"/>
        </w:rPr>
        <w:t>regret + not having + V3 = hối tiếc đã không làm: not having finished college.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20.</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trying</w:t>
      </w:r>
    </w:p>
    <w:p>
      <w:pPr>
        <w:keepNext/>
        <w:ind w:left="340"/>
      </w:pPr>
      <w:r>
        <w:rPr>
          <w:b w:val="0"/>
          <w:i/>
          <w:sz w:val="21"/>
        </w:rPr>
        <w:t>While _____ to help Tim with his math, I got impatient because he wouldn't pay attention to what I was saying.</w:t>
      </w:r>
    </w:p>
    <w:p>
      <w:pPr>
        <w:keepNext/>
        <w:ind w:left="340"/>
      </w:pPr>
      <w:r>
        <w:rPr>
          <w:b/>
          <w:i w:val="0"/>
          <w:sz w:val="21"/>
        </w:rPr>
        <w:t xml:space="preserve">Cấu trúc/quy tắc: </w:t>
      </w:r>
      <w:r>
        <w:rPr>
          <w:b w:val="0"/>
          <w:i w:val="0"/>
          <w:sz w:val="21"/>
        </w:rPr>
        <w:t xml:space="preserve">Reduced adverb clause. </w:t>
      </w:r>
      <w:r>
        <w:rPr>
          <w:b w:val="0"/>
          <w:i w:val="0"/>
          <w:sz w:val="21"/>
        </w:rPr>
        <w:t>While + V-ing (While I was trying → While trying), cùng chủ ngữ "I".</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6.</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B. Consequently</w:t>
      </w:r>
    </w:p>
    <w:p>
      <w:pPr>
        <w:keepNext/>
        <w:ind w:left="340"/>
      </w:pPr>
      <w:r>
        <w:rPr>
          <w:b w:val="0"/>
          <w:i/>
          <w:sz w:val="21"/>
        </w:rPr>
        <w:t>Sonia broke her leg in two places. _____, she had to wear a cast and use crutches for three months.</w:t>
      </w:r>
    </w:p>
    <w:p>
      <w:pPr>
        <w:keepNext/>
        <w:ind w:left="340"/>
      </w:pPr>
      <w:r>
        <w:rPr>
          <w:b/>
          <w:i w:val="0"/>
          <w:sz w:val="21"/>
        </w:rPr>
        <w:t xml:space="preserve">Cấu trúc/quy tắc: </w:t>
      </w:r>
      <w:r>
        <w:rPr>
          <w:b w:val="0"/>
          <w:i w:val="0"/>
          <w:sz w:val="21"/>
        </w:rPr>
        <w:t xml:space="preserve">Conjunctive adverb – consequently. </w:t>
      </w:r>
      <w:r>
        <w:rPr>
          <w:b w:val="0"/>
          <w:i w:val="0"/>
          <w:sz w:val="21"/>
        </w:rPr>
        <w:t>Gãy chân → kết quả phải bó bột: Consequently, … (trạng từ nối chỉ kết quả).</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9.</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B. yet</w:t>
      </w:r>
    </w:p>
    <w:p>
      <w:pPr>
        <w:keepNext/>
        <w:ind w:left="340"/>
      </w:pPr>
      <w:r>
        <w:rPr>
          <w:b w:val="0"/>
          <w:i/>
          <w:sz w:val="21"/>
        </w:rPr>
        <w:t>"Why aren't you ready to go?" "I'm ready." "How can that be? It's freezing outside, _____ you're wearing shorts and a T-shirt!"</w:t>
      </w:r>
    </w:p>
    <w:p>
      <w:pPr>
        <w:keepNext/>
        <w:ind w:left="340"/>
      </w:pPr>
      <w:r>
        <w:rPr>
          <w:b/>
          <w:i w:val="0"/>
          <w:sz w:val="21"/>
        </w:rPr>
        <w:t xml:space="preserve">Cấu trúc/quy tắc: </w:t>
      </w:r>
      <w:r>
        <w:rPr>
          <w:b w:val="0"/>
          <w:i w:val="0"/>
          <w:sz w:val="21"/>
        </w:rPr>
        <w:t xml:space="preserve">Yet – contrast. </w:t>
      </w:r>
      <w:r>
        <w:rPr>
          <w:b w:val="0"/>
          <w:i w:val="0"/>
          <w:sz w:val="21"/>
        </w:rPr>
        <w:t>Trời lạnh cóng nhưng bạn mặc quần short → yet (nhưng).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7.</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A. so much</w:t>
      </w:r>
    </w:p>
    <w:p>
      <w:pPr>
        <w:keepNext/>
        <w:ind w:left="340"/>
      </w:pPr>
      <w:r>
        <w:rPr>
          <w:b w:val="0"/>
          <w:i/>
          <w:sz w:val="21"/>
        </w:rPr>
        <w:t>Tony spent _____ money buying movie tickets that he didn't have enough left to buy a soft drink or candy bar.</w:t>
      </w:r>
    </w:p>
    <w:p>
      <w:pPr>
        <w:keepNext/>
        <w:ind w:left="340"/>
      </w:pPr>
      <w:r>
        <w:rPr>
          <w:b/>
          <w:i w:val="0"/>
          <w:sz w:val="21"/>
        </w:rPr>
        <w:t xml:space="preserve">Cấu trúc/quy tắc: </w:t>
      </w:r>
      <w:r>
        <w:rPr>
          <w:b w:val="0"/>
          <w:i w:val="0"/>
          <w:sz w:val="21"/>
        </w:rPr>
        <w:t xml:space="preserve">So much … that. </w:t>
      </w:r>
      <w:r>
        <w:rPr>
          <w:b w:val="0"/>
          <w:i w:val="0"/>
          <w:sz w:val="21"/>
        </w:rPr>
        <w:t>so much money that he didn't have enough left.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10.</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A. humans. They</w:t>
      </w:r>
    </w:p>
    <w:p>
      <w:pPr>
        <w:keepNext/>
        <w:ind w:left="340"/>
      </w:pPr>
      <w:r>
        <w:rPr>
          <w:b w:val="0"/>
          <w:i/>
          <w:sz w:val="21"/>
        </w:rPr>
        <w:t>Great white sharks are dangerous to _____ will attack without warning.</w:t>
      </w:r>
    </w:p>
    <w:p>
      <w:pPr>
        <w:keepNext/>
        <w:ind w:left="340"/>
      </w:pPr>
      <w:r>
        <w:rPr>
          <w:b/>
          <w:i w:val="0"/>
          <w:sz w:val="21"/>
        </w:rPr>
        <w:t xml:space="preserve">Cấu trúc/quy tắc: </w:t>
      </w:r>
      <w:r>
        <w:rPr>
          <w:b w:val="0"/>
          <w:i w:val="0"/>
          <w:sz w:val="21"/>
        </w:rPr>
        <w:t xml:space="preserve">Sentence connection. </w:t>
      </w:r>
      <w:r>
        <w:rPr>
          <w:b w:val="0"/>
          <w:i w:val="0"/>
          <w:sz w:val="21"/>
        </w:rPr>
        <w:t>…dangerous to humans. They will attack without warning. (Hai câu độc lập tách bằng dấu chấm.)</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19.</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tiger is a powerful predator.</w:t>
      </w:r>
    </w:p>
    <w:p>
      <w:pPr>
        <w:keepNext/>
        <w:ind w:left="340"/>
      </w:pPr>
      <w:r>
        <w:rPr>
          <w:b w:val="0"/>
          <w:i w:val="0"/>
          <w:sz w:val="21"/>
        </w:rPr>
        <w:t>b. It is native to Asia.</w:t>
      </w:r>
    </w:p>
    <w:p>
      <w:pPr>
        <w:keepNext/>
        <w:ind w:left="340"/>
      </w:pPr>
      <w:r>
        <w:rPr>
          <w:b w:val="0"/>
          <w:i w:val="0"/>
          <w:sz w:val="21"/>
        </w:rPr>
        <w:t>c. It is an endangered species.</w:t>
      </w:r>
    </w:p>
    <w:p>
      <w:pPr>
        <w:keepNext/>
        <w:ind w:left="340"/>
      </w:pPr>
      <w:r>
        <w:rPr>
          <w:b/>
          <w:i w:val="0"/>
        </w:rPr>
        <w:t xml:space="preserve">Đáp án mẫu: </w:t>
      </w:r>
      <w:r>
        <w:rPr>
          <w:b/>
          <w:i w:val="0"/>
          <w:color w:val="C00000"/>
        </w:rPr>
        <w:t>The tiger, a powerful predator native to Asia, is an endangered species.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98.</w:t>
      </w:r>
    </w:p>
    <w:p>
      <w:pPr>
        <w:keepNext/>
        <w:spacing w:before="140"/>
      </w:pPr>
      <w:r>
        <w:rPr>
          <w:b/>
          <w:i w:val="0"/>
        </w:rPr>
        <w:t>Câu 22</w:t>
      </w:r>
    </w:p>
    <w:p>
      <w:pPr>
        <w:keepNext/>
        <w:ind w:left="340"/>
      </w:pPr>
      <w:r>
        <w:rPr>
          <w:b w:val="0"/>
          <w:i w:val="0"/>
          <w:sz w:val="21"/>
        </w:rPr>
        <w:t>a. Albert Einstein was a famous physicist.</w:t>
      </w:r>
    </w:p>
    <w:p>
      <w:pPr>
        <w:keepNext/>
        <w:ind w:left="340"/>
      </w:pPr>
      <w:r>
        <w:rPr>
          <w:b w:val="0"/>
          <w:i w:val="0"/>
          <w:sz w:val="21"/>
        </w:rPr>
        <w:t>b. He developed the theory of relativity.</w:t>
      </w:r>
    </w:p>
    <w:p>
      <w:pPr>
        <w:keepNext/>
        <w:ind w:left="340"/>
      </w:pPr>
      <w:r>
        <w:rPr>
          <w:b w:val="0"/>
          <w:i w:val="0"/>
          <w:sz w:val="21"/>
        </w:rPr>
        <w:t>c. He received the Nobel Prize in Physics.</w:t>
      </w:r>
    </w:p>
    <w:p>
      <w:pPr>
        <w:keepNext/>
        <w:ind w:left="340"/>
      </w:pPr>
      <w:r>
        <w:rPr>
          <w:b/>
          <w:i w:val="0"/>
        </w:rPr>
        <w:t xml:space="preserve">Đáp án mẫu: </w:t>
      </w:r>
      <w:r>
        <w:rPr>
          <w:b/>
          <w:i w:val="0"/>
          <w:color w:val="C00000"/>
        </w:rPr>
        <w:t>Albert Einstein, the famous physicist who developed the theory of relativity, received the Nobel Prize in Physics.</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với "who"; cụm phân từ (V-ing / V3) rút gọn mệnh đề.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36.</w:t>
      </w:r>
    </w:p>
    <w:p>
      <w:pPr>
        <w:keepNext/>
        <w:spacing w:before="140"/>
      </w:pPr>
      <w:r>
        <w:rPr>
          <w:b/>
          <w:i w:val="0"/>
        </w:rPr>
        <w:t>Câu 23</w:t>
      </w:r>
    </w:p>
    <w:p>
      <w:pPr>
        <w:keepNext/>
        <w:ind w:left="340"/>
      </w:pPr>
      <w:r>
        <w:rPr>
          <w:b w:val="0"/>
          <w:i w:val="0"/>
          <w:sz w:val="21"/>
        </w:rPr>
        <w:t>a. The cheetah is an agile predator.</w:t>
      </w:r>
    </w:p>
    <w:p>
      <w:pPr>
        <w:keepNext/>
        <w:ind w:left="340"/>
      </w:pPr>
      <w:r>
        <w:rPr>
          <w:b w:val="0"/>
          <w:i w:val="0"/>
          <w:sz w:val="21"/>
        </w:rPr>
        <w:t>b. It can run at high speeds.</w:t>
      </w:r>
    </w:p>
    <w:p>
      <w:pPr>
        <w:keepNext/>
        <w:ind w:left="340"/>
      </w:pPr>
      <w:r>
        <w:rPr>
          <w:b w:val="0"/>
          <w:i w:val="0"/>
          <w:sz w:val="21"/>
        </w:rPr>
        <w:t>c. It uses its speed to catch prey.</w:t>
      </w:r>
    </w:p>
    <w:p>
      <w:pPr>
        <w:keepNext/>
        <w:ind w:left="340"/>
      </w:pPr>
      <w:r>
        <w:rPr>
          <w:b/>
          <w:i w:val="0"/>
        </w:rPr>
        <w:t xml:space="preserve">Đáp án mẫu: </w:t>
      </w:r>
      <w:r>
        <w:rPr>
          <w:b/>
          <w:i w:val="0"/>
          <w:color w:val="C00000"/>
        </w:rPr>
        <w:t>The cheetah, an agile predator that can run at high speeds, uses its speed to catch prey.</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275.</w:t>
      </w:r>
    </w:p>
    <w:p>
      <w:pPr>
        <w:keepNext/>
        <w:spacing w:before="140"/>
      </w:pPr>
      <w:r>
        <w:rPr>
          <w:b/>
          <w:i w:val="0"/>
        </w:rPr>
        <w:t>Câu 24</w:t>
      </w:r>
    </w:p>
    <w:p>
      <w:pPr>
        <w:keepNext/>
        <w:ind w:left="340"/>
      </w:pPr>
      <w:r>
        <w:rPr>
          <w:b w:val="0"/>
          <w:i w:val="0"/>
          <w:sz w:val="21"/>
        </w:rPr>
        <w:t>a. Chocolate is made from cacao beans.</w:t>
      </w:r>
    </w:p>
    <w:p>
      <w:pPr>
        <w:keepNext/>
        <w:ind w:left="340"/>
      </w:pPr>
      <w:r>
        <w:rPr>
          <w:b w:val="0"/>
          <w:i w:val="0"/>
          <w:sz w:val="21"/>
        </w:rPr>
        <w:t>b. It is popular worldwide.</w:t>
      </w:r>
    </w:p>
    <w:p>
      <w:pPr>
        <w:keepNext/>
        <w:ind w:left="340"/>
      </w:pPr>
      <w:r>
        <w:rPr>
          <w:b w:val="0"/>
          <w:i w:val="0"/>
          <w:sz w:val="21"/>
        </w:rPr>
        <w:t>c. It comes in many varieties, such as milk, dark, and white.</w:t>
      </w:r>
    </w:p>
    <w:p>
      <w:pPr>
        <w:keepNext/>
        <w:ind w:left="340"/>
      </w:pPr>
      <w:r>
        <w:rPr>
          <w:b/>
          <w:i w:val="0"/>
        </w:rPr>
        <w:t xml:space="preserve">Đáp án mẫu: </w:t>
      </w:r>
      <w:r>
        <w:rPr>
          <w:b/>
          <w:i w:val="0"/>
          <w:color w:val="C00000"/>
        </w:rPr>
        <w:t>Chocolate, made from cacao beans, is popular worldwide and comes in many varieties, such as milk, dark, and white.</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76.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