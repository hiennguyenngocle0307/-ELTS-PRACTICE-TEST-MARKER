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18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would you be doing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_____ today if you hadn't come here this weekend?" "I guess I'd be putting in extra hours at my office."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 question. </w:t>
      </w:r>
      <w:r>
        <w:rPr>
          <w:b w:val="0"/>
          <w:i w:val="0"/>
          <w:sz w:val="20"/>
        </w:rPr>
        <w:t>What would you be doing today if you hadn't come here? (would + be +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discovered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car made strange noises, sputtered to a stop, and then wouldn't start again. Fortunately, the mechanic at my garage _____ the source of the problem.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"the mechanic … discovered the source of the problem" – chủ động; "was discovered" sai vì người thợ là chủ thể.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must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heard that Laura was offered a job at a top computer firm in Chicago." "Oh? That's wonderful! She _____ very pleased."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– deduction (present). </w:t>
      </w:r>
      <w:r>
        <w:rPr>
          <w:b w:val="0"/>
          <w:i w:val="0"/>
          <w:sz w:val="20"/>
        </w:rPr>
        <w:t>Được mời làm việc tốt → suy luận hợp lý: She must be very pleased. "is supposed to / might be" không phù hợp mức độ chắc chắn.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am supposed to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_____ there at 6 PM for the meeting, but my car won't start. Could you please give me a lift in your car?" "Sure. Are you ready to go now?"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– expectation/arrangement. </w:t>
      </w:r>
      <w:r>
        <w:rPr>
          <w:b w:val="0"/>
          <w:i w:val="0"/>
          <w:sz w:val="20"/>
        </w:rPr>
        <w:t>Đã có sắp xếp phải có mặt lúc 6 giờ: I am supposed to be there. "will be/may be" không diễn tả nghĩa vụ, "have got to be" thiếu logic về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for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couldn't use the pay phone, _____ I didn't have any coins with 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For – reason (conjunction). </w:t>
      </w:r>
      <w:r>
        <w:rPr>
          <w:b w:val="0"/>
          <w:i w:val="0"/>
          <w:sz w:val="20"/>
        </w:rPr>
        <w:t>for = bởi vì (liên từ nối mệnh đề lý do): …, for I didn't have any coins.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have introduced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_____ you to the woman I was speaking with, but I couldn't think of her name.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have + V3. </w:t>
      </w:r>
      <w:r>
        <w:rPr>
          <w:b w:val="0"/>
          <w:i w:val="0"/>
          <w:sz w:val="20"/>
        </w:rPr>
        <w:t>Điều định làm nhưng không làm ở quá khứ: I would have introduced you… but I couldn't think of her name.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 being provided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some rural areas of the United States, health care _____ by only a small number of doctors, nurses, and other health professionals. It's often more than they can handle.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Dịch vụ y tế đang được cung cấp bởi số ít nhân viên → is being provided by…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enjoy the picnic?" "It was okay, but I'd rather _____ to a movie."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rather + base form. </w:t>
      </w:r>
      <w:r>
        <w:rPr>
          <w:b w:val="0"/>
          <w:i w:val="0"/>
          <w:sz w:val="20"/>
        </w:rPr>
        <w:t>"would rather" + V nguyên mẫu để nói sở thích: I'd rather go to a movie. B, C, D sai dạng động từ sau would rather.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marry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advised my niece not _____ at an early 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Advise + O + (not) to V. </w:t>
      </w:r>
      <w:r>
        <w:rPr>
          <w:b w:val="0"/>
          <w:i w:val="0"/>
          <w:sz w:val="20"/>
        </w:rPr>
        <w:t>advise + O + (not) to V: not to marry.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watching it land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plane with an engine on fire approached the runway. _____ was frightening. There could have been a terrible accident.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(perception verb) as subject. </w:t>
      </w:r>
      <w:r>
        <w:rPr>
          <w:b w:val="0"/>
          <w:i w:val="0"/>
          <w:sz w:val="20"/>
        </w:rPr>
        <w:t>Watching it land was frightening: cụm V-ing làm chủ ngữ, "watch + O + V nguyên mẫu".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 finished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can I have my car back?" "I think it'll _____ late this afternoon."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after will. </w:t>
      </w:r>
      <w:r>
        <w:rPr>
          <w:b w:val="0"/>
          <w:i w:val="0"/>
          <w:sz w:val="20"/>
        </w:rPr>
        <w:t>"it'll be finished late this afternoon" – xe sẽ được sửa xong. "finish" cần tân ngữ nếu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hadn't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_____ following that other car too closely, I would have been able to stop in time instead of running into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condition. </w:t>
      </w:r>
      <w:r>
        <w:rPr>
          <w:b w:val="0"/>
          <w:i w:val="0"/>
          <w:sz w:val="20"/>
        </w:rPr>
        <w:t>If I hadn't been following too closely, I would have been able to stop.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aren't supposed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are you doing here now? You _____ be here for another three hours." "I know. We got an early start and it took less time than we expected. I hope you don't mind."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– expectation. </w:t>
      </w:r>
      <w:r>
        <w:rPr>
          <w:b w:val="0"/>
          <w:i w:val="0"/>
          <w:sz w:val="20"/>
        </w:rPr>
        <w:t>Theo kế hoạch họ phải đến sau ba giờ nữa → aren't supposed to be here. "couldn't/had better not" không hợp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Even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two children are cooking dinner for the family for the first time tonight. _____ the food is terrible, I'm going to enjoy this meal very much. It will be fun to have them cook for me for a change.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if. </w:t>
      </w:r>
      <w:r>
        <w:rPr>
          <w:b w:val="0"/>
          <w:i w:val="0"/>
          <w:sz w:val="20"/>
        </w:rPr>
        <w:t>Even if the food is terrible, I'm going to enjoy… = dù cho món ăn dở, tôi vẫn vui.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unless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We're going to lose this game _____ the team doesn't start playing better soon.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Unless. </w:t>
      </w:r>
      <w:r>
        <w:rPr>
          <w:b w:val="0"/>
          <w:i w:val="0"/>
          <w:sz w:val="20"/>
        </w:rPr>
        <w:t>We're going to lose unless the team starts playing better = trừ khi đội chơi tốt hơn.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seeing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Who is the woman talking to Mr Quinn? I don't recall _____ her around the office before.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Recall + gerund. </w:t>
      </w:r>
      <w:r>
        <w:rPr>
          <w:b w:val="0"/>
          <w:i w:val="0"/>
          <w:sz w:val="20"/>
        </w:rPr>
        <w:t>recall + V-ing: don't recall seeing 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opening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front door is warped from the humidity. We have a difficult time _____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a difficult time + gerund. </w:t>
      </w:r>
      <w:r>
        <w:rPr>
          <w:b w:val="0"/>
          <w:i w:val="0"/>
          <w:sz w:val="20"/>
        </w:rPr>
        <w:t>have a difficult time + V-ing: opening it.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been typed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"Ms. Jones, please type those letters before noon." "They've already _____, sir. They're on your desk."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perfect. </w:t>
      </w:r>
      <w:r>
        <w:rPr>
          <w:b w:val="0"/>
          <w:i w:val="0"/>
          <w:sz w:val="20"/>
        </w:rPr>
        <w:t>They've already been typed (thư đã được đánh máy).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I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huge tree crashed through the bedroom roof and broke my bed and most of the other furniture. _____ in the room, I would have been killed.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been). </w:t>
      </w:r>
      <w:r>
        <w:rPr>
          <w:b w:val="0"/>
          <w:i w:val="0"/>
          <w:sz w:val="20"/>
        </w:rPr>
        <w:t>Had I been in the room, I would have been killed.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On the other hand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Peter works hard at everything he does. His brother, _____, seldom puts out much effort.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 the other hand – contrast. </w:t>
      </w:r>
      <w:r>
        <w:rPr>
          <w:b w:val="0"/>
          <w:i w:val="0"/>
          <w:sz w:val="20"/>
        </w:rPr>
        <w:t>Peter chăm chỉ; his brother, on the other hand, ít cố gắng.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Lions are often called the kings of the jungle.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known for their strength.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live in prides.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Lions, known for their strength, are often called the kings of the jungle and live in prides.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Grand Canyon is a natural wonder.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Arizona.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carved by the Colorado River.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Grand Canyon, a natural wonder located in Arizona, was carved by the Colorado River.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solar system consists of planets.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centered around the sun.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Earth is part of it.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solar system, centered around the sun, consists of planets, including Earth.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187.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Rainforests are rich in biodiversity.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found in tropical regions.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help regulate the Earth's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Rainforests, rich in biodiversity and found in tropical regions, help regulate the Earth's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NP-GK2-18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