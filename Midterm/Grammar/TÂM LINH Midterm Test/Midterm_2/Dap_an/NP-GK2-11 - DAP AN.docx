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 w:before="0"/>
        <w:jc w:val="center"/>
      </w:pPr>
      <w:r>
        <w:rPr>
          <w:b/>
          <w:i w:val="0"/>
          <w:color w:val="CC0000"/>
          <w:sz w:val="19"/>
        </w:rPr>
        <w:t>TÀI LIỆU GIẢNG VIÊN — KHÔNG PHÁT CHO SINH VIÊN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c>
          <w:tcPr>
            <w:tcW w:type="dxa" w:w="4649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21"/>
              </w:rPr>
              <w:t>BỘ XÂY DỰNG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sz w:val="22"/>
              </w:rPr>
              <w:t>HỌC VIỆN HÀNG KHÔNG VIỆT NAM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sz w:val="22"/>
              </w:rPr>
              <w:t>KHOA NGOẠI NGỮ</w:t>
            </w:r>
          </w:p>
          <w:p>
            <w:pPr>
              <w:spacing w:after="20"/>
              <w:jc w:val="center"/>
            </w:pPr>
            <w:r>
              <w:rPr>
                <w:b w:val="0"/>
                <w:i w:val="0"/>
                <w:sz w:val="21"/>
              </w:rPr>
              <w:t>—————</w:t>
            </w:r>
          </w:p>
        </w:tc>
        <w:tc>
          <w:tcPr>
            <w:tcW w:type="dxa" w:w="5669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102A43"/>
                <w:sz w:val="32"/>
              </w:rPr>
              <w:t>ĐÁP ÁN VÀ GIẢI THÍCH  –  ĐỢT 2</w:t>
            </w:r>
          </w:p>
          <w:p>
            <w:pPr>
              <w:spacing w:after="20"/>
              <w:jc w:val="center"/>
            </w:pPr>
            <w:r>
              <w:rPr>
                <w:b w:val="0"/>
                <w:i w:val="0"/>
                <w:sz w:val="21"/>
              </w:rPr>
              <w:t>Năm học 2026 – 2027 · Học kỳ 1</w:t>
            </w:r>
          </w:p>
          <w:p>
            <w:pPr>
              <w:spacing w:after="20"/>
              <w:jc w:val="center"/>
            </w:pPr>
            <w:r>
              <w:rPr>
                <w:b w:val="0"/>
                <w:i/>
                <w:sz w:val="21"/>
              </w:rPr>
              <w:t>Hình thức: Viết (tự luận + trắc nghiệm)</w:t>
            </w:r>
          </w:p>
        </w:tc>
      </w:tr>
    </w:tbl>
    <w:p>
      <w:pPr>
        <w:spacing w:after="40" w:before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7030"/>
          </w:tcPr>
          <w:p>
            <w:pPr>
              <w:spacing w:after="20"/>
            </w:pPr>
            <w:r>
              <w:rPr>
                <w:b/>
                <w:i w:val="0"/>
                <w:sz w:val="22"/>
              </w:rPr>
              <w:t>Học phần: NGỮ PHÁP TRUNG CẤP  (Intermediate Grammar)</w:t>
            </w:r>
          </w:p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Mã học phần: 711011      Thời gian làm bài: 45 phút</w:t>
            </w:r>
          </w:p>
        </w:tc>
        <w:tc>
          <w:tcPr>
            <w:tcW w:type="dxa" w:w="3288"/>
            <w:shd w:val="clear" w:color="auto" w:fill="FDE8EB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MÃ ĐỀ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44"/>
              </w:rPr>
              <w:t>11</w:t>
            </w:r>
          </w:p>
        </w:tc>
      </w:tr>
    </w:tbl>
    <w:p>
      <w:pPr>
        <w:spacing w:after="40" w:before="0"/>
      </w:pPr>
    </w:p>
    <w:p>
      <w:pPr>
        <w:keepNext/>
        <w:shd w:val="clear" w:color="auto" w:fill="102A43"/>
        <w:spacing w:before="120" w:after="120"/>
      </w:pPr>
      <w:r>
        <w:rPr>
          <w:b/>
          <w:i w:val="0"/>
          <w:color w:val="FFFFFF"/>
          <w:sz w:val="25"/>
        </w:rPr>
        <w:t>PART A.  ĐÁP ÁN NHANH</w:t>
      </w:r>
      <w:r>
        <w:rPr>
          <w:b w:val="0"/>
          <w:i/>
          <w:color w:val="FFFFFF"/>
          <w:sz w:val="21"/>
        </w:rPr>
        <w:t xml:space="preserve">   20 câu · 0.4 điểm/câu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</w:tblGrid>
      <w:tr>
        <w:tc>
          <w:tcPr>
            <w:tcW w:type="dxa" w:w="567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Câu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A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B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D</w:t>
            </w:r>
          </w:p>
        </w:tc>
        <w:tc>
          <w:tcPr>
            <w:tcW w:type="dxa" w:w="567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Câu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A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B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D</w:t>
            </w:r>
          </w:p>
        </w:tc>
        <w:tc>
          <w:tcPr>
            <w:tcW w:type="dxa" w:w="567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Câu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A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B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D</w:t>
            </w:r>
          </w:p>
        </w:tc>
        <w:tc>
          <w:tcPr>
            <w:tcW w:type="dxa" w:w="567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Câu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A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B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D</w:t>
            </w:r>
          </w:p>
        </w:tc>
      </w:tr>
      <w:t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6.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11.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16.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</w:tr>
      <w:t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2.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7.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12.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17.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</w:tr>
      <w:t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3.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8.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13.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18.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</w:tr>
      <w:t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4.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9.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14.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19.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</w:tr>
      <w:t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5.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10.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15.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20.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</w:tr>
    </w:tbl>
    <w:p>
      <w:pPr>
        <w:spacing w:after="40" w:before="80"/>
      </w:pPr>
      <w:r>
        <w:rPr>
          <w:b/>
          <w:i w:val="0"/>
        </w:rPr>
        <w:t xml:space="preserve">Phạm vi: </w:t>
      </w:r>
      <w:r>
        <w:rPr>
          <w:b w:val="0"/>
          <w:i w:val="0"/>
        </w:rPr>
        <w:t>Module 1 – Modals and Similar Expressions (Chapter 2), 4 câu; Module 2 – The Passive (Chapter 3), 4 câu; Module 3 – Gerunds and Infinitives (Chapter 4), 4 câu; Module 4 – Showing Relationships Between Ideas (Chapter 9), 4 câu; Module 5 – Conditional Sentences and Wishes (Chapter 10), 4 câu. Thứ tự câu hỏi đã được trộn; đáp án A/B/C/D phân bổ đều (mỗi chữ cái 5 câu).</w:t>
      </w:r>
    </w:p>
    <w:p>
      <w:pPr>
        <w:keepNext/>
        <w:shd w:val="clear" w:color="auto" w:fill="102A43"/>
        <w:spacing w:before="120" w:after="120"/>
      </w:pPr>
      <w:r>
        <w:rPr>
          <w:b/>
          <w:i w:val="0"/>
          <w:color w:val="FFFFFF"/>
          <w:sz w:val="25"/>
        </w:rPr>
        <w:t>PART A.  GIẢI THÍCH CHI TIẾT</w:t>
      </w:r>
      <w:r>
        <w:rPr>
          <w:b w:val="0"/>
          <w:i/>
          <w:color w:val="FFFFFF"/>
          <w:sz w:val="21"/>
        </w:rPr>
        <w:t xml:space="preserve">   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1  </w:t>
      </w:r>
      <w:r>
        <w:rPr>
          <w:b w:val="0"/>
          <w:i/>
          <w:color w:val="5F6368"/>
          <w:sz w:val="19"/>
        </w:rPr>
        <w:t>[Module 5 · Conditional Sentences and Wishes]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D. would have been given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"Why didn't Bill get the promotion he was expecting?" "He may not be qualified. If he were, he _____ that promotion last year."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Past result of present unreal. </w:t>
      </w:r>
      <w:r>
        <w:rPr>
          <w:b w:val="0"/>
          <w:i w:val="0"/>
          <w:sz w:val="20"/>
        </w:rPr>
        <w:t>If he were qualified (hiện tại), he would have been given that promotion last year.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10 – Conditional Sentences and Wishes; ngân hàng câu hỏi GRAMMAR_MID_L_N_2 – Practice Test B, câu 3.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2  </w:t>
      </w:r>
      <w:r>
        <w:rPr>
          <w:b w:val="0"/>
          <w:i/>
          <w:color w:val="5F6368"/>
          <w:sz w:val="19"/>
        </w:rPr>
        <w:t>[Module 4 · Showing Relationships Between Ideas]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A. Nevertheless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Ms. Moore, the school counselor, has had years of experience dealing with student problems. _____, she is sometimes confronted by a problem that she cannot handle by herself.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Nevertheless – contrast. </w:t>
      </w:r>
      <w:r>
        <w:rPr>
          <w:b w:val="0"/>
          <w:i w:val="0"/>
          <w:sz w:val="20"/>
        </w:rPr>
        <w:t>Nhiều kinh nghiệm, nevertheless vẫn gặp vấn đề không tự giải quyết được.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9 – Showing Relationships Between Ideas (contrast, condition, addition); ngân hàng câu hỏi GRAMMAR_MID_L_N_2 – Practice Test B, câu 9.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3  </w:t>
      </w:r>
      <w:r>
        <w:rPr>
          <w:b w:val="0"/>
          <w:i/>
          <w:color w:val="5F6368"/>
          <w:sz w:val="19"/>
        </w:rPr>
        <w:t>[Module 5 · Conditional Sentences and Wishes]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B. would stop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I wish you _____ making that noise. It's bothering me.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Wish – would. </w:t>
      </w:r>
      <w:r>
        <w:rPr>
          <w:b w:val="0"/>
          <w:i w:val="0"/>
          <w:sz w:val="20"/>
        </w:rPr>
        <w:t>wish + would + V = muốn ai đó dừng hành động gây khó chịu.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10 – Conditional Sentences and Wishes; ngân hàng câu hỏi GRAMMAR_MID_L_N_2 – Practice Test B, câu 16.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4  </w:t>
      </w:r>
      <w:r>
        <w:rPr>
          <w:b w:val="0"/>
          <w:i/>
          <w:color w:val="5F6368"/>
          <w:sz w:val="19"/>
        </w:rPr>
        <w:t>[Module 3 · Gerunds and Infinitives]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C. reading to watch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I was enjoying my book, but I stopped _____ a program on TV.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Stop + gerund / infinitive of purpose. </w:t>
      </w:r>
      <w:r>
        <w:rPr>
          <w:b w:val="0"/>
          <w:i w:val="0"/>
          <w:sz w:val="20"/>
        </w:rPr>
        <w:t>stopped reading (ngừng đọc) to watch (để xem).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4 – Gerunds and Infinitives; ngân hàng câu hỏi GRAMMAR_MID_L_N_2 – Practice Test A, câu 19.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5  </w:t>
      </w:r>
      <w:r>
        <w:rPr>
          <w:b w:val="0"/>
          <w:i/>
          <w:color w:val="5F6368"/>
          <w:sz w:val="19"/>
        </w:rPr>
        <w:t>[Module 2 · The Passive]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D. can be found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Be sure to wash these vegetables thoroughly. A lot of pesticide residue _____ on unwashed produce.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Passive with modal. </w:t>
      </w:r>
      <w:r>
        <w:rPr>
          <w:b w:val="0"/>
          <w:i w:val="0"/>
          <w:sz w:val="20"/>
        </w:rPr>
        <w:t>can + be + V3: can be found (cặn thuốc trừ sâu có thể được tìm thấy).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3 – The Passive; ngân hàng câu hỏi GRAMMAR_MID_L_N_2 – Practice Test B, câu 15.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6  </w:t>
      </w:r>
      <w:r>
        <w:rPr>
          <w:b w:val="0"/>
          <w:i/>
          <w:color w:val="5F6368"/>
          <w:sz w:val="19"/>
        </w:rPr>
        <w:t>[Module 2 · The Passive]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D. be equipped with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In recent years, the government has imposed pollution controls on automobile manufacturers. Both domestic and imported automobiles must _____ anti-pollution devices.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Passive with modal. </w:t>
      </w:r>
      <w:r>
        <w:rPr>
          <w:b w:val="0"/>
          <w:i w:val="0"/>
          <w:sz w:val="20"/>
        </w:rPr>
        <w:t>must + be + V3 + with: must be equipped with. "equip by/with" thiếu be hoặc sai giới từ.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3 – The Passive; ngân hàng câu hỏi GRAMMAR_MID_L_N_2 – Practice Test A, câu 10.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7  </w:t>
      </w:r>
      <w:r>
        <w:rPr>
          <w:b w:val="0"/>
          <w:i/>
          <w:color w:val="5F6368"/>
          <w:sz w:val="19"/>
        </w:rPr>
        <w:t>[Module 1 · Modals and Similar Expressions]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A. must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"You haven't eaten anything since yesterday afternoon. You _____ really hungry." "I am."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Must – strong deduction. </w:t>
      </w:r>
      <w:r>
        <w:rPr>
          <w:b w:val="0"/>
          <w:i w:val="0"/>
          <w:sz w:val="20"/>
        </w:rPr>
        <w:t>Không ăn từ hôm qua → suy luận chắc chắn: You must be really hungry. "might/can" quá yếu hoặc sai nghĩa.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2 – Modals and Similar Expressions; ngân hàng câu hỏi GRAMMAR_MID_L_N_2 – Practice Test A, câu 17.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8  </w:t>
      </w:r>
      <w:r>
        <w:rPr>
          <w:b w:val="0"/>
          <w:i/>
          <w:color w:val="5F6368"/>
          <w:sz w:val="19"/>
        </w:rPr>
        <w:t>[Module 2 · The Passive]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D. fascinating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"Are you interested in scuba diving?" "Very. Undersea life is _____."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-ing vs -ed adjective. </w:t>
      </w:r>
      <w:r>
        <w:rPr>
          <w:b w:val="0"/>
          <w:i w:val="0"/>
          <w:sz w:val="20"/>
        </w:rPr>
        <w:t>Cuộc sống dưới biển "gây" hứng thú → fascinating. "fascinated" dùng cho người cảm thấy.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3 – The Passive; ngân hàng câu hỏi GRAMMAR_MID_L_N_2 – Practice Test B, câu 2.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9  </w:t>
      </w:r>
      <w:r>
        <w:rPr>
          <w:b w:val="0"/>
          <w:i/>
          <w:color w:val="5F6368"/>
          <w:sz w:val="19"/>
        </w:rPr>
        <w:t>[Module 4 · Showing Relationships Between Ideas]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B. but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The bread was old and stale, _____ Martha ate it anyway.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But – contrast. </w:t>
      </w:r>
      <w:r>
        <w:rPr>
          <w:b w:val="0"/>
          <w:i w:val="0"/>
          <w:sz w:val="20"/>
        </w:rPr>
        <w:t>Bánh mì cũ nhưng Martha vẫn ăn → but.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9 – Showing Relationships Between Ideas (contrast, condition, addition); ngân hàng câu hỏi GRAMMAR_MID_L_N_2 – Practice Test B, câu 18.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10  </w:t>
      </w:r>
      <w:r>
        <w:rPr>
          <w:b w:val="0"/>
          <w:i/>
          <w:color w:val="5F6368"/>
          <w:sz w:val="19"/>
        </w:rPr>
        <w:t>[Module 3 · Gerunds and Infinitives]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B. winning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I'll never forget _____ that race. What a thrill!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Forget + gerund. </w:t>
      </w:r>
      <w:r>
        <w:rPr>
          <w:b w:val="0"/>
          <w:i w:val="0"/>
          <w:sz w:val="20"/>
        </w:rPr>
        <w:t>forget + V-ing = quên chuyện đã xảy ra: never forget winning that race.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4 – Gerunds and Infinitives; ngân hàng câu hỏi GRAMMAR_MID_L_N_2 – Practice Test A, câu 17.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11  </w:t>
      </w:r>
      <w:r>
        <w:rPr>
          <w:b w:val="0"/>
          <w:i/>
          <w:color w:val="5F6368"/>
          <w:sz w:val="19"/>
        </w:rPr>
        <w:t>[Module 3 · Gerunds and Infinitives]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C. designing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Did you ever finish _____ the office for that new client of yours?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Gerund after "finish". </w:t>
      </w:r>
      <w:r>
        <w:rPr>
          <w:b w:val="0"/>
          <w:i w:val="0"/>
          <w:sz w:val="20"/>
        </w:rPr>
        <w:t>finish + V-ing: finish designing.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4 – Gerunds and Infinitives; ngân hàng câu hỏi GRAMMAR_MID_L_N_2 – Practice Test B, câu 4.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12  </w:t>
      </w:r>
      <w:r>
        <w:rPr>
          <w:b w:val="0"/>
          <w:i/>
          <w:color w:val="5F6368"/>
          <w:sz w:val="19"/>
        </w:rPr>
        <w:t>[Module 4 · Showing Relationships Between Ideas]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C. only if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Mr. Jackson hopes to avoid surgery. He will not agree to the operation _____ he is convinced that it is absolutely necessary.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Only if. </w:t>
      </w:r>
      <w:r>
        <w:rPr>
          <w:b w:val="0"/>
          <w:i w:val="0"/>
          <w:sz w:val="20"/>
        </w:rPr>
        <w:t>He will not agree … only if he is convinced = chỉ khi nào được thuyết phục.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9 – Showing Relationships Between Ideas (contrast, condition, addition); ngân hàng câu hỏi GRAMMAR_MID_L_N_2 – Practice Test B, câu 1.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13  </w:t>
      </w:r>
      <w:r>
        <w:rPr>
          <w:b w:val="0"/>
          <w:i/>
          <w:color w:val="5F6368"/>
          <w:sz w:val="19"/>
        </w:rPr>
        <w:t>[Module 1 · Modals and Similar Expressions]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B. go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"Do you want to go to the seashore for vacation?" "I think I'd rather _____ to the mountains."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Would rather + base form. </w:t>
      </w:r>
      <w:r>
        <w:rPr>
          <w:b w:val="0"/>
          <w:i w:val="0"/>
          <w:sz w:val="20"/>
        </w:rPr>
        <w:t>would rather go (V nguyên mẫu, không to/ing).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2 – Modals and Similar Expressions; ngân hàng câu hỏi GRAMMAR_MID_L_N_2 – Practice Test B, câu 15.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14  </w:t>
      </w:r>
      <w:r>
        <w:rPr>
          <w:b w:val="0"/>
          <w:i/>
          <w:color w:val="5F6368"/>
          <w:sz w:val="19"/>
        </w:rPr>
        <w:t>[Module 5 · Conditional Sentences and Wishes]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A. could fly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If everyone _____, how would we control air traffic? Surely, we'd all be crashing into each other.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Present unreal condition. </w:t>
      </w:r>
      <w:r>
        <w:rPr>
          <w:b w:val="0"/>
          <w:i w:val="0"/>
          <w:sz w:val="20"/>
        </w:rPr>
        <w:t>If everyone could fly, how would we control air traffic?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10 – Conditional Sentences and Wishes; ngân hàng câu hỏi GRAMMAR_MID_L_N_2 – Practice Test B, câu 18.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15  </w:t>
      </w:r>
      <w:r>
        <w:rPr>
          <w:b w:val="0"/>
          <w:i/>
          <w:color w:val="5F6368"/>
          <w:sz w:val="19"/>
        </w:rPr>
        <w:t>[Module 4 · Showing Relationships Between Ideas]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C. Otherwise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A fire must have a readily available supply of oxygen. _____, it will stop burning.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Otherwise. </w:t>
      </w:r>
      <w:r>
        <w:rPr>
          <w:b w:val="0"/>
          <w:i w:val="0"/>
          <w:sz w:val="20"/>
        </w:rPr>
        <w:t>Otherwise, it will stop burning = nếu không (có oxy) thì lửa sẽ tắt.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9 – Showing Relationships Between Ideas (contrast, condition, addition); ngân hàng câu hỏi GRAMMAR_MID_L_N_2 – Practice Test A, câu 8.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16  </w:t>
      </w:r>
      <w:r>
        <w:rPr>
          <w:b w:val="0"/>
          <w:i/>
          <w:color w:val="5F6368"/>
          <w:sz w:val="19"/>
        </w:rPr>
        <w:t>[Module 5 · Conditional Sentences and Wishes]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A. could call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If I could find Rob's phone number, I _____ him about the change in plans. Maybe somebody else will call him.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Present unreal condition. </w:t>
      </w:r>
      <w:r>
        <w:rPr>
          <w:b w:val="0"/>
          <w:i w:val="0"/>
          <w:sz w:val="20"/>
        </w:rPr>
        <w:t>If I could find Rob's number, I could call him (could = có khả năng).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10 – Conditional Sentences and Wishes; ngân hàng câu hỏi GRAMMAR_MID_L_N_2 – Practice Test B, câu 4.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17  </w:t>
      </w:r>
      <w:r>
        <w:rPr>
          <w:b w:val="0"/>
          <w:i/>
          <w:color w:val="5F6368"/>
          <w:sz w:val="19"/>
        </w:rPr>
        <w:t>[Module 1 · Modals and Similar Expressions]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D. went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Yesterday I _____ to a furniture store. I bought a new lamp there.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Simple past (no modal). </w:t>
      </w:r>
      <w:r>
        <w:rPr>
          <w:b w:val="0"/>
          <w:i w:val="0"/>
          <w:sz w:val="20"/>
        </w:rPr>
        <w:t>"Yesterday I … I bought a new lamp there": sự việc có thật đã xảy ra → simple past went. Các dạng could/ought to have gone nói về điều không xảy ra.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2 – Modals and Similar Expressions; ngân hàng câu hỏi GRAMMAR_MID_L_N_2 – Practice Test A, câu 5.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18  </w:t>
      </w:r>
      <w:r>
        <w:rPr>
          <w:b w:val="0"/>
          <w:i/>
          <w:color w:val="5F6368"/>
          <w:sz w:val="19"/>
        </w:rPr>
        <w:t>[Module 1 · Modals and Similar Expressions]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C. could read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"Last year I _____ this fine print in these contracts, but now I can't." "You'd better go to the eye doctor."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Past ability – could. </w:t>
      </w:r>
      <w:r>
        <w:rPr>
          <w:b w:val="0"/>
          <w:i w:val="0"/>
          <w:sz w:val="20"/>
        </w:rPr>
        <w:t>"Last year I could read … but now I can't": khả năng trong quá khứ nay không còn. "must/should have read" sai nghĩa.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2 – Modals and Similar Expressions; ngân hàng câu hỏi GRAMMAR_MID_L_N_2 – Practice Test B, câu 13.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19  </w:t>
      </w:r>
      <w:r>
        <w:rPr>
          <w:b w:val="0"/>
          <w:i/>
          <w:color w:val="5F6368"/>
          <w:sz w:val="19"/>
        </w:rPr>
        <w:t>[Module 2 · The Passive]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A. developed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The Mayan Indians _____ an accurate and sophisticated calendar more than seven centuries ago.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Active – simple past. </w:t>
      </w:r>
      <w:r>
        <w:rPr>
          <w:b w:val="0"/>
          <w:i w:val="0"/>
          <w:sz w:val="20"/>
        </w:rPr>
        <w:t>The Mayan Indians (chủ thể) developed a calendar → chủ động. "were developed" sai nghĩa.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3 – The Passive; ngân hàng câu hỏi GRAMMAR_MID_L_N_2 – Practice Test A, câu 18.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20  </w:t>
      </w:r>
      <w:r>
        <w:rPr>
          <w:b w:val="0"/>
          <w:i/>
          <w:color w:val="5F6368"/>
          <w:sz w:val="19"/>
        </w:rPr>
        <w:t>[Module 3 · Gerunds and Infinitives]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B. your quitting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I don't understand _____ your job suddenly. Why did you do that?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Possessive + gerund. </w:t>
      </w:r>
      <w:r>
        <w:rPr>
          <w:b w:val="0"/>
          <w:i w:val="0"/>
          <w:sz w:val="20"/>
        </w:rPr>
        <w:t>understand + possessive + V-ing: your quitting.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4 – Gerunds and Infinitives; ngân hàng câu hỏi GRAMMAR_MID_L_N_2 – Practice Test B, câu 15.</w:t>
      </w:r>
    </w:p>
    <w:p>
      <w:pPr>
        <w:keepNext/>
        <w:shd w:val="clear" w:color="auto" w:fill="102A43"/>
        <w:spacing w:before="120" w:after="120"/>
      </w:pPr>
      <w:r>
        <w:rPr>
          <w:b/>
          <w:i w:val="0"/>
          <w:color w:val="FFFFFF"/>
          <w:sz w:val="25"/>
        </w:rPr>
        <w:t>PART B.  ĐÁP ÁN THAM KHẢO &amp; THANG ĐIỂM</w:t>
      </w:r>
      <w:r>
        <w:rPr>
          <w:b w:val="0"/>
          <w:i/>
          <w:color w:val="FFFFFF"/>
          <w:sz w:val="21"/>
        </w:rPr>
        <w:t xml:space="preserve">   2 điểm · 0.5 điểm/câu</w:t>
      </w:r>
    </w:p>
    <w:p>
      <w:pPr>
        <w:spacing w:after="60" w:before="0"/>
      </w:pPr>
      <w:r>
        <w:rPr>
          <w:b w:val="0"/>
          <w:i/>
          <w:sz w:val="20"/>
        </w:rPr>
        <w:t>Thang chấm mỗi câu: 0,5 = đúng ngữ pháp, đủ cả 3 ý a–b–c, đúng dấu câu; 0,25 = đủ 3 ý nhưng còn lỗi nhỏ (dấu câu, mạo từ, lặp từ…); 0 = thiếu ý hoặc lỗi cấu trúc nghiêm trọng. Chấp nhận mọi cách nối khác đúng ngữ pháp và đủ thông tin.</w:t>
      </w:r>
    </w:p>
    <w:p>
      <w:pPr>
        <w:keepNext/>
        <w:spacing w:after="20" w:before="120"/>
      </w:pPr>
      <w:r>
        <w:rPr>
          <w:b/>
          <w:i w:val="0"/>
          <w:color w:val="102A43"/>
        </w:rPr>
        <w:t>Câu 21</w:t>
      </w:r>
    </w:p>
    <w:p>
      <w:pPr>
        <w:keepNext/>
        <w:spacing w:after="0" w:before="0"/>
        <w:ind w:left="340"/>
      </w:pPr>
      <w:r>
        <w:rPr>
          <w:b w:val="0"/>
          <w:i w:val="0"/>
          <w:sz w:val="20"/>
        </w:rPr>
        <w:t>a. The Eiffel Tower is a famous landmark.</w:t>
      </w:r>
    </w:p>
    <w:p>
      <w:pPr>
        <w:keepNext/>
        <w:spacing w:after="0" w:before="0"/>
        <w:ind w:left="340"/>
      </w:pPr>
      <w:r>
        <w:rPr>
          <w:b w:val="0"/>
          <w:i w:val="0"/>
          <w:sz w:val="20"/>
        </w:rPr>
        <w:t>b. It was constructed in 1889.</w:t>
      </w:r>
    </w:p>
    <w:p>
      <w:pPr>
        <w:keepNext/>
        <w:spacing w:after="0" w:before="0"/>
        <w:ind w:left="340"/>
      </w:pPr>
      <w:r>
        <w:rPr>
          <w:b w:val="0"/>
          <w:i w:val="0"/>
          <w:sz w:val="20"/>
        </w:rPr>
        <w:t>c. It stands in Paris.</w:t>
      </w:r>
    </w:p>
    <w:p>
      <w:pPr>
        <w:keepNext/>
        <w:spacing w:after="20" w:before="40"/>
        <w:ind w:left="340"/>
      </w:pPr>
      <w:r>
        <w:rPr>
          <w:b/>
          <w:i w:val="0"/>
          <w:sz w:val="20"/>
        </w:rPr>
        <w:t xml:space="preserve">Đáp án mẫu: </w:t>
      </w:r>
      <w:r>
        <w:rPr>
          <w:b/>
          <w:i w:val="0"/>
          <w:color w:val="CC0000"/>
          <w:sz w:val="20"/>
        </w:rPr>
        <w:t>The Eiffel Tower, a famous landmark constructed in 1889, stands in Paris.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Đáp án mẫu dùng cụm đồng vị (appositive) / cụm danh từ đặt giữa hai dấu phẩy. Cần giữ đủ thông tin của cả ba câu a, b, c, nối thành một câu duy nhất, tránh lặp chủ ngữ/đại từ (it, they, he…) không cần thiết và dùng dấu câu đúng.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Combine Sentences – MID GR (Lần 2), Questions 241–270, câu 242.</w:t>
      </w:r>
    </w:p>
    <w:p>
      <w:pPr>
        <w:keepNext/>
        <w:spacing w:after="20" w:before="120"/>
      </w:pPr>
      <w:r>
        <w:rPr>
          <w:b/>
          <w:i w:val="0"/>
          <w:color w:val="102A43"/>
        </w:rPr>
        <w:t>Câu 22</w:t>
      </w:r>
    </w:p>
    <w:p>
      <w:pPr>
        <w:keepNext/>
        <w:spacing w:after="0" w:before="0"/>
        <w:ind w:left="340"/>
      </w:pPr>
      <w:r>
        <w:rPr>
          <w:b w:val="0"/>
          <w:i w:val="0"/>
          <w:sz w:val="20"/>
        </w:rPr>
        <w:t>a. The cheetah is the fastest land animal.</w:t>
      </w:r>
    </w:p>
    <w:p>
      <w:pPr>
        <w:keepNext/>
        <w:spacing w:after="0" w:before="0"/>
        <w:ind w:left="340"/>
      </w:pPr>
      <w:r>
        <w:rPr>
          <w:b w:val="0"/>
          <w:i w:val="0"/>
          <w:sz w:val="20"/>
        </w:rPr>
        <w:t>b. It can run at speeds of up to 60 miles per hour.</w:t>
      </w:r>
    </w:p>
    <w:p>
      <w:pPr>
        <w:keepNext/>
        <w:spacing w:after="0" w:before="0"/>
        <w:ind w:left="340"/>
      </w:pPr>
      <w:r>
        <w:rPr>
          <w:b w:val="0"/>
          <w:i w:val="0"/>
          <w:sz w:val="20"/>
        </w:rPr>
        <w:t>c. It uses its speed to catch prey.</w:t>
      </w:r>
    </w:p>
    <w:p>
      <w:pPr>
        <w:keepNext/>
        <w:spacing w:after="20" w:before="40"/>
        <w:ind w:left="340"/>
      </w:pPr>
      <w:r>
        <w:rPr>
          <w:b/>
          <w:i w:val="0"/>
          <w:sz w:val="20"/>
        </w:rPr>
        <w:t xml:space="preserve">Đáp án mẫu: </w:t>
      </w:r>
      <w:r>
        <w:rPr>
          <w:b/>
          <w:i w:val="0"/>
          <w:color w:val="CC0000"/>
          <w:sz w:val="20"/>
        </w:rPr>
        <w:t>The cheetah, the fastest land animal, can run at speeds of up to 60 miles per hour and uses its speed to catch prey.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Đáp án mẫu dùng cụm đồng vị (appositive) / cụm danh từ đặt giữa hai dấu phẩy; cấu trúc song song / liên từ (and, but…). Cần giữ đủ thông tin của cả ba câu a, b, c, nối thành một câu duy nhất, tránh lặp chủ ngữ/đại từ (it, they, he…) không cần thiết và dùng dấu câu đúng.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Combine Sentences – MID GR (Lần 2), Questions 301–330, câu 322.</w:t>
      </w:r>
    </w:p>
    <w:p>
      <w:pPr>
        <w:keepNext/>
        <w:spacing w:after="20" w:before="120"/>
      </w:pPr>
      <w:r>
        <w:rPr>
          <w:b/>
          <w:i w:val="0"/>
          <w:color w:val="102A43"/>
        </w:rPr>
        <w:t>Câu 23</w:t>
      </w:r>
    </w:p>
    <w:p>
      <w:pPr>
        <w:keepNext/>
        <w:spacing w:after="0" w:before="0"/>
        <w:ind w:left="340"/>
      </w:pPr>
      <w:r>
        <w:rPr>
          <w:b w:val="0"/>
          <w:i w:val="0"/>
          <w:sz w:val="20"/>
        </w:rPr>
        <w:t>a. Shakespeare was a famous playwright.</w:t>
      </w:r>
    </w:p>
    <w:p>
      <w:pPr>
        <w:keepNext/>
        <w:spacing w:after="0" w:before="0"/>
        <w:ind w:left="340"/>
      </w:pPr>
      <w:r>
        <w:rPr>
          <w:b w:val="0"/>
          <w:i w:val="0"/>
          <w:sz w:val="20"/>
        </w:rPr>
        <w:t>b. He wrote many famous plays.</w:t>
      </w:r>
    </w:p>
    <w:p>
      <w:pPr>
        <w:keepNext/>
        <w:spacing w:after="0" w:before="0"/>
        <w:ind w:left="340"/>
      </w:pPr>
      <w:r>
        <w:rPr>
          <w:b w:val="0"/>
          <w:i w:val="0"/>
          <w:sz w:val="20"/>
        </w:rPr>
        <w:t>c. His works are still performed today.</w:t>
      </w:r>
    </w:p>
    <w:p>
      <w:pPr>
        <w:keepNext/>
        <w:spacing w:after="20" w:before="40"/>
        <w:ind w:left="340"/>
      </w:pPr>
      <w:r>
        <w:rPr>
          <w:b/>
          <w:i w:val="0"/>
          <w:sz w:val="20"/>
        </w:rPr>
        <w:t xml:space="preserve">Đáp án mẫu: </w:t>
      </w:r>
      <w:r>
        <w:rPr>
          <w:b/>
          <w:i w:val="0"/>
          <w:color w:val="CC0000"/>
          <w:sz w:val="20"/>
        </w:rPr>
        <w:t>Shakespeare, a famous playwright who wrote many famous plays, has works that are still performed today.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Đáp án mẫu dùng cụm đồng vị (appositive) / cụm danh từ đặt giữa hai dấu phẩy; mệnh đề tính từ với "who". Cần giữ đủ thông tin của cả ba câu a, b, c, nối thành một câu duy nhất, tránh lặp chủ ngữ/đại từ (it, they, he…) không cần thiết và dùng dấu câu đúng.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Combine Sentences – MID GR (Lần 2), phần đầu file (trước nhóm 'Questions 151-180'), mục thứ 99.</w:t>
      </w:r>
    </w:p>
    <w:p>
      <w:pPr>
        <w:keepNext/>
        <w:spacing w:after="20" w:before="120"/>
      </w:pPr>
      <w:r>
        <w:rPr>
          <w:b/>
          <w:i w:val="0"/>
          <w:color w:val="102A43"/>
        </w:rPr>
        <w:t>Câu 24</w:t>
      </w:r>
    </w:p>
    <w:p>
      <w:pPr>
        <w:keepNext/>
        <w:spacing w:after="0" w:before="0"/>
        <w:ind w:left="340"/>
      </w:pPr>
      <w:r>
        <w:rPr>
          <w:b w:val="0"/>
          <w:i w:val="0"/>
          <w:sz w:val="20"/>
        </w:rPr>
        <w:t>a. The Sahara is the largest hot desert in the world.</w:t>
      </w:r>
    </w:p>
    <w:p>
      <w:pPr>
        <w:keepNext/>
        <w:spacing w:after="0" w:before="0"/>
        <w:ind w:left="340"/>
      </w:pPr>
      <w:r>
        <w:rPr>
          <w:b w:val="0"/>
          <w:i w:val="0"/>
          <w:sz w:val="20"/>
        </w:rPr>
        <w:t>b. It covers much of North Africa.</w:t>
      </w:r>
    </w:p>
    <w:p>
      <w:pPr>
        <w:keepNext/>
        <w:spacing w:after="0" w:before="0"/>
        <w:ind w:left="340"/>
      </w:pPr>
      <w:r>
        <w:rPr>
          <w:b w:val="0"/>
          <w:i w:val="0"/>
          <w:sz w:val="20"/>
        </w:rPr>
        <w:t>c. It has an arid climate.</w:t>
      </w:r>
    </w:p>
    <w:p>
      <w:pPr>
        <w:keepNext/>
        <w:spacing w:after="20" w:before="40"/>
        <w:ind w:left="340"/>
      </w:pPr>
      <w:r>
        <w:rPr>
          <w:b/>
          <w:i w:val="0"/>
          <w:sz w:val="20"/>
        </w:rPr>
        <w:t xml:space="preserve">Đáp án mẫu: </w:t>
      </w:r>
      <w:r>
        <w:rPr>
          <w:b/>
          <w:i w:val="0"/>
          <w:color w:val="CC0000"/>
          <w:sz w:val="20"/>
        </w:rPr>
        <w:t>The Sahara, the largest hot desert in the world, covers much of North Africa and has an arid climate.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Đáp án mẫu dùng cụm đồng vị (appositive) / cụm danh từ đặt giữa hai dấu phẩy; cấu trúc song song / liên từ (and, but…). Cần giữ đủ thông tin của cả ba câu a, b, c, nối thành một câu duy nhất, tránh lặp chủ ngữ/đại từ (it, they, he…) không cần thiết và dùng dấu câu đúng.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Combine Sentences – MID GR (Lần 2), Questions 241–270, câu 251.</w:t>
      </w:r>
    </w:p>
    <w:sectPr w:rsidR="00FC693F" w:rsidRPr="0006063C" w:rsidSect="00034616">
      <w:footerReference w:type="default" r:id="rId9"/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b w:val="0"/>
        <w:i w:val="0"/>
        <w:color w:val="5F6368"/>
        <w:sz w:val="17"/>
      </w:rPr>
      <w:t xml:space="preserve">NP-GK2-11  ·  Đáp án (lưu hành nội bộ)  |  Trang </w:t>
    </w:r>
    <w:r>
      <w:rPr>
        <w:sz w:val="17"/>
      </w:rPr>
      <w:fldChar w:fldCharType="begin"/>
    </w:r>
    <w:r>
      <w:rPr>
        <w:sz w:val="17"/>
      </w:rPr>
      <w:instrText xml:space="preserve">PAGE</w:instrText>
    </w:r>
    <w:r>
      <w:rPr>
        <w:sz w:val="17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before="0" w:line="269" w:lineRule="auto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