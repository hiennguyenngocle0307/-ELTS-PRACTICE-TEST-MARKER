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12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separating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Sometimes very young children have trouble _____ fact from fiction and may believe that dragons actually exist.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Have trouble + gerund. </w:t>
      </w:r>
      <w:r>
        <w:rPr>
          <w:b w:val="0"/>
          <w:i w:val="0"/>
          <w:sz w:val="20"/>
        </w:rPr>
        <w:t>have trouble + V-ing: have trouble separating fact from fiction.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take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is important _____ care of your health.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It + adjective + infinitive. </w:t>
      </w:r>
      <w:r>
        <w:rPr>
          <w:b w:val="0"/>
          <w:i w:val="0"/>
          <w:sz w:val="20"/>
        </w:rPr>
        <w:t>It is important + to V: to take care of.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happened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Something funny _____ in class yesterday.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Intransitive verb – no passive. </w:t>
      </w:r>
      <w:r>
        <w:rPr>
          <w:b w:val="0"/>
          <w:i w:val="0"/>
          <w:sz w:val="20"/>
        </w:rPr>
        <w:t>"happen" là nội động từ, không có bị động → happened. "was happened/is happened" sai.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considering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"Has the committee made its decisions yet?" "Not yet. They are still _____ the proposal."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Active – present progressive. </w:t>
      </w:r>
      <w:r>
        <w:rPr>
          <w:b w:val="0"/>
          <w:i w:val="0"/>
          <w:sz w:val="20"/>
        </w:rPr>
        <w:t>"They are still considering the proposal" – ủy ban là chủ thể → chủ động.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would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my candidate had won the election, I _____ happy now.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Mixed conditional. </w:t>
      </w:r>
      <w:r>
        <w:rPr>
          <w:b w:val="0"/>
          <w:i w:val="0"/>
          <w:sz w:val="20"/>
        </w:rPr>
        <w:t>If my candidate had won (quá khứ), I would be happy now (hiện tại).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shouting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Shhh. I hear someone _____ in the distance. Do you hear it, too?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Verbs of perception + V-ing. </w:t>
      </w:r>
      <w:r>
        <w:rPr>
          <w:b w:val="0"/>
          <w:i w:val="0"/>
          <w:sz w:val="20"/>
        </w:rPr>
        <w:t>hear someone shouting (đang nghe thấy tiếng hét).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is supported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university _____ by private funds as well as by tuition income and grants.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present. </w:t>
      </w:r>
      <w:r>
        <w:rPr>
          <w:b w:val="0"/>
          <w:i w:val="0"/>
          <w:sz w:val="20"/>
        </w:rPr>
        <w:t>Trường đại học được tài trợ bởi quỹ tư nhân → is supported by…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whereas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Some fish can survive only in salt water, _____ other species can live only in fresh water.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Whereas – contrast. </w:t>
      </w:r>
      <w:r>
        <w:rPr>
          <w:b w:val="0"/>
          <w:i w:val="0"/>
          <w:sz w:val="20"/>
        </w:rPr>
        <w:t>whereas nối hai vế tương phản: Some fish… salt water, whereas other species… fresh water.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get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Whenever my parents went out in the evening, I _____ the job of taking care of my younger brother.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– repeated past action. </w:t>
      </w:r>
      <w:r>
        <w:rPr>
          <w:b w:val="0"/>
          <w:i w:val="0"/>
          <w:sz w:val="20"/>
        </w:rPr>
        <w:t>"Whenever my parents went out" diễn tả hành động lặp lại trong quá khứ → would get. "should/had better" là lời khuyên, "must have gotten" là suy đoán.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unless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Alex cannot express himself clearly and correctly in writing. He will never advance in his job _____ he improves his language skills.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Unless – negative condition. </w:t>
      </w:r>
      <w:r>
        <w:rPr>
          <w:b w:val="0"/>
          <w:i w:val="0"/>
          <w:sz w:val="20"/>
        </w:rPr>
        <w:t>He will never advance unless he improves = nếu anh ấy không cải thiện thì sẽ không thăng tiến.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will become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the world's tropical forests continue to disappear at their present rate, many animal species _____ extinct.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 future condition. </w:t>
      </w:r>
      <w:r>
        <w:rPr>
          <w:b w:val="0"/>
          <w:i w:val="0"/>
          <w:sz w:val="20"/>
        </w:rPr>
        <w:t>If forests continue to disappear, many species will become extinct.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even though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Some English words have the same pronunciation _____ they are spelled differently, for example, dear and deer.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Even though – contrast. </w:t>
      </w:r>
      <w:r>
        <w:rPr>
          <w:b w:val="0"/>
          <w:i w:val="0"/>
          <w:sz w:val="20"/>
        </w:rPr>
        <w:t>Cùng phát âm dù viết khác nhau → even though.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being studied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current constitutional problem is _____ by the top legal minds in the country.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Vấn đề đang được nghiên cứu → is being studied (be + being + V3). "being studying", "been studied" sai cấu trúc.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need some help with this table. _____ you lift the other end, please?" "Sure, just a second."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Polite request – could. </w:t>
      </w:r>
      <w:r>
        <w:rPr>
          <w:b w:val="0"/>
          <w:i w:val="0"/>
          <w:sz w:val="20"/>
        </w:rPr>
        <w:t>Yêu cầu lịch sự người khác giúp: Could you lift…? "May" xin phép; "Shall/Should" không dùng để yêu cầu.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but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Jack insisted that he didn't need any help, _____ I helped him anyway.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But – contrast. </w:t>
      </w:r>
      <w:r>
        <w:rPr>
          <w:b w:val="0"/>
          <w:i w:val="0"/>
          <w:sz w:val="20"/>
        </w:rPr>
        <w:t>Anh ta khăng khăng không cần giúp, nhưng tôi vẫn giúp → but.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promise to call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Jack made me _____ him next week.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Make + O + base form. </w:t>
      </w:r>
      <w:r>
        <w:rPr>
          <w:b w:val="0"/>
          <w:i w:val="0"/>
          <w:sz w:val="20"/>
        </w:rPr>
        <w:t>make + O + V nguyên mẫu (không to): made me promise to call.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could come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wish Janet _____ to the meeting this afternoon.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future/present. </w:t>
      </w:r>
      <w:r>
        <w:rPr>
          <w:b w:val="0"/>
          <w:i w:val="0"/>
          <w:sz w:val="20"/>
        </w:rPr>
        <w:t>wish + could/would + V: I wish Janet could come to the meeting.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you mind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"_____ letting me use your bicycle for a little while?" "Not at all."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you mind + V-ing. </w:t>
      </w:r>
      <w:r>
        <w:rPr>
          <w:b w:val="0"/>
          <w:i w:val="0"/>
          <w:sz w:val="20"/>
        </w:rPr>
        <w:t>Mẫu "Would you mind letting me…?" (đáp "Not at all"). "Please to" sai ngữ pháp.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should have chosen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Ali painted his bedroom black. It looks dark and dreary. He _____ a different color.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modal – should have + V3. </w:t>
      </w:r>
      <w:r>
        <w:rPr>
          <w:b w:val="0"/>
          <w:i w:val="0"/>
          <w:sz w:val="20"/>
        </w:rPr>
        <w:t>Phòng ngủ sơn đen trông ảm đạm → người nói chê trách lựa chọn trong quá khứ: should have chosen (lẽ ra nên chọn). "must have chosen" là suy đoán, không hợp nghĩa; "had to choose" nói về sự bắt buộc.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was very engrossed in that presentation on Australia. The video tapes were so realistic that it was as though we _____ there, driving through the outback country.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As though – present unreal. </w:t>
      </w:r>
      <w:r>
        <w:rPr>
          <w:b w:val="0"/>
          <w:i w:val="0"/>
          <w:sz w:val="20"/>
        </w:rPr>
        <w:t>as though we were there (như thể chúng tôi đang ở đó).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6.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Barrier Reef is the largest coral reef system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off the coast of Australia.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a diverse array of marine life.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Barrier Reef, the largest coral reef system in the world, is located off the coast of Australia and is home to a diverse array of marine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231.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Michelangelo was a Renaissance artist.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He painted the ceiling of the Sistine Chapel.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His work is considered a masterpiece.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Michelangelo, a Renaissance artist, painted the ceiling of the Sistine Chapel, and his work is considered a masterpiece.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64.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polar bear is a powerful predator.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lives in the Arctic.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relies on sea ice for hunting.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polar bear, a powerful predator that lives in the Arctic, relies on sea ice for hunting.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222.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a carnivorous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accelerate faster than most cars.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hunts gazelles in the wild.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a carnivorous animal that can accelerate faster than most cars, hunts gazelles in the wild.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252.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NP-GK2-12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