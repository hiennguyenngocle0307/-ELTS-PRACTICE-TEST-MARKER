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i w:val="0"/>
                <w:sz w:val="22"/>
              </w:rPr>
              <w:t>VIETNAM AEROSPACE UNIVERSITY</w:t>
            </w:r>
          </w:p>
          <w:p>
            <w:pPr>
              <w:jc w:val="center"/>
            </w:pPr>
            <w:r>
              <w:rPr>
                <w:b w:val="0"/>
                <w:i w:val="0"/>
                <w:sz w:val="21"/>
              </w:rPr>
              <w:t>Học viện Hàng không Vũ trụ Việt Nam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ANSWER KEY &amp; EXPLANATIONS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</w:rPr>
              <w:t>Midterm 2 – Grammar  –  Code: 16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TEACHER'S COPY – CONFIDENTIAL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Đáp án nhanh – Part I (20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Thang điểm: </w:t>
      </w:r>
      <w:r>
        <w:rPr>
          <w:b w:val="0"/>
          <w:i w:val="0"/>
        </w:rPr>
        <w:t>Part I: 20 câu × 0.4 = 8 điểm.  Part II: 4 câu × 0.5 = 2 điểm (mỗi câu: 0,25 đủ cả 3 ý a–b–c; 0,25 ngữ pháp, dấu câu, không lặp thừa).  Tổng: 10 điểm.</w:t>
      </w:r>
    </w:p>
    <w:p>
      <w:pPr>
        <w:spacing w:after="4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2); Module 2 – The Passive (Chapter 3); Module 3 – Gerunds and Infinitives (Chapter 4); Module 4 – Connecting Ideas (adverb clauses &amp; transitions) (Chapter 8). Mỗi module 5 câu trắc nghiệm (Q1–5, Q6–10, Q11–15, Q16–20).</w:t>
      </w:r>
    </w:p>
    <w:p>
      <w:pPr>
        <w:pBdr>
          <w:bottom w:val="single" w:sz="6" w:space="1" w:color="000000"/>
        </w:pBdr>
        <w:spacing w:after="80"/>
      </w:pPr>
    </w:p>
    <w:p>
      <w:pPr>
        <w:spacing w:after="60"/>
      </w:pPr>
      <w:r>
        <w:rPr>
          <w:b/>
          <w:i w:val="0"/>
          <w:sz w:val="24"/>
        </w:rPr>
        <w:t>PART I – GIẢI THÍCH CHI TIẾT</w:t>
      </w:r>
    </w:p>
    <w:p>
      <w:pPr>
        <w:keepNext/>
        <w:spacing w:before="140"/>
      </w:pPr>
      <w:r>
        <w:rPr>
          <w:b/>
          <w:i w:val="0"/>
        </w:rPr>
        <w:t xml:space="preserve">Câu 1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would get</w:t>
      </w:r>
    </w:p>
    <w:p>
      <w:pPr>
        <w:keepNext/>
        <w:ind w:left="340"/>
      </w:pPr>
      <w:r>
        <w:rPr>
          <w:b w:val="0"/>
          <w:i/>
          <w:sz w:val="21"/>
        </w:rPr>
        <w:t>Whenever my parents went out in the evening, I _____ the job of taking care of my younger brother.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Would – repeated past action. </w:t>
      </w:r>
      <w:r>
        <w:rPr>
          <w:b w:val="0"/>
          <w:i w:val="0"/>
          <w:sz w:val="21"/>
        </w:rPr>
        <w:t>"Whenever my parents went out" diễn tả hành động lặp lại trong quá khứ → would get. "should/had better" là lời khuyên, "must have gotten" là suy đoán.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2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shouldn't</w:t>
      </w:r>
    </w:p>
    <w:p>
      <w:pPr>
        <w:keepNext/>
        <w:ind w:left="340"/>
      </w:pPr>
      <w:r>
        <w:rPr>
          <w:b w:val="0"/>
          <w:i/>
          <w:sz w:val="21"/>
        </w:rPr>
        <w:t>"My boss is always looking over my shoulder whenever I do anything." "That _____ bother you." "But it does."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Shouldn't – expectation. </w:t>
      </w:r>
      <w:r>
        <w:rPr>
          <w:b w:val="0"/>
          <w:i w:val="0"/>
          <w:sz w:val="21"/>
        </w:rPr>
        <w:t>"That shouldn't bother you" = đáng lẽ điều đó không nên làm bạn khó chịu ("But it does" – nhưng thực tế có). "won't/may not" không hợp văn cảnh.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1.</w:t>
      </w:r>
    </w:p>
    <w:p>
      <w:pPr>
        <w:keepNext/>
        <w:spacing w:before="140"/>
      </w:pPr>
      <w:r>
        <w:rPr>
          <w:b/>
          <w:i w:val="0"/>
        </w:rPr>
        <w:t xml:space="preserve">Câu 3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doesn't have to</w:t>
      </w:r>
    </w:p>
    <w:p>
      <w:pPr>
        <w:keepNext/>
        <w:ind w:left="340"/>
      </w:pPr>
      <w:r>
        <w:rPr>
          <w:b w:val="0"/>
          <w:i/>
          <w:sz w:val="21"/>
        </w:rPr>
        <w:t>"What does Mr. Griffin do for a living?" "Nothing. He's very rich. He _____ work for a living."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Don't have to – lack of necessity. </w:t>
      </w:r>
      <w:r>
        <w:rPr>
          <w:b w:val="0"/>
          <w:i w:val="0"/>
          <w:sz w:val="21"/>
        </w:rPr>
        <w:t>Ông ấy giàu nên không cần phải đi làm: doesn't have to work. "must not" là cấm; "hadn't better" không dùng.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4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must be</w:t>
      </w:r>
    </w:p>
    <w:p>
      <w:pPr>
        <w:keepNext/>
        <w:ind w:left="340"/>
      </w:pPr>
      <w:r>
        <w:rPr>
          <w:b w:val="0"/>
          <w:i/>
          <w:sz w:val="21"/>
        </w:rPr>
        <w:t>"I heard that Laura was offered a job at a top computer firm in Chicago." "Oh? That's wonderful! She _____ very pleased."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Must – deduction (present). </w:t>
      </w:r>
      <w:r>
        <w:rPr>
          <w:b w:val="0"/>
          <w:i w:val="0"/>
          <w:sz w:val="21"/>
        </w:rPr>
        <w:t>Được mời làm việc tốt → suy luận hợp lý: She must be very pleased. "is supposed to / might be" không phù hợp mức độ chắc chắn.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6.</w:t>
      </w:r>
    </w:p>
    <w:p>
      <w:pPr>
        <w:keepNext/>
        <w:spacing w:before="140"/>
      </w:pPr>
      <w:r>
        <w:rPr>
          <w:b/>
          <w:i w:val="0"/>
        </w:rPr>
        <w:t xml:space="preserve">Câu 5  </w:t>
      </w:r>
      <w:r>
        <w:rPr>
          <w:b w:val="0"/>
          <w:i/>
          <w:sz w:val="20"/>
        </w:rPr>
        <w:t>[Module 1 · Modals and Similar Expressions]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must not</w:t>
      </w:r>
    </w:p>
    <w:p>
      <w:pPr>
        <w:keepNext/>
        <w:ind w:left="340"/>
      </w:pPr>
      <w:r>
        <w:rPr>
          <w:b w:val="0"/>
          <w:i/>
          <w:sz w:val="21"/>
        </w:rPr>
        <w:t>"Is littering against the law?" "Yes. There's a law that says that you _____ throw trash on the streets."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Must not – prohibition. </w:t>
      </w:r>
      <w:r>
        <w:rPr>
          <w:b w:val="0"/>
          <w:i w:val="0"/>
          <w:sz w:val="21"/>
        </w:rPr>
        <w:t>Luật cấm xả rác → must not throw. "don't have to" = không cần thiết, nghĩa khác hẳn.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2 – Modals and Similar Expressions; ngân hàng câu hỏi GRAMMAR_MID_L_N_2 – Practice Test B, câu 14.</w:t>
      </w:r>
    </w:p>
    <w:p>
      <w:pPr>
        <w:keepNext/>
        <w:spacing w:before="140"/>
      </w:pPr>
      <w:r>
        <w:rPr>
          <w:b/>
          <w:i w:val="0"/>
        </w:rPr>
        <w:t xml:space="preserve">Câu 6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happened</w:t>
      </w:r>
    </w:p>
    <w:p>
      <w:pPr>
        <w:keepNext/>
        <w:ind w:left="340"/>
      </w:pPr>
      <w:r>
        <w:rPr>
          <w:b w:val="0"/>
          <w:i/>
          <w:sz w:val="21"/>
        </w:rPr>
        <w:t>Something funny _____ in class yesterday.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Intransitive verb – no passive. </w:t>
      </w:r>
      <w:r>
        <w:rPr>
          <w:b w:val="0"/>
          <w:i w:val="0"/>
          <w:sz w:val="21"/>
        </w:rPr>
        <w:t>"happen" là nội động từ, không có bị động → happened. "was happened/is happened" sai.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3.</w:t>
      </w:r>
    </w:p>
    <w:p>
      <w:pPr>
        <w:keepNext/>
        <w:spacing w:before="140"/>
      </w:pPr>
      <w:r>
        <w:rPr>
          <w:b/>
          <w:i w:val="0"/>
        </w:rPr>
        <w:t xml:space="preserve">Câu 7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be equipped with</w:t>
      </w:r>
    </w:p>
    <w:p>
      <w:pPr>
        <w:keepNext/>
        <w:ind w:left="340"/>
      </w:pPr>
      <w:r>
        <w:rPr>
          <w:b w:val="0"/>
          <w:i/>
          <w:sz w:val="21"/>
        </w:rPr>
        <w:t>In recent years, the government has imposed pollution controls on automobile manufacturers. Both domestic and imported automobiles must _____ anti-pollution devices.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with modal. </w:t>
      </w:r>
      <w:r>
        <w:rPr>
          <w:b w:val="0"/>
          <w:i w:val="0"/>
          <w:sz w:val="21"/>
        </w:rPr>
        <w:t>must + be + V3 + with: must be equipped with. "equip by/with" thiếu be hoặc sai giới từ.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A, câu 10.</w:t>
      </w:r>
    </w:p>
    <w:p>
      <w:pPr>
        <w:keepNext/>
        <w:spacing w:before="140"/>
      </w:pPr>
      <w:r>
        <w:rPr>
          <w:b/>
          <w:i w:val="0"/>
        </w:rPr>
        <w:t xml:space="preserve">Câu 8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is being done</w:t>
      </w:r>
    </w:p>
    <w:p>
      <w:pPr>
        <w:keepNext/>
        <w:ind w:left="340"/>
      </w:pPr>
      <w:r>
        <w:rPr>
          <w:b w:val="0"/>
          <w:i/>
          <w:sz w:val="21"/>
        </w:rPr>
        <w:t>"Can't we do something about the situation?" "Something _____ right now."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present progressive. </w:t>
      </w:r>
      <w:r>
        <w:rPr>
          <w:b w:val="0"/>
          <w:i w:val="0"/>
          <w:sz w:val="21"/>
        </w:rPr>
        <w:t>"right now" → Something is being done right now.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1.</w:t>
      </w:r>
    </w:p>
    <w:p>
      <w:pPr>
        <w:keepNext/>
        <w:spacing w:before="140"/>
      </w:pPr>
      <w:r>
        <w:rPr>
          <w:b/>
          <w:i w:val="0"/>
        </w:rPr>
        <w:t xml:space="preserve">Câu 9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are considered</w:t>
      </w:r>
    </w:p>
    <w:p>
      <w:pPr>
        <w:keepNext/>
        <w:ind w:left="340"/>
      </w:pPr>
      <w:r>
        <w:rPr>
          <w:b w:val="0"/>
          <w:i/>
          <w:sz w:val="21"/>
        </w:rPr>
        <w:t>"Renoir is one of the most popular French impressionist painters. His paintings _____ masterpieces all over the world."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simple present. </w:t>
      </w:r>
      <w:r>
        <w:rPr>
          <w:b w:val="0"/>
          <w:i w:val="0"/>
          <w:sz w:val="21"/>
        </w:rPr>
        <w:t>Tranh của Renoir được xem là kiệt tác → are considered.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9.</w:t>
      </w:r>
    </w:p>
    <w:p>
      <w:pPr>
        <w:keepNext/>
        <w:spacing w:before="140"/>
      </w:pPr>
      <w:r>
        <w:rPr>
          <w:b/>
          <w:i w:val="0"/>
        </w:rPr>
        <w:t xml:space="preserve">Câu 10  </w:t>
      </w:r>
      <w:r>
        <w:rPr>
          <w:b w:val="0"/>
          <w:i/>
          <w:sz w:val="20"/>
        </w:rPr>
        <w:t>[Module 2 · The Passive]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covered</w:t>
      </w:r>
    </w:p>
    <w:p>
      <w:pPr>
        <w:keepNext/>
        <w:ind w:left="340"/>
      </w:pPr>
      <w:r>
        <w:rPr>
          <w:b w:val="0"/>
          <w:i/>
          <w:sz w:val="21"/>
        </w:rPr>
        <w:t>When I woke up and looked outside, the landscape had changed. The ground had been lightly _____ with a dusting of snow during the night.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– past perfect. </w:t>
      </w:r>
      <w:r>
        <w:rPr>
          <w:b w:val="0"/>
          <w:i w:val="0"/>
          <w:sz w:val="21"/>
        </w:rPr>
        <w:t>had been lightly covered with snow.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3 – The Passive; ngân hàng câu hỏi GRAMMAR_MID_L_N_2 – Practice Test B, câu 11.</w:t>
      </w:r>
    </w:p>
    <w:p>
      <w:pPr>
        <w:keepNext/>
        <w:spacing w:before="140"/>
      </w:pPr>
      <w:r>
        <w:rPr>
          <w:b/>
          <w:i w:val="0"/>
        </w:rPr>
        <w:t xml:space="preserve">Câu 11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being involved</w:t>
      </w:r>
    </w:p>
    <w:p>
      <w:pPr>
        <w:keepNext/>
        <w:ind w:left="340"/>
      </w:pPr>
      <w:r>
        <w:rPr>
          <w:b w:val="0"/>
          <w:i/>
          <w:sz w:val="21"/>
        </w:rPr>
        <w:t>When Alan was questioned by the police, he admitted knowing about the embezzlement of funds from his company, but denied _____ in any way.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after "deny" (passive). </w:t>
      </w:r>
      <w:r>
        <w:rPr>
          <w:b w:val="0"/>
          <w:i w:val="0"/>
          <w:sz w:val="21"/>
        </w:rPr>
        <w:t>deny + V-ing; ở đây là bị động "bị liên can" → being involved.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3.</w:t>
      </w:r>
    </w:p>
    <w:p>
      <w:pPr>
        <w:keepNext/>
        <w:spacing w:before="140"/>
      </w:pPr>
      <w:r>
        <w:rPr>
          <w:b/>
          <w:i w:val="0"/>
        </w:rPr>
        <w:t xml:space="preserve">Câu 12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our not having told</w:t>
      </w:r>
    </w:p>
    <w:p>
      <w:pPr>
        <w:keepNext/>
        <w:ind w:left="340"/>
      </w:pPr>
      <w:r>
        <w:rPr>
          <w:b w:val="0"/>
          <w:i/>
          <w:sz w:val="21"/>
        </w:rPr>
        <w:t>Mr Lee was upset by _____ him the truth.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Gerund with possessive. </w:t>
      </w:r>
      <w:r>
        <w:rPr>
          <w:b w:val="0"/>
          <w:i w:val="0"/>
          <w:sz w:val="21"/>
        </w:rPr>
        <w:t>Sau giới từ "by": possessive + (not) having + V3 → by our not having told him.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13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to be heard</w:t>
      </w:r>
    </w:p>
    <w:p>
      <w:pPr>
        <w:keepNext/>
        <w:ind w:left="340"/>
      </w:pPr>
      <w:r>
        <w:rPr>
          <w:b w:val="0"/>
          <w:i/>
          <w:sz w:val="21"/>
        </w:rPr>
        <w:t>I stood up at the meeting and demanded _____. At last, I got the chance to express my opinion.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infinitive after "demand". </w:t>
      </w:r>
      <w:r>
        <w:rPr>
          <w:b w:val="0"/>
          <w:i w:val="0"/>
          <w:sz w:val="21"/>
        </w:rPr>
        <w:t>demand + to V; ở đây bị động → demanded to be heard.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3.</w:t>
      </w:r>
    </w:p>
    <w:p>
      <w:pPr>
        <w:keepNext/>
        <w:spacing w:before="140"/>
      </w:pPr>
      <w:r>
        <w:rPr>
          <w:b/>
          <w:i w:val="0"/>
        </w:rPr>
        <w:t xml:space="preserve">Câu 14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to develop</w:t>
      </w:r>
    </w:p>
    <w:p>
      <w:pPr>
        <w:keepNext/>
        <w:ind w:left="340"/>
      </w:pPr>
      <w:r>
        <w:rPr>
          <w:b w:val="0"/>
          <w:i/>
          <w:sz w:val="21"/>
        </w:rPr>
        <w:t>Children should be encouraged _____ their individual interests.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Passive of encourage + infinitive. </w:t>
      </w:r>
      <w:r>
        <w:rPr>
          <w:b w:val="0"/>
          <w:i w:val="0"/>
          <w:sz w:val="21"/>
        </w:rPr>
        <w:t>be encouraged + to V: to develop.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18.</w:t>
      </w:r>
    </w:p>
    <w:p>
      <w:pPr>
        <w:keepNext/>
        <w:spacing w:before="140"/>
      </w:pPr>
      <w:r>
        <w:rPr>
          <w:b/>
          <w:i w:val="0"/>
        </w:rPr>
        <w:t xml:space="preserve">Câu 15  </w:t>
      </w:r>
      <w:r>
        <w:rPr>
          <w:b w:val="0"/>
          <w:i/>
          <w:sz w:val="20"/>
        </w:rPr>
        <w:t>[Module 3 · Gerunds and Infinitives]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having finished</w:t>
      </w:r>
    </w:p>
    <w:p>
      <w:pPr>
        <w:keepNext/>
        <w:ind w:left="340"/>
      </w:pPr>
      <w:r>
        <w:rPr>
          <w:b w:val="0"/>
          <w:i/>
          <w:sz w:val="21"/>
        </w:rPr>
        <w:t>I'm sorry I never graduated. I've always regretted not _____ college.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Regret + perfect gerund. </w:t>
      </w:r>
      <w:r>
        <w:rPr>
          <w:b w:val="0"/>
          <w:i w:val="0"/>
          <w:sz w:val="21"/>
        </w:rPr>
        <w:t>regret + not having + V3 = hối tiếc đã không làm: not having finished college.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4 – Gerunds and Infinitives; ngân hàng câu hỏi GRAMMAR_MID_L_N_2 – Practice Test B, câu 20.</w:t>
      </w:r>
    </w:p>
    <w:p>
      <w:pPr>
        <w:keepNext/>
        <w:spacing w:before="140"/>
      </w:pPr>
      <w:r>
        <w:rPr>
          <w:b/>
          <w:i w:val="0"/>
        </w:rPr>
        <w:t xml:space="preserve">Câu 16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using</w:t>
      </w:r>
    </w:p>
    <w:p>
      <w:pPr>
        <w:keepNext/>
        <w:ind w:left="340"/>
      </w:pPr>
      <w:r>
        <w:rPr>
          <w:b w:val="0"/>
          <w:i/>
          <w:sz w:val="21"/>
        </w:rPr>
        <w:t>When _____ a dictionary, you need to be able to understand the symbols and abbreviations it contains.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Reduced adverb clause. </w:t>
      </w:r>
      <w:r>
        <w:rPr>
          <w:b w:val="0"/>
          <w:i w:val="0"/>
          <w:sz w:val="21"/>
        </w:rPr>
        <w:t>"When you use" rút gọn thành When using a dictionary (cùng chủ ngữ).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A, câu 4.</w:t>
      </w:r>
    </w:p>
    <w:p>
      <w:pPr>
        <w:keepNext/>
        <w:spacing w:before="140"/>
      </w:pPr>
      <w:r>
        <w:rPr>
          <w:b/>
          <w:i w:val="0"/>
        </w:rPr>
        <w:t xml:space="preserve">Câu 17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Once</w:t>
      </w:r>
    </w:p>
    <w:p>
      <w:pPr>
        <w:keepNext/>
        <w:ind w:left="340"/>
      </w:pPr>
      <w:r>
        <w:rPr>
          <w:b w:val="0"/>
          <w:i/>
          <w:sz w:val="21"/>
        </w:rPr>
        <w:t>_____ my daughter reaches the age of sixteen, she will be able to drive.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Once – time clause. </w:t>
      </w:r>
      <w:r>
        <w:rPr>
          <w:b w:val="0"/>
          <w:i w:val="0"/>
          <w:sz w:val="21"/>
        </w:rPr>
        <w:t>Once my daughter reaches sixteen = Khi/Một khi con gái tôi 16 tuổi (mệnh đề thời gian, hiện tại đơn).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A, câu 19.</w:t>
      </w:r>
    </w:p>
    <w:p>
      <w:pPr>
        <w:keepNext/>
        <w:spacing w:before="140"/>
      </w:pPr>
      <w:r>
        <w:rPr>
          <w:b/>
          <w:i w:val="0"/>
        </w:rPr>
        <w:t xml:space="preserve">Câu 18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nor the manager intends</w:t>
      </w:r>
    </w:p>
    <w:p>
      <w:pPr>
        <w:keepNext/>
        <w:ind w:left="340"/>
      </w:pPr>
      <w:r>
        <w:rPr>
          <w:b w:val="0"/>
          <w:i/>
          <w:sz w:val="21"/>
        </w:rPr>
        <w:t>It's obvious that neither the workers _____ to fight the new rules.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Neither … nor. </w:t>
      </w:r>
      <w:r>
        <w:rPr>
          <w:b w:val="0"/>
          <w:i w:val="0"/>
          <w:sz w:val="21"/>
        </w:rPr>
        <w:t>neither the workers nor the manager intends (động từ chia theo danh từ gần nhất: manager → intends).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3.</w:t>
      </w:r>
    </w:p>
    <w:p>
      <w:pPr>
        <w:keepNext/>
        <w:spacing w:before="140"/>
      </w:pPr>
      <w:r>
        <w:rPr>
          <w:b/>
          <w:i w:val="0"/>
        </w:rPr>
        <w:t xml:space="preserve">Câu 19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play</w:t>
      </w:r>
    </w:p>
    <w:p>
      <w:pPr>
        <w:keepNext/>
        <w:ind w:left="340"/>
      </w:pPr>
      <w:r>
        <w:rPr>
          <w:b w:val="0"/>
          <w:i/>
          <w:sz w:val="21"/>
        </w:rPr>
        <w:t>Erin likes to swim, jog, and _____ tennis.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Parallel structure. </w:t>
      </w:r>
      <w:r>
        <w:rPr>
          <w:b w:val="0"/>
          <w:i w:val="0"/>
          <w:sz w:val="21"/>
        </w:rPr>
        <w:t>likes to swim, jog, and play tennis (V nguyên mẫu song song).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8.</w:t>
      </w:r>
    </w:p>
    <w:p>
      <w:pPr>
        <w:keepNext/>
        <w:spacing w:before="140"/>
      </w:pPr>
      <w:r>
        <w:rPr>
          <w:b/>
          <w:i w:val="0"/>
        </w:rPr>
        <w:t xml:space="preserve">Câu 20  </w:t>
      </w:r>
      <w:r>
        <w:rPr>
          <w:b w:val="0"/>
          <w:i/>
          <w:sz w:val="20"/>
        </w:rPr>
        <w:t>[Module 4 · Connecting Ideas (adverb clauses &amp; transitions)]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whenever</w:t>
      </w:r>
    </w:p>
    <w:p>
      <w:pPr>
        <w:keepNext/>
        <w:ind w:left="340"/>
      </w:pPr>
      <w:r>
        <w:rPr>
          <w:b w:val="0"/>
          <w:i/>
          <w:sz w:val="21"/>
        </w:rPr>
        <w:t>Citrus growers become anxious about losing their fragile crop of oranges _____ the temperature gets near freezing in Florida.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Whenever. </w:t>
      </w:r>
      <w:r>
        <w:rPr>
          <w:b w:val="0"/>
          <w:i w:val="0"/>
          <w:sz w:val="21"/>
        </w:rPr>
        <w:t>whenever the temperature gets near freezing = mỗi khi nhiệt độ gần đóng băng.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8 – Connecting Ideas (adverb clauses &amp; transitions); ngân hàng câu hỏi GRAMMAR_MID_L_N_2 – Practice Test B, câu 12.</w:t>
      </w:r>
    </w:p>
    <w:p>
      <w:pPr>
        <w:pBdr>
          <w:bottom w:val="single" w:sz="6" w:space="1" w:color="000000"/>
        </w:pBdr>
        <w:spacing w:after="80"/>
      </w:pPr>
    </w:p>
    <w:p>
      <w:pPr>
        <w:keepNext/>
        <w:spacing w:after="60"/>
      </w:pPr>
      <w:r>
        <w:rPr>
          <w:b/>
          <w:i w:val="0"/>
          <w:sz w:val="24"/>
        </w:rPr>
        <w:t>PART II – ĐÁP ÁN THAM KHẢO &amp; GIẢI THÍCH</w:t>
      </w:r>
    </w:p>
    <w:p>
      <w:pPr>
        <w:spacing w:after="60"/>
      </w:pPr>
      <w:r>
        <w:rPr>
          <w:b w:val="0"/>
          <w:i/>
          <w:sz w:val="20"/>
        </w:rPr>
        <w:t>Lưu ý chấm: đây là đáp án tham khảo; chấp nhận mọi cách nối khác đúng ngữ pháp, đủ cả 3 ý và không thay đổi nghĩa.</w:t>
      </w:r>
    </w:p>
    <w:p>
      <w:pPr>
        <w:keepNext/>
        <w:spacing w:before="140"/>
      </w:pPr>
      <w:r>
        <w:rPr>
          <w:b/>
          <w:i w:val="0"/>
        </w:rPr>
        <w:t>Câu 21</w:t>
      </w:r>
    </w:p>
    <w:p>
      <w:pPr>
        <w:keepNext/>
        <w:ind w:left="340"/>
      </w:pPr>
      <w:r>
        <w:rPr>
          <w:b w:val="0"/>
          <w:i w:val="0"/>
          <w:sz w:val="21"/>
        </w:rPr>
        <w:t>a. The Pacific Ocean is the largest ocean.</w:t>
      </w:r>
    </w:p>
    <w:p>
      <w:pPr>
        <w:keepNext/>
        <w:ind w:left="340"/>
      </w:pPr>
      <w:r>
        <w:rPr>
          <w:b w:val="0"/>
          <w:i w:val="0"/>
          <w:sz w:val="21"/>
        </w:rPr>
        <w:t>b. It covers more than 63 million square miles.</w:t>
      </w:r>
    </w:p>
    <w:p>
      <w:pPr>
        <w:keepNext/>
        <w:ind w:left="340"/>
      </w:pPr>
      <w:r>
        <w:rPr>
          <w:b w:val="0"/>
          <w:i w:val="0"/>
          <w:sz w:val="21"/>
        </w:rPr>
        <w:t>c. It is home to many species of marine life.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Pacific Ocean, the largest ocean, covers more than 63 million square miles and is home to many species of marine life.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phần đầu file (trước nhóm 'Questions 151-180'), mục thứ 109.</w:t>
      </w:r>
    </w:p>
    <w:p>
      <w:pPr>
        <w:keepNext/>
        <w:spacing w:before="140"/>
      </w:pPr>
      <w:r>
        <w:rPr>
          <w:b/>
          <w:i w:val="0"/>
        </w:rPr>
        <w:t>Câu 22</w:t>
      </w:r>
    </w:p>
    <w:p>
      <w:pPr>
        <w:keepNext/>
        <w:ind w:left="340"/>
      </w:pPr>
      <w:r>
        <w:rPr>
          <w:b w:val="0"/>
          <w:i w:val="0"/>
          <w:sz w:val="21"/>
        </w:rPr>
        <w:t>a. The Blue Whale is the largest animal on Earth.</w:t>
      </w:r>
    </w:p>
    <w:p>
      <w:pPr>
        <w:keepNext/>
        <w:ind w:left="340"/>
      </w:pPr>
      <w:r>
        <w:rPr>
          <w:b w:val="0"/>
          <w:i w:val="0"/>
          <w:sz w:val="21"/>
        </w:rPr>
        <w:t>b. It can grow up to 100 feet long.</w:t>
      </w:r>
    </w:p>
    <w:p>
      <w:pPr>
        <w:keepNext/>
        <w:ind w:left="340"/>
      </w:pPr>
      <w:r>
        <w:rPr>
          <w:b w:val="0"/>
          <w:i w:val="0"/>
          <w:sz w:val="21"/>
        </w:rPr>
        <w:t>c. It feeds on tiny organisms called krill.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Blue Whale, the largest animal on Earth, can grow up to 100 feet long and feeds on tiny organisms called krill.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Questions 151–180, câu 174.</w:t>
      </w:r>
    </w:p>
    <w:p>
      <w:pPr>
        <w:keepNext/>
        <w:spacing w:before="140"/>
      </w:pPr>
      <w:r>
        <w:rPr>
          <w:b/>
          <w:i w:val="0"/>
        </w:rPr>
        <w:t>Câu 23</w:t>
      </w:r>
    </w:p>
    <w:p>
      <w:pPr>
        <w:keepNext/>
        <w:ind w:left="340"/>
      </w:pPr>
      <w:r>
        <w:rPr>
          <w:b w:val="0"/>
          <w:i w:val="0"/>
          <w:sz w:val="21"/>
        </w:rPr>
        <w:t>a. Rainforests are home to many species of animals.</w:t>
      </w:r>
    </w:p>
    <w:p>
      <w:pPr>
        <w:keepNext/>
        <w:ind w:left="340"/>
      </w:pPr>
      <w:r>
        <w:rPr>
          <w:b w:val="0"/>
          <w:i w:val="0"/>
          <w:sz w:val="21"/>
        </w:rPr>
        <w:t>b. They also contain a vast variety of plants.</w:t>
      </w:r>
    </w:p>
    <w:p>
      <w:pPr>
        <w:keepNext/>
        <w:ind w:left="340"/>
      </w:pPr>
      <w:r>
        <w:rPr>
          <w:b w:val="0"/>
          <w:i w:val="0"/>
          <w:sz w:val="21"/>
        </w:rPr>
        <w:t>c. They play a crucial role in regulating the Earth's climate.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Rainforests, home to many species of animals and a vast variety of plants, play a crucial role in regulating the Earth's climate.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phần đầu file (trước nhóm 'Questions 151-180'), mục thứ 72.</w:t>
      </w:r>
    </w:p>
    <w:p>
      <w:pPr>
        <w:keepNext/>
        <w:spacing w:before="140"/>
      </w:pPr>
      <w:r>
        <w:rPr>
          <w:b/>
          <w:i w:val="0"/>
        </w:rPr>
        <w:t>Câu 24</w:t>
      </w:r>
    </w:p>
    <w:p>
      <w:pPr>
        <w:keepNext/>
        <w:ind w:left="340"/>
      </w:pPr>
      <w:r>
        <w:rPr>
          <w:b w:val="0"/>
          <w:i w:val="0"/>
          <w:sz w:val="21"/>
        </w:rPr>
        <w:t>a. The hummingbird is known for its rapid wing flapping.</w:t>
      </w:r>
    </w:p>
    <w:p>
      <w:pPr>
        <w:keepNext/>
        <w:ind w:left="340"/>
      </w:pPr>
      <w:r>
        <w:rPr>
          <w:b w:val="0"/>
          <w:i w:val="0"/>
          <w:sz w:val="21"/>
        </w:rPr>
        <w:t>b. It can hover in one spot.</w:t>
      </w:r>
    </w:p>
    <w:p>
      <w:pPr>
        <w:keepNext/>
        <w:ind w:left="340"/>
      </w:pPr>
      <w:r>
        <w:rPr>
          <w:b w:val="0"/>
          <w:i w:val="0"/>
          <w:sz w:val="21"/>
        </w:rPr>
        <w:t>c. It drinks nectar from flowers.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hummingbird, known for its rapid wing flapping, can hover in one spot and drinks nectar from flowers.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cụm phân từ (V-ing / V3) rút gọn mệnh đề;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2), Questions 301–330, câu 327.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TÂM LINH – Midterm 2 – Grammar – Answer Key – Code 16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