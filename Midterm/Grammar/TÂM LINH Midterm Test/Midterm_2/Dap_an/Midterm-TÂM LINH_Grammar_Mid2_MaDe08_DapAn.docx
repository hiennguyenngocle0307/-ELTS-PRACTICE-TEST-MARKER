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2 – Grammar  –  Code: 08</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Modals and Similar Expressions (Chapter 2); Module 2 – The Passive (Chapter 3); Module 3 – Gerunds and Infinitives (Chapter 4); Module 4 – Connecting Ideas (adverb clauses &amp; transitions) (Chapter 8).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Modals and Similar Expressions]</w:t>
      </w:r>
      <w:r>
        <w:rPr>
          <w:b/>
          <w:i w:val="0"/>
        </w:rPr>
        <w:t xml:space="preserve">   Đáp án: </w:t>
      </w:r>
      <w:r>
        <w:rPr>
          <w:b/>
          <w:i w:val="0"/>
          <w:color w:val="C00000"/>
        </w:rPr>
        <w:t>A. went</w:t>
      </w:r>
    </w:p>
    <w:p>
      <w:pPr>
        <w:keepNext/>
        <w:ind w:left="340"/>
      </w:pPr>
      <w:r>
        <w:rPr>
          <w:b w:val="0"/>
          <w:i/>
          <w:sz w:val="21"/>
        </w:rPr>
        <w:t>Yesterday I _____ to a furniture store. I bought a new lamp there.</w:t>
      </w:r>
    </w:p>
    <w:p>
      <w:pPr>
        <w:keepNext/>
        <w:ind w:left="340"/>
      </w:pPr>
      <w:r>
        <w:rPr>
          <w:b/>
          <w:i w:val="0"/>
          <w:sz w:val="21"/>
        </w:rPr>
        <w:t xml:space="preserve">Cấu trúc/quy tắc: </w:t>
      </w:r>
      <w:r>
        <w:rPr>
          <w:b w:val="0"/>
          <w:i w:val="0"/>
          <w:sz w:val="21"/>
        </w:rPr>
        <w:t xml:space="preserve">Simple past (no modal). </w:t>
      </w:r>
      <w:r>
        <w:rPr>
          <w:b w:val="0"/>
          <w:i w:val="0"/>
          <w:sz w:val="21"/>
        </w:rPr>
        <w:t>"Yesterday I … I bought a new lamp there": sự việc có thật đã xảy ra → simple past went. Các dạng could/ought to have gone nói về điều không xảy ra.</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5.</w:t>
      </w:r>
    </w:p>
    <w:p>
      <w:pPr>
        <w:keepNext/>
        <w:spacing w:before="140"/>
      </w:pPr>
      <w:r>
        <w:rPr>
          <w:b/>
          <w:i w:val="0"/>
        </w:rPr>
        <w:t xml:space="preserve">Câu 2  </w:t>
      </w:r>
      <w:r>
        <w:rPr>
          <w:b w:val="0"/>
          <w:i/>
          <w:sz w:val="20"/>
        </w:rPr>
        <w:t>[Module 1 · Modals and Similar Expressions]</w:t>
      </w:r>
      <w:r>
        <w:rPr>
          <w:b/>
          <w:i w:val="0"/>
        </w:rPr>
        <w:t xml:space="preserve">   Đáp án: </w:t>
      </w:r>
      <w:r>
        <w:rPr>
          <w:b/>
          <w:i w:val="0"/>
          <w:color w:val="C00000"/>
        </w:rPr>
        <w:t>B. go</w:t>
      </w:r>
    </w:p>
    <w:p>
      <w:pPr>
        <w:keepNext/>
        <w:ind w:left="340"/>
      </w:pPr>
      <w:r>
        <w:rPr>
          <w:b w:val="0"/>
          <w:i/>
          <w:sz w:val="21"/>
        </w:rPr>
        <w:t>"Did you enjoy the picnic?" "It was okay, but I'd rather _____ to a movie."</w:t>
      </w:r>
    </w:p>
    <w:p>
      <w:pPr>
        <w:keepNext/>
        <w:ind w:left="340"/>
      </w:pPr>
      <w:r>
        <w:rPr>
          <w:b/>
          <w:i w:val="0"/>
          <w:sz w:val="21"/>
        </w:rPr>
        <w:t xml:space="preserve">Cấu trúc/quy tắc: </w:t>
      </w:r>
      <w:r>
        <w:rPr>
          <w:b w:val="0"/>
          <w:i w:val="0"/>
          <w:sz w:val="21"/>
        </w:rPr>
        <w:t xml:space="preserve">Would rather + base form. </w:t>
      </w:r>
      <w:r>
        <w:rPr>
          <w:b w:val="0"/>
          <w:i w:val="0"/>
          <w:sz w:val="21"/>
        </w:rPr>
        <w:t>"would rather" + V nguyên mẫu để nói sở thích: I'd rather go to a movie. B, C, D sai dạng động từ sau would rather.</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8.</w:t>
      </w:r>
    </w:p>
    <w:p>
      <w:pPr>
        <w:keepNext/>
        <w:spacing w:before="140"/>
      </w:pPr>
      <w:r>
        <w:rPr>
          <w:b/>
          <w:i w:val="0"/>
        </w:rPr>
        <w:t xml:space="preserve">Câu 3  </w:t>
      </w:r>
      <w:r>
        <w:rPr>
          <w:b w:val="0"/>
          <w:i/>
          <w:sz w:val="20"/>
        </w:rPr>
        <w:t>[Module 1 · Modals and Similar Expressions]</w:t>
      </w:r>
      <w:r>
        <w:rPr>
          <w:b/>
          <w:i w:val="0"/>
        </w:rPr>
        <w:t xml:space="preserve">   Đáp án: </w:t>
      </w:r>
      <w:r>
        <w:rPr>
          <w:b/>
          <w:i w:val="0"/>
          <w:color w:val="C00000"/>
        </w:rPr>
        <w:t>D. couldn't have committed</w:t>
      </w:r>
    </w:p>
    <w:p>
      <w:pPr>
        <w:keepNext/>
        <w:ind w:left="340"/>
      </w:pPr>
      <w:r>
        <w:rPr>
          <w:b w:val="0"/>
          <w:i/>
          <w:sz w:val="21"/>
        </w:rPr>
        <w:t>"Why are you so sure that Ann didn't commit the crime she's been accused of committing?" "She _____ that crime because I was with her; we were out of town on that day."</w:t>
      </w:r>
    </w:p>
    <w:p>
      <w:pPr>
        <w:keepNext/>
        <w:ind w:left="340"/>
      </w:pPr>
      <w:r>
        <w:rPr>
          <w:b/>
          <w:i w:val="0"/>
          <w:sz w:val="21"/>
        </w:rPr>
        <w:t xml:space="preserve">Cấu trúc/quy tắc: </w:t>
      </w:r>
      <w:r>
        <w:rPr>
          <w:b w:val="0"/>
          <w:i w:val="0"/>
          <w:sz w:val="21"/>
        </w:rPr>
        <w:t xml:space="preserve">Past deduction (negative) – couldn't have + V3. </w:t>
      </w:r>
      <w:r>
        <w:rPr>
          <w:b w:val="0"/>
          <w:i w:val="0"/>
          <w:sz w:val="21"/>
        </w:rPr>
        <w:t>Có bằng chứng ngoại phạm ("I was with her") → suy luận chắc chắn cô ấy không thể đã phạm tội: couldn't have committed. "may not have" chỉ là khả năng yếu.</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9.</w:t>
      </w:r>
    </w:p>
    <w:p>
      <w:pPr>
        <w:keepNext/>
        <w:spacing w:before="140"/>
      </w:pPr>
      <w:r>
        <w:rPr>
          <w:b/>
          <w:i w:val="0"/>
        </w:rPr>
        <w:t xml:space="preserve">Câu 4  </w:t>
      </w:r>
      <w:r>
        <w:rPr>
          <w:b w:val="0"/>
          <w:i/>
          <w:sz w:val="20"/>
        </w:rPr>
        <w:t>[Module 1 · Modals and Similar Expressions]</w:t>
      </w:r>
      <w:r>
        <w:rPr>
          <w:b/>
          <w:i w:val="0"/>
        </w:rPr>
        <w:t xml:space="preserve">   Đáp án: </w:t>
      </w:r>
      <w:r>
        <w:rPr>
          <w:b/>
          <w:i w:val="0"/>
          <w:color w:val="C00000"/>
        </w:rPr>
        <w:t>B. Will</w:t>
      </w:r>
    </w:p>
    <w:p>
      <w:pPr>
        <w:keepNext/>
        <w:ind w:left="340"/>
      </w:pPr>
      <w:r>
        <w:rPr>
          <w:b w:val="0"/>
          <w:i/>
          <w:sz w:val="21"/>
        </w:rPr>
        <w:t>"_____ you hand me that pair of scissors, please?" "Certainly."</w:t>
      </w:r>
    </w:p>
    <w:p>
      <w:pPr>
        <w:keepNext/>
        <w:ind w:left="340"/>
      </w:pPr>
      <w:r>
        <w:rPr>
          <w:b/>
          <w:i w:val="0"/>
          <w:sz w:val="21"/>
        </w:rPr>
        <w:t xml:space="preserve">Cấu trúc/quy tắc: </w:t>
      </w:r>
      <w:r>
        <w:rPr>
          <w:b w:val="0"/>
          <w:i w:val="0"/>
          <w:sz w:val="21"/>
        </w:rPr>
        <w:t xml:space="preserve">Polite request – will you. </w:t>
      </w:r>
      <w:r>
        <w:rPr>
          <w:b w:val="0"/>
          <w:i w:val="0"/>
          <w:sz w:val="21"/>
        </w:rPr>
        <w:t>Yêu cầu lịch sự người khác làm gì: Will you hand me…? "May" dùng xin phép cho chính mình; "Shall/Should" không dùng để yêu cầu.</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12.</w:t>
      </w:r>
    </w:p>
    <w:p>
      <w:pPr>
        <w:keepNext/>
        <w:spacing w:before="140"/>
      </w:pPr>
      <w:r>
        <w:rPr>
          <w:b/>
          <w:i w:val="0"/>
        </w:rPr>
        <w:t xml:space="preserve">Câu 5  </w:t>
      </w:r>
      <w:r>
        <w:rPr>
          <w:b w:val="0"/>
          <w:i/>
          <w:sz w:val="20"/>
        </w:rPr>
        <w:t>[Module 1 · Modals and Similar Expressions]</w:t>
      </w:r>
      <w:r>
        <w:rPr>
          <w:b/>
          <w:i w:val="0"/>
        </w:rPr>
        <w:t xml:space="preserve">   Đáp án: </w:t>
      </w:r>
      <w:r>
        <w:rPr>
          <w:b/>
          <w:i w:val="0"/>
          <w:color w:val="C00000"/>
        </w:rPr>
        <w:t>A. could read</w:t>
      </w:r>
    </w:p>
    <w:p>
      <w:pPr>
        <w:keepNext/>
        <w:ind w:left="340"/>
      </w:pPr>
      <w:r>
        <w:rPr>
          <w:b w:val="0"/>
          <w:i/>
          <w:sz w:val="21"/>
        </w:rPr>
        <w:t>"Last year I _____ this fine print in these contracts, but now I can't." "You'd better go to the eye doctor."</w:t>
      </w:r>
    </w:p>
    <w:p>
      <w:pPr>
        <w:keepNext/>
        <w:ind w:left="340"/>
      </w:pPr>
      <w:r>
        <w:rPr>
          <w:b/>
          <w:i w:val="0"/>
          <w:sz w:val="21"/>
        </w:rPr>
        <w:t xml:space="preserve">Cấu trúc/quy tắc: </w:t>
      </w:r>
      <w:r>
        <w:rPr>
          <w:b w:val="0"/>
          <w:i w:val="0"/>
          <w:sz w:val="21"/>
        </w:rPr>
        <w:t xml:space="preserve">Past ability – could. </w:t>
      </w:r>
      <w:r>
        <w:rPr>
          <w:b w:val="0"/>
          <w:i w:val="0"/>
          <w:sz w:val="21"/>
        </w:rPr>
        <w:t>"Last year I could read … but now I can't": khả năng trong quá khứ nay không còn. "must/should have read" sai nghĩa.</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13.</w:t>
      </w:r>
    </w:p>
    <w:p>
      <w:pPr>
        <w:keepNext/>
        <w:spacing w:before="140"/>
      </w:pPr>
      <w:r>
        <w:rPr>
          <w:b/>
          <w:i w:val="0"/>
        </w:rPr>
        <w:t xml:space="preserve">Câu 6  </w:t>
      </w:r>
      <w:r>
        <w:rPr>
          <w:b w:val="0"/>
          <w:i/>
          <w:sz w:val="20"/>
        </w:rPr>
        <w:t>[Module 2 · The Passive]</w:t>
      </w:r>
      <w:r>
        <w:rPr>
          <w:b/>
          <w:i w:val="0"/>
        </w:rPr>
        <w:t xml:space="preserve">   Đáp án: </w:t>
      </w:r>
      <w:r>
        <w:rPr>
          <w:b/>
          <w:i w:val="0"/>
          <w:color w:val="C00000"/>
        </w:rPr>
        <w:t>D. are manufactured</w:t>
      </w:r>
    </w:p>
    <w:p>
      <w:pPr>
        <w:keepNext/>
        <w:ind w:left="340"/>
      </w:pPr>
      <w:r>
        <w:rPr>
          <w:b w:val="0"/>
          <w:i/>
          <w:sz w:val="21"/>
        </w:rPr>
        <w:t>Many US automobiles _____ in Detroit, Michigan.</w:t>
      </w:r>
    </w:p>
    <w:p>
      <w:pPr>
        <w:keepNext/>
        <w:ind w:left="340"/>
      </w:pPr>
      <w:r>
        <w:rPr>
          <w:b/>
          <w:i w:val="0"/>
          <w:sz w:val="21"/>
        </w:rPr>
        <w:t xml:space="preserve">Cấu trúc/quy tắc: </w:t>
      </w:r>
      <w:r>
        <w:rPr>
          <w:b w:val="0"/>
          <w:i w:val="0"/>
          <w:sz w:val="21"/>
        </w:rPr>
        <w:t xml:space="preserve">Passive – simple present. </w:t>
      </w:r>
      <w:r>
        <w:rPr>
          <w:b w:val="0"/>
          <w:i w:val="0"/>
          <w:sz w:val="21"/>
        </w:rPr>
        <w:t>Ô tô được sản xuất ở Detroit → are manufactured (chủ thể không cần nêu).</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7.</w:t>
      </w:r>
    </w:p>
    <w:p>
      <w:pPr>
        <w:keepNext/>
        <w:spacing w:before="140"/>
      </w:pPr>
      <w:r>
        <w:rPr>
          <w:b/>
          <w:i w:val="0"/>
        </w:rPr>
        <w:t xml:space="preserve">Câu 7  </w:t>
      </w:r>
      <w:r>
        <w:rPr>
          <w:b w:val="0"/>
          <w:i/>
          <w:sz w:val="20"/>
        </w:rPr>
        <w:t>[Module 2 · The Passive]</w:t>
      </w:r>
      <w:r>
        <w:rPr>
          <w:b/>
          <w:i w:val="0"/>
        </w:rPr>
        <w:t xml:space="preserve">   Đáp án: </w:t>
      </w:r>
      <w:r>
        <w:rPr>
          <w:b/>
          <w:i w:val="0"/>
          <w:color w:val="C00000"/>
        </w:rPr>
        <w:t>B. was buried</w:t>
      </w:r>
    </w:p>
    <w:p>
      <w:pPr>
        <w:keepNext/>
        <w:ind w:left="340"/>
      </w:pPr>
      <w:r>
        <w:rPr>
          <w:b w:val="0"/>
          <w:i/>
          <w:sz w:val="21"/>
        </w:rPr>
        <w:t>About 15,000 years ago, northern Wisconsin _____ under ice a mile deep.</w:t>
      </w:r>
    </w:p>
    <w:p>
      <w:pPr>
        <w:keepNext/>
        <w:ind w:left="340"/>
      </w:pPr>
      <w:r>
        <w:rPr>
          <w:b/>
          <w:i w:val="0"/>
          <w:sz w:val="21"/>
        </w:rPr>
        <w:t xml:space="preserve">Cấu trúc/quy tắc: </w:t>
      </w:r>
      <w:r>
        <w:rPr>
          <w:b w:val="0"/>
          <w:i w:val="0"/>
          <w:sz w:val="21"/>
        </w:rPr>
        <w:t xml:space="preserve">Passive – simple past. </w:t>
      </w:r>
      <w:r>
        <w:rPr>
          <w:b w:val="0"/>
          <w:i w:val="0"/>
          <w:sz w:val="21"/>
        </w:rPr>
        <w:t>"15,000 years ago" → quá khứ đơn bị động: was buried under ice.</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16.</w:t>
      </w:r>
    </w:p>
    <w:p>
      <w:pPr>
        <w:keepNext/>
        <w:spacing w:before="140"/>
      </w:pPr>
      <w:r>
        <w:rPr>
          <w:b/>
          <w:i w:val="0"/>
        </w:rPr>
        <w:t xml:space="preserve">Câu 8  </w:t>
      </w:r>
      <w:r>
        <w:rPr>
          <w:b w:val="0"/>
          <w:i/>
          <w:sz w:val="20"/>
        </w:rPr>
        <w:t>[Module 2 · The Passive]</w:t>
      </w:r>
      <w:r>
        <w:rPr>
          <w:b/>
          <w:i w:val="0"/>
        </w:rPr>
        <w:t xml:space="preserve">   Đáp án: </w:t>
      </w:r>
      <w:r>
        <w:rPr>
          <w:b/>
          <w:i w:val="0"/>
          <w:color w:val="C00000"/>
        </w:rPr>
        <w:t>A. get broken</w:t>
      </w:r>
    </w:p>
    <w:p>
      <w:pPr>
        <w:keepNext/>
        <w:ind w:left="340"/>
      </w:pPr>
      <w:r>
        <w:rPr>
          <w:b w:val="0"/>
          <w:i/>
          <w:sz w:val="21"/>
        </w:rPr>
        <w:t>"How did that window _____?" "I don't know."</w:t>
      </w:r>
    </w:p>
    <w:p>
      <w:pPr>
        <w:keepNext/>
        <w:ind w:left="340"/>
      </w:pPr>
      <w:r>
        <w:rPr>
          <w:b/>
          <w:i w:val="0"/>
          <w:sz w:val="21"/>
        </w:rPr>
        <w:t xml:space="preserve">Cấu trúc/quy tắc: </w:t>
      </w:r>
      <w:r>
        <w:rPr>
          <w:b w:val="0"/>
          <w:i w:val="0"/>
          <w:sz w:val="21"/>
        </w:rPr>
        <w:t xml:space="preserve">Get-passive in a question. </w:t>
      </w:r>
      <w:r>
        <w:rPr>
          <w:b w:val="0"/>
          <w:i w:val="0"/>
          <w:sz w:val="21"/>
        </w:rPr>
        <w:t>How did that window get broken? Sau trợ động từ did dùng get nguyên mẫu; got ở C sai.</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8.</w:t>
      </w:r>
    </w:p>
    <w:p>
      <w:pPr>
        <w:keepNext/>
        <w:spacing w:before="140"/>
      </w:pPr>
      <w:r>
        <w:rPr>
          <w:b/>
          <w:i w:val="0"/>
        </w:rPr>
        <w:t xml:space="preserve">Câu 9  </w:t>
      </w:r>
      <w:r>
        <w:rPr>
          <w:b w:val="0"/>
          <w:i/>
          <w:sz w:val="20"/>
        </w:rPr>
        <w:t>[Module 2 · The Passive]</w:t>
      </w:r>
      <w:r>
        <w:rPr>
          <w:b/>
          <w:i w:val="0"/>
        </w:rPr>
        <w:t xml:space="preserve">   Đáp án: </w:t>
      </w:r>
      <w:r>
        <w:rPr>
          <w:b/>
          <w:i w:val="0"/>
          <w:color w:val="C00000"/>
        </w:rPr>
        <w:t>C. can be found</w:t>
      </w:r>
    </w:p>
    <w:p>
      <w:pPr>
        <w:keepNext/>
        <w:ind w:left="340"/>
      </w:pPr>
      <w:r>
        <w:rPr>
          <w:b w:val="0"/>
          <w:i/>
          <w:sz w:val="21"/>
        </w:rPr>
        <w:t>Be sure to wash these vegetables thoroughly. A lot of pesticide residue _____ on unwashed produce.</w:t>
      </w:r>
    </w:p>
    <w:p>
      <w:pPr>
        <w:keepNext/>
        <w:ind w:left="340"/>
      </w:pPr>
      <w:r>
        <w:rPr>
          <w:b/>
          <w:i w:val="0"/>
          <w:sz w:val="21"/>
        </w:rPr>
        <w:t xml:space="preserve">Cấu trúc/quy tắc: </w:t>
      </w:r>
      <w:r>
        <w:rPr>
          <w:b w:val="0"/>
          <w:i w:val="0"/>
          <w:sz w:val="21"/>
        </w:rPr>
        <w:t xml:space="preserve">Passive with modal. </w:t>
      </w:r>
      <w:r>
        <w:rPr>
          <w:b w:val="0"/>
          <w:i w:val="0"/>
          <w:sz w:val="21"/>
        </w:rPr>
        <w:t>can + be + V3: can be found (cặn thuốc trừ sâu có thể được tìm thấy).</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15.</w:t>
      </w:r>
    </w:p>
    <w:p>
      <w:pPr>
        <w:keepNext/>
        <w:spacing w:before="140"/>
      </w:pPr>
      <w:r>
        <w:rPr>
          <w:b/>
          <w:i w:val="0"/>
        </w:rPr>
        <w:t xml:space="preserve">Câu 10  </w:t>
      </w:r>
      <w:r>
        <w:rPr>
          <w:b w:val="0"/>
          <w:i/>
          <w:sz w:val="20"/>
        </w:rPr>
        <w:t>[Module 2 · The Passive]</w:t>
      </w:r>
      <w:r>
        <w:rPr>
          <w:b/>
          <w:i w:val="0"/>
        </w:rPr>
        <w:t xml:space="preserve">   Đáp án: </w:t>
      </w:r>
      <w:r>
        <w:rPr>
          <w:b/>
          <w:i w:val="0"/>
          <w:color w:val="C00000"/>
        </w:rPr>
        <w:t>D. have been called</w:t>
      </w:r>
    </w:p>
    <w:p>
      <w:pPr>
        <w:keepNext/>
        <w:ind w:left="340"/>
      </w:pPr>
      <w:r>
        <w:rPr>
          <w:b w:val="0"/>
          <w:i/>
          <w:sz w:val="21"/>
        </w:rPr>
        <w:t>The man died because medical help was not summoned. A doctor should _____ immediately.</w:t>
      </w:r>
    </w:p>
    <w:p>
      <w:pPr>
        <w:keepNext/>
        <w:ind w:left="340"/>
      </w:pPr>
      <w:r>
        <w:rPr>
          <w:b/>
          <w:i w:val="0"/>
          <w:sz w:val="21"/>
        </w:rPr>
        <w:t xml:space="preserve">Cấu trúc/quy tắc: </w:t>
      </w:r>
      <w:r>
        <w:rPr>
          <w:b w:val="0"/>
          <w:i w:val="0"/>
          <w:sz w:val="21"/>
        </w:rPr>
        <w:t xml:space="preserve">Passive with perfect modal. </w:t>
      </w:r>
      <w:r>
        <w:rPr>
          <w:b w:val="0"/>
          <w:i w:val="0"/>
          <w:sz w:val="21"/>
        </w:rPr>
        <w:t>should have been called (lẽ ra bác sĩ nên được gọi).</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20.</w:t>
      </w:r>
    </w:p>
    <w:p>
      <w:pPr>
        <w:keepNext/>
        <w:spacing w:before="140"/>
      </w:pPr>
      <w:r>
        <w:rPr>
          <w:b/>
          <w:i w:val="0"/>
        </w:rPr>
        <w:t xml:space="preserve">Câu 11  </w:t>
      </w:r>
      <w:r>
        <w:rPr>
          <w:b w:val="0"/>
          <w:i/>
          <w:sz w:val="20"/>
        </w:rPr>
        <w:t>[Module 3 · Gerunds and Infinitives]</w:t>
      </w:r>
      <w:r>
        <w:rPr>
          <w:b/>
          <w:i w:val="0"/>
        </w:rPr>
        <w:t xml:space="preserve">   Đáp án: </w:t>
      </w:r>
      <w:r>
        <w:rPr>
          <w:b/>
          <w:i w:val="0"/>
          <w:color w:val="C00000"/>
        </w:rPr>
        <w:t>D. for being</w:t>
      </w:r>
    </w:p>
    <w:p>
      <w:pPr>
        <w:keepNext/>
        <w:ind w:left="340"/>
      </w:pPr>
      <w:r>
        <w:rPr>
          <w:b w:val="0"/>
          <w:i/>
          <w:sz w:val="21"/>
        </w:rPr>
        <w:t>Do you have an excuse _____ late to class two days in a row?</w:t>
      </w:r>
    </w:p>
    <w:p>
      <w:pPr>
        <w:keepNext/>
        <w:ind w:left="340"/>
      </w:pPr>
      <w:r>
        <w:rPr>
          <w:b/>
          <w:i w:val="0"/>
          <w:sz w:val="21"/>
        </w:rPr>
        <w:t xml:space="preserve">Cấu trúc/quy tắc: </w:t>
      </w:r>
      <w:r>
        <w:rPr>
          <w:b w:val="0"/>
          <w:i w:val="0"/>
          <w:sz w:val="21"/>
        </w:rPr>
        <w:t xml:space="preserve">Excuse for + gerund. </w:t>
      </w:r>
      <w:r>
        <w:rPr>
          <w:b w:val="0"/>
          <w:i w:val="0"/>
          <w:sz w:val="21"/>
        </w:rPr>
        <w:t>Sau giới từ for dùng V-ing: an excuse for being late.</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14.</w:t>
      </w:r>
    </w:p>
    <w:p>
      <w:pPr>
        <w:keepNext/>
        <w:spacing w:before="140"/>
      </w:pPr>
      <w:r>
        <w:rPr>
          <w:b/>
          <w:i w:val="0"/>
        </w:rPr>
        <w:t xml:space="preserve">Câu 12  </w:t>
      </w:r>
      <w:r>
        <w:rPr>
          <w:b w:val="0"/>
          <w:i/>
          <w:sz w:val="20"/>
        </w:rPr>
        <w:t>[Module 3 · Gerunds and Infinitives]</w:t>
      </w:r>
      <w:r>
        <w:rPr>
          <w:b/>
          <w:i w:val="0"/>
        </w:rPr>
        <w:t xml:space="preserve">   Đáp án: </w:t>
      </w:r>
      <w:r>
        <w:rPr>
          <w:b/>
          <w:i w:val="0"/>
          <w:color w:val="C00000"/>
        </w:rPr>
        <w:t>B. reading to watch</w:t>
      </w:r>
    </w:p>
    <w:p>
      <w:pPr>
        <w:keepNext/>
        <w:ind w:left="340"/>
      </w:pPr>
      <w:r>
        <w:rPr>
          <w:b w:val="0"/>
          <w:i/>
          <w:sz w:val="21"/>
        </w:rPr>
        <w:t>I was enjoying my book, but I stopped _____ a program on TV.</w:t>
      </w:r>
    </w:p>
    <w:p>
      <w:pPr>
        <w:keepNext/>
        <w:ind w:left="340"/>
      </w:pPr>
      <w:r>
        <w:rPr>
          <w:b/>
          <w:i w:val="0"/>
          <w:sz w:val="21"/>
        </w:rPr>
        <w:t xml:space="preserve">Cấu trúc/quy tắc: </w:t>
      </w:r>
      <w:r>
        <w:rPr>
          <w:b w:val="0"/>
          <w:i w:val="0"/>
          <w:sz w:val="21"/>
        </w:rPr>
        <w:t xml:space="preserve">Stop + gerund / infinitive of purpose. </w:t>
      </w:r>
      <w:r>
        <w:rPr>
          <w:b w:val="0"/>
          <w:i w:val="0"/>
          <w:sz w:val="21"/>
        </w:rPr>
        <w:t>stopped reading (ngừng đọc) to watch (để xem).</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19.</w:t>
      </w:r>
    </w:p>
    <w:p>
      <w:pPr>
        <w:keepNext/>
        <w:spacing w:before="140"/>
      </w:pPr>
      <w:r>
        <w:rPr>
          <w:b/>
          <w:i w:val="0"/>
        </w:rPr>
        <w:t xml:space="preserve">Câu 13  </w:t>
      </w:r>
      <w:r>
        <w:rPr>
          <w:b w:val="0"/>
          <w:i/>
          <w:sz w:val="20"/>
        </w:rPr>
        <w:t>[Module 3 · Gerunds and Infinitives]</w:t>
      </w:r>
      <w:r>
        <w:rPr>
          <w:b/>
          <w:i w:val="0"/>
        </w:rPr>
        <w:t xml:space="preserve">   Đáp án: </w:t>
      </w:r>
      <w:r>
        <w:rPr>
          <w:b/>
          <w:i w:val="0"/>
          <w:color w:val="C00000"/>
        </w:rPr>
        <w:t>B. view</w:t>
      </w:r>
    </w:p>
    <w:p>
      <w:pPr>
        <w:keepNext/>
        <w:ind w:left="340"/>
      </w:pPr>
      <w:r>
        <w:rPr>
          <w:b w:val="0"/>
          <w:i/>
          <w:sz w:val="21"/>
        </w:rPr>
        <w:t>A good teacher makes her students _____ the world from new perspectives.</w:t>
      </w:r>
    </w:p>
    <w:p>
      <w:pPr>
        <w:keepNext/>
        <w:ind w:left="340"/>
      </w:pPr>
      <w:r>
        <w:rPr>
          <w:b/>
          <w:i w:val="0"/>
          <w:sz w:val="21"/>
        </w:rPr>
        <w:t xml:space="preserve">Cấu trúc/quy tắc: </w:t>
      </w:r>
      <w:r>
        <w:rPr>
          <w:b w:val="0"/>
          <w:i w:val="0"/>
          <w:sz w:val="21"/>
        </w:rPr>
        <w:t xml:space="preserve">Make + O + base form. </w:t>
      </w:r>
      <w:r>
        <w:rPr>
          <w:b w:val="0"/>
          <w:i w:val="0"/>
          <w:sz w:val="21"/>
        </w:rPr>
        <w:t>make + O + V nguyên mẫu: makes her students view.</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8.</w:t>
      </w:r>
    </w:p>
    <w:p>
      <w:pPr>
        <w:keepNext/>
        <w:spacing w:before="140"/>
      </w:pPr>
      <w:r>
        <w:rPr>
          <w:b/>
          <w:i w:val="0"/>
        </w:rPr>
        <w:t xml:space="preserve">Câu 14  </w:t>
      </w:r>
      <w:r>
        <w:rPr>
          <w:b w:val="0"/>
          <w:i/>
          <w:sz w:val="20"/>
        </w:rPr>
        <w:t>[Module 3 · Gerunds and Infinitives]</w:t>
      </w:r>
      <w:r>
        <w:rPr>
          <w:b/>
          <w:i w:val="0"/>
        </w:rPr>
        <w:t xml:space="preserve">   Đáp án: </w:t>
      </w:r>
      <w:r>
        <w:rPr>
          <w:b/>
          <w:i w:val="0"/>
          <w:color w:val="C00000"/>
        </w:rPr>
        <w:t>A. to take</w:t>
      </w:r>
    </w:p>
    <w:p>
      <w:pPr>
        <w:keepNext/>
        <w:ind w:left="340"/>
      </w:pPr>
      <w:r>
        <w:rPr>
          <w:b w:val="0"/>
          <w:i/>
          <w:sz w:val="21"/>
        </w:rPr>
        <w:t>It is important _____ care of your health.</w:t>
      </w:r>
    </w:p>
    <w:p>
      <w:pPr>
        <w:keepNext/>
        <w:ind w:left="340"/>
      </w:pPr>
      <w:r>
        <w:rPr>
          <w:b/>
          <w:i w:val="0"/>
          <w:sz w:val="21"/>
        </w:rPr>
        <w:t xml:space="preserve">Cấu trúc/quy tắc: </w:t>
      </w:r>
      <w:r>
        <w:rPr>
          <w:b w:val="0"/>
          <w:i w:val="0"/>
          <w:sz w:val="21"/>
        </w:rPr>
        <w:t xml:space="preserve">It + adjective + infinitive. </w:t>
      </w:r>
      <w:r>
        <w:rPr>
          <w:b w:val="0"/>
          <w:i w:val="0"/>
          <w:sz w:val="21"/>
        </w:rPr>
        <w:t>It is important + to V: to take care of.</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10.</w:t>
      </w:r>
    </w:p>
    <w:p>
      <w:pPr>
        <w:keepNext/>
        <w:spacing w:before="140"/>
      </w:pPr>
      <w:r>
        <w:rPr>
          <w:b/>
          <w:i w:val="0"/>
        </w:rPr>
        <w:t xml:space="preserve">Câu 15  </w:t>
      </w:r>
      <w:r>
        <w:rPr>
          <w:b w:val="0"/>
          <w:i/>
          <w:sz w:val="20"/>
        </w:rPr>
        <w:t>[Module 3 · Gerunds and Infinitives]</w:t>
      </w:r>
      <w:r>
        <w:rPr>
          <w:b/>
          <w:i w:val="0"/>
        </w:rPr>
        <w:t xml:space="preserve">   Đáp án: </w:t>
      </w:r>
      <w:r>
        <w:rPr>
          <w:b/>
          <w:i w:val="0"/>
          <w:color w:val="C00000"/>
        </w:rPr>
        <w:t>D. to marry</w:t>
      </w:r>
    </w:p>
    <w:p>
      <w:pPr>
        <w:keepNext/>
        <w:ind w:left="340"/>
      </w:pPr>
      <w:r>
        <w:rPr>
          <w:b w:val="0"/>
          <w:i/>
          <w:sz w:val="21"/>
        </w:rPr>
        <w:t>I advised my niece not _____ at an early age.</w:t>
      </w:r>
    </w:p>
    <w:p>
      <w:pPr>
        <w:keepNext/>
        <w:ind w:left="340"/>
      </w:pPr>
      <w:r>
        <w:rPr>
          <w:b/>
          <w:i w:val="0"/>
          <w:sz w:val="21"/>
        </w:rPr>
        <w:t xml:space="preserve">Cấu trúc/quy tắc: </w:t>
      </w:r>
      <w:r>
        <w:rPr>
          <w:b w:val="0"/>
          <w:i w:val="0"/>
          <w:sz w:val="21"/>
        </w:rPr>
        <w:t xml:space="preserve">Advise + O + (not) to V. </w:t>
      </w:r>
      <w:r>
        <w:rPr>
          <w:b w:val="0"/>
          <w:i w:val="0"/>
          <w:sz w:val="21"/>
        </w:rPr>
        <w:t>advise + O + (not) to V: not to marry.</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13.</w:t>
      </w:r>
    </w:p>
    <w:p>
      <w:pPr>
        <w:keepNext/>
        <w:spacing w:before="140"/>
      </w:pPr>
      <w:r>
        <w:rPr>
          <w:b/>
          <w:i w:val="0"/>
        </w:rPr>
        <w:t xml:space="preserve">Câu 16  </w:t>
      </w:r>
      <w:r>
        <w:rPr>
          <w:b w:val="0"/>
          <w:i/>
          <w:sz w:val="20"/>
        </w:rPr>
        <w:t>[Module 4 · Connecting Ideas (adverb clauses &amp; transitions)]</w:t>
      </w:r>
      <w:r>
        <w:rPr>
          <w:b/>
          <w:i w:val="0"/>
        </w:rPr>
        <w:t xml:space="preserve">   Đáp án: </w:t>
      </w:r>
      <w:r>
        <w:rPr>
          <w:b/>
          <w:i w:val="0"/>
          <w:color w:val="C00000"/>
        </w:rPr>
        <w:t>C. Due to</w:t>
      </w:r>
    </w:p>
    <w:p>
      <w:pPr>
        <w:keepNext/>
        <w:ind w:left="340"/>
      </w:pPr>
      <w:r>
        <w:rPr>
          <w:b w:val="0"/>
          <w:i/>
          <w:sz w:val="21"/>
        </w:rPr>
        <w:t>_____ extremely bad weather in the mountains, we're no longer considering our skiing trip.</w:t>
      </w:r>
    </w:p>
    <w:p>
      <w:pPr>
        <w:keepNext/>
        <w:ind w:left="340"/>
      </w:pPr>
      <w:r>
        <w:rPr>
          <w:b/>
          <w:i w:val="0"/>
          <w:sz w:val="21"/>
        </w:rPr>
        <w:t xml:space="preserve">Cấu trúc/quy tắc: </w:t>
      </w:r>
      <w:r>
        <w:rPr>
          <w:b w:val="0"/>
          <w:i w:val="0"/>
          <w:sz w:val="21"/>
        </w:rPr>
        <w:t xml:space="preserve">Due to + noun phrase. </w:t>
      </w:r>
      <w:r>
        <w:rPr>
          <w:b w:val="0"/>
          <w:i w:val="0"/>
          <w:sz w:val="21"/>
        </w:rPr>
        <w:t>Due to + cụm danh từ (extremely bad weather). Because/Since/Due to the fact that cần một mệnh đề.</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7.</w:t>
      </w:r>
    </w:p>
    <w:p>
      <w:pPr>
        <w:keepNext/>
        <w:spacing w:before="140"/>
      </w:pPr>
      <w:r>
        <w:rPr>
          <w:b/>
          <w:i w:val="0"/>
        </w:rPr>
        <w:t xml:space="preserve">Câu 17  </w:t>
      </w:r>
      <w:r>
        <w:rPr>
          <w:b w:val="0"/>
          <w:i/>
          <w:sz w:val="20"/>
        </w:rPr>
        <w:t>[Module 4 · Connecting Ideas (adverb clauses &amp; transitions)]</w:t>
      </w:r>
      <w:r>
        <w:rPr>
          <w:b/>
          <w:i w:val="0"/>
        </w:rPr>
        <w:t xml:space="preserve">   Đáp án: </w:t>
      </w:r>
      <w:r>
        <w:rPr>
          <w:b/>
          <w:i w:val="0"/>
          <w:color w:val="C00000"/>
        </w:rPr>
        <w:t>C. because</w:t>
      </w:r>
    </w:p>
    <w:p>
      <w:pPr>
        <w:keepNext/>
        <w:ind w:left="340"/>
      </w:pPr>
      <w:r>
        <w:rPr>
          <w:b w:val="0"/>
          <w:i/>
          <w:sz w:val="21"/>
        </w:rPr>
        <w:t>Emily is motivated to study _____ she knows that a good education can improve her life.</w:t>
      </w:r>
    </w:p>
    <w:p>
      <w:pPr>
        <w:keepNext/>
        <w:ind w:left="340"/>
      </w:pPr>
      <w:r>
        <w:rPr>
          <w:b/>
          <w:i w:val="0"/>
          <w:sz w:val="21"/>
        </w:rPr>
        <w:t xml:space="preserve">Cấu trúc/quy tắc: </w:t>
      </w:r>
      <w:r>
        <w:rPr>
          <w:b w:val="0"/>
          <w:i w:val="0"/>
          <w:sz w:val="21"/>
        </w:rPr>
        <w:t xml:space="preserve">Because + clause. </w:t>
      </w:r>
      <w:r>
        <w:rPr>
          <w:b w:val="0"/>
          <w:i w:val="0"/>
          <w:sz w:val="21"/>
        </w:rPr>
        <w:t>because + S + V: … because she knows… "therefore/so" cần cấu trúc khác; "because of" cần danh từ.</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8.</w:t>
      </w:r>
    </w:p>
    <w:p>
      <w:pPr>
        <w:keepNext/>
        <w:spacing w:before="140"/>
      </w:pPr>
      <w:r>
        <w:rPr>
          <w:b/>
          <w:i w:val="0"/>
        </w:rPr>
        <w:t xml:space="preserve">Câu 18  </w:t>
      </w:r>
      <w:r>
        <w:rPr>
          <w:b w:val="0"/>
          <w:i/>
          <w:sz w:val="20"/>
        </w:rPr>
        <w:t>[Module 4 · Connecting Ideas (adverb clauses &amp; transitions)]</w:t>
      </w:r>
      <w:r>
        <w:rPr>
          <w:b/>
          <w:i w:val="0"/>
        </w:rPr>
        <w:t xml:space="preserve">   Đáp án: </w:t>
      </w:r>
      <w:r>
        <w:rPr>
          <w:b/>
          <w:i w:val="0"/>
          <w:color w:val="C00000"/>
        </w:rPr>
        <w:t>A. By the time</w:t>
      </w:r>
    </w:p>
    <w:p>
      <w:pPr>
        <w:keepNext/>
        <w:ind w:left="340"/>
      </w:pPr>
      <w:r>
        <w:rPr>
          <w:b w:val="0"/>
          <w:i/>
          <w:sz w:val="21"/>
        </w:rPr>
        <w:t>_____ Jan arrives, we will have finished this group project.</w:t>
      </w:r>
    </w:p>
    <w:p>
      <w:pPr>
        <w:keepNext/>
        <w:ind w:left="340"/>
      </w:pPr>
      <w:r>
        <w:rPr>
          <w:b/>
          <w:i w:val="0"/>
          <w:sz w:val="21"/>
        </w:rPr>
        <w:t xml:space="preserve">Cấu trúc/quy tắc: </w:t>
      </w:r>
      <w:r>
        <w:rPr>
          <w:b w:val="0"/>
          <w:i w:val="0"/>
          <w:sz w:val="21"/>
        </w:rPr>
        <w:t xml:space="preserve">By the time. </w:t>
      </w:r>
      <w:r>
        <w:rPr>
          <w:b w:val="0"/>
          <w:i w:val="0"/>
          <w:sz w:val="21"/>
        </w:rPr>
        <w:t>By the time + hiện tại đơn, + tương lai hoàn thành: By the time Jan arrives, we will have finished.</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14.</w:t>
      </w:r>
    </w:p>
    <w:p>
      <w:pPr>
        <w:keepNext/>
        <w:spacing w:before="140"/>
      </w:pPr>
      <w:r>
        <w:rPr>
          <w:b/>
          <w:i w:val="0"/>
        </w:rPr>
        <w:t xml:space="preserve">Câu 19  </w:t>
      </w:r>
      <w:r>
        <w:rPr>
          <w:b w:val="0"/>
          <w:i/>
          <w:sz w:val="20"/>
        </w:rPr>
        <w:t>[Module 4 · Connecting Ideas (adverb clauses &amp; transitions)]</w:t>
      </w:r>
      <w:r>
        <w:rPr>
          <w:b/>
          <w:i w:val="0"/>
        </w:rPr>
        <w:t xml:space="preserve">   Đáp án: </w:t>
      </w:r>
      <w:r>
        <w:rPr>
          <w:b/>
          <w:i w:val="0"/>
          <w:color w:val="C00000"/>
        </w:rPr>
        <w:t>C. sleeping</w:t>
      </w:r>
    </w:p>
    <w:p>
      <w:pPr>
        <w:keepNext/>
        <w:ind w:left="340"/>
      </w:pPr>
      <w:r>
        <w:rPr>
          <w:b w:val="0"/>
          <w:i/>
          <w:sz w:val="21"/>
        </w:rPr>
        <w:t>For the most part, young children spend their time playing, eating, and _____ a lot.</w:t>
      </w:r>
    </w:p>
    <w:p>
      <w:pPr>
        <w:keepNext/>
        <w:ind w:left="340"/>
      </w:pPr>
      <w:r>
        <w:rPr>
          <w:b/>
          <w:i w:val="0"/>
          <w:sz w:val="21"/>
        </w:rPr>
        <w:t xml:space="preserve">Cấu trúc/quy tắc: </w:t>
      </w:r>
      <w:r>
        <w:rPr>
          <w:b w:val="0"/>
          <w:i w:val="0"/>
          <w:sz w:val="21"/>
        </w:rPr>
        <w:t xml:space="preserve">Parallel structure. </w:t>
      </w:r>
      <w:r>
        <w:rPr>
          <w:b w:val="0"/>
          <w:i w:val="0"/>
          <w:sz w:val="21"/>
        </w:rPr>
        <w:t>Cấu trúc song song: playing, eating, and sleeping.</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15.</w:t>
      </w:r>
    </w:p>
    <w:p>
      <w:pPr>
        <w:keepNext/>
        <w:spacing w:before="140"/>
      </w:pPr>
      <w:r>
        <w:rPr>
          <w:b/>
          <w:i w:val="0"/>
        </w:rPr>
        <w:t xml:space="preserve">Câu 20  </w:t>
      </w:r>
      <w:r>
        <w:rPr>
          <w:b w:val="0"/>
          <w:i/>
          <w:sz w:val="20"/>
        </w:rPr>
        <w:t>[Module 4 · Connecting Ideas (adverb clauses &amp; transitions)]</w:t>
      </w:r>
      <w:r>
        <w:rPr>
          <w:b/>
          <w:i w:val="0"/>
        </w:rPr>
        <w:t xml:space="preserve">   Đáp án: </w:t>
      </w:r>
      <w:r>
        <w:rPr>
          <w:b/>
          <w:i w:val="0"/>
          <w:color w:val="C00000"/>
        </w:rPr>
        <w:t>C. whenever</w:t>
      </w:r>
    </w:p>
    <w:p>
      <w:pPr>
        <w:keepNext/>
        <w:ind w:left="340"/>
      </w:pPr>
      <w:r>
        <w:rPr>
          <w:b w:val="0"/>
          <w:i/>
          <w:sz w:val="21"/>
        </w:rPr>
        <w:t>Citrus growers become anxious about losing their fragile crop of oranges _____ the temperature gets near freezing in Florida.</w:t>
      </w:r>
    </w:p>
    <w:p>
      <w:pPr>
        <w:keepNext/>
        <w:ind w:left="340"/>
      </w:pPr>
      <w:r>
        <w:rPr>
          <w:b/>
          <w:i w:val="0"/>
          <w:sz w:val="21"/>
        </w:rPr>
        <w:t xml:space="preserve">Cấu trúc/quy tắc: </w:t>
      </w:r>
      <w:r>
        <w:rPr>
          <w:b w:val="0"/>
          <w:i w:val="0"/>
          <w:sz w:val="21"/>
        </w:rPr>
        <w:t xml:space="preserve">Whenever. </w:t>
      </w:r>
      <w:r>
        <w:rPr>
          <w:b w:val="0"/>
          <w:i w:val="0"/>
          <w:sz w:val="21"/>
        </w:rPr>
        <w:t>whenever the temperature gets near freezing = mỗi khi nhiệt độ gần đóng băng.</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12.</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cheetah is an endangered species.</w:t>
      </w:r>
    </w:p>
    <w:p>
      <w:pPr>
        <w:keepNext/>
        <w:ind w:left="340"/>
      </w:pPr>
      <w:r>
        <w:rPr>
          <w:b w:val="0"/>
          <w:i w:val="0"/>
          <w:sz w:val="21"/>
        </w:rPr>
        <w:t>b. It is native to Africa.</w:t>
      </w:r>
    </w:p>
    <w:p>
      <w:pPr>
        <w:keepNext/>
        <w:ind w:left="340"/>
      </w:pPr>
      <w:r>
        <w:rPr>
          <w:b w:val="0"/>
          <w:i w:val="0"/>
          <w:sz w:val="21"/>
        </w:rPr>
        <w:t>c. Conservation efforts are being made to protect it.</w:t>
      </w:r>
    </w:p>
    <w:p>
      <w:pPr>
        <w:keepNext/>
        <w:ind w:left="340"/>
      </w:pPr>
      <w:r>
        <w:rPr>
          <w:b/>
          <w:i w:val="0"/>
        </w:rPr>
        <w:t xml:space="preserve">Đáp án mẫu: </w:t>
      </w:r>
      <w:r>
        <w:rPr>
          <w:b/>
          <w:i w:val="0"/>
          <w:color w:val="C00000"/>
        </w:rPr>
        <w:t>The cheetah, an endangered species native to Africa, is the focus of conservation efforts to protect it.</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68.</w:t>
      </w:r>
    </w:p>
    <w:p>
      <w:pPr>
        <w:keepNext/>
        <w:spacing w:before="140"/>
      </w:pPr>
      <w:r>
        <w:rPr>
          <w:b/>
          <w:i w:val="0"/>
        </w:rPr>
        <w:t>Câu 22</w:t>
      </w:r>
    </w:p>
    <w:p>
      <w:pPr>
        <w:keepNext/>
        <w:ind w:left="340"/>
      </w:pPr>
      <w:r>
        <w:rPr>
          <w:b w:val="0"/>
          <w:i w:val="0"/>
          <w:sz w:val="21"/>
        </w:rPr>
        <w:t>a. The piano is a popular musical instrument.</w:t>
      </w:r>
    </w:p>
    <w:p>
      <w:pPr>
        <w:keepNext/>
        <w:ind w:left="340"/>
      </w:pPr>
      <w:r>
        <w:rPr>
          <w:b w:val="0"/>
          <w:i w:val="0"/>
          <w:sz w:val="21"/>
        </w:rPr>
        <w:t>b. It has 88 keys.</w:t>
      </w:r>
    </w:p>
    <w:p>
      <w:pPr>
        <w:keepNext/>
        <w:ind w:left="340"/>
      </w:pPr>
      <w:r>
        <w:rPr>
          <w:b w:val="0"/>
          <w:i w:val="0"/>
          <w:sz w:val="21"/>
        </w:rPr>
        <w:t>c. It is used in many genres of music.</w:t>
      </w:r>
    </w:p>
    <w:p>
      <w:pPr>
        <w:keepNext/>
        <w:ind w:left="340"/>
      </w:pPr>
      <w:r>
        <w:rPr>
          <w:b/>
          <w:i w:val="0"/>
        </w:rPr>
        <w:t xml:space="preserve">Đáp án mẫu: </w:t>
      </w:r>
      <w:r>
        <w:rPr>
          <w:b/>
          <w:i w:val="0"/>
          <w:color w:val="C00000"/>
        </w:rPr>
        <w:t>The piano, a popular musical instrument with 88 keys, is used in many genres of music.</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132.</w:t>
      </w:r>
    </w:p>
    <w:p>
      <w:pPr>
        <w:keepNext/>
        <w:spacing w:before="140"/>
      </w:pPr>
      <w:r>
        <w:rPr>
          <w:b/>
          <w:i w:val="0"/>
        </w:rPr>
        <w:t>Câu 23</w:t>
      </w:r>
    </w:p>
    <w:p>
      <w:pPr>
        <w:keepNext/>
        <w:ind w:left="340"/>
      </w:pPr>
      <w:r>
        <w:rPr>
          <w:b w:val="0"/>
          <w:i w:val="0"/>
          <w:sz w:val="21"/>
        </w:rPr>
        <w:t>a. The Grand Canyon is a vast natural formation.</w:t>
      </w:r>
    </w:p>
    <w:p>
      <w:pPr>
        <w:keepNext/>
        <w:ind w:left="340"/>
      </w:pPr>
      <w:r>
        <w:rPr>
          <w:b w:val="0"/>
          <w:i w:val="0"/>
          <w:sz w:val="21"/>
        </w:rPr>
        <w:t>b. It was carved by the Colorado River.</w:t>
      </w:r>
    </w:p>
    <w:p>
      <w:pPr>
        <w:keepNext/>
        <w:ind w:left="340"/>
      </w:pPr>
      <w:r>
        <w:rPr>
          <w:b w:val="0"/>
          <w:i w:val="0"/>
          <w:sz w:val="21"/>
        </w:rPr>
        <w:t>c. It is located in the state of Arizona.</w:t>
      </w:r>
    </w:p>
    <w:p>
      <w:pPr>
        <w:keepNext/>
        <w:ind w:left="340"/>
      </w:pPr>
      <w:r>
        <w:rPr>
          <w:b/>
          <w:i w:val="0"/>
        </w:rPr>
        <w:t xml:space="preserve">Đáp án mẫu: </w:t>
      </w:r>
      <w:r>
        <w:rPr>
          <w:b/>
          <w:i w:val="0"/>
          <w:color w:val="C00000"/>
        </w:rPr>
        <w:t>The Grand Canyon, a vast natural formation carved by the Colorado River, is located in the state of Arizona.</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271–300, câu 298.</w:t>
      </w:r>
    </w:p>
    <w:p>
      <w:pPr>
        <w:keepNext/>
        <w:spacing w:before="140"/>
      </w:pPr>
      <w:r>
        <w:rPr>
          <w:b/>
          <w:i w:val="0"/>
        </w:rPr>
        <w:t>Câu 24</w:t>
      </w:r>
    </w:p>
    <w:p>
      <w:pPr>
        <w:keepNext/>
        <w:ind w:left="340"/>
      </w:pPr>
      <w:r>
        <w:rPr>
          <w:b w:val="0"/>
          <w:i w:val="0"/>
          <w:sz w:val="21"/>
        </w:rPr>
        <w:t>a. The koala is a marsupial.</w:t>
      </w:r>
    </w:p>
    <w:p>
      <w:pPr>
        <w:keepNext/>
        <w:ind w:left="340"/>
      </w:pPr>
      <w:r>
        <w:rPr>
          <w:b w:val="0"/>
          <w:i w:val="0"/>
          <w:sz w:val="21"/>
        </w:rPr>
        <w:t>b. It sleeps up to 20 hours a day.</w:t>
      </w:r>
    </w:p>
    <w:p>
      <w:pPr>
        <w:keepNext/>
        <w:ind w:left="340"/>
      </w:pPr>
      <w:r>
        <w:rPr>
          <w:b w:val="0"/>
          <w:i w:val="0"/>
          <w:sz w:val="21"/>
        </w:rPr>
        <w:t>c. It primarily eats eucalyptus leaves.</w:t>
      </w:r>
    </w:p>
    <w:p>
      <w:pPr>
        <w:keepNext/>
        <w:ind w:left="340"/>
      </w:pPr>
      <w:r>
        <w:rPr>
          <w:b/>
          <w:i w:val="0"/>
        </w:rPr>
        <w:t xml:space="preserve">Đáp án mẫu: </w:t>
      </w:r>
      <w:r>
        <w:rPr>
          <w:b/>
          <w:i w:val="0"/>
          <w:color w:val="C00000"/>
        </w:rPr>
        <w:t>The koala, a marsupial, sleeps up to 20 hours a day and primarily eats eucalyptus leaves.</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91.</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Answer Key – Code 08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