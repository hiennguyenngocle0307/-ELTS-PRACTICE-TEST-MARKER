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20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was denied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hard to believe that my application for a scholarship _____. I was sure I'd get it. I don't know now if I'll go to school next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Đơn xin học bổng bị từ chối → was denied.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being deceived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angry because you didn't tell me the truth. I don't like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gerund after "like". </w:t>
      </w:r>
      <w:r>
        <w:rPr>
          <w:b w:val="0"/>
          <w:i w:val="0"/>
          <w:sz w:val="20"/>
        </w:rPr>
        <w:t>like + V-ing; người nói bị lừa → being deceived.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 read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"Last year I _____ this fine print in these contracts, but now I can't." "You'd better go to the eye doctor."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ability – could. </w:t>
      </w:r>
      <w:r>
        <w:rPr>
          <w:b w:val="0"/>
          <w:i w:val="0"/>
          <w:sz w:val="20"/>
        </w:rPr>
        <w:t>"Last year I could read … but now I can't": khả năng trong quá khứ nay không còn. "must/should have read"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that volcano dormant or active?" "Active. According to the experts, it _____ erupt again in the very near future."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Could – future possibility. </w:t>
      </w:r>
      <w:r>
        <w:rPr>
          <w:b w:val="0"/>
          <w:i w:val="0"/>
          <w:sz w:val="20"/>
        </w:rPr>
        <w:t>Theo chuyên gia, núi lửa có thể phun trở lại → could erupt. "may be erupt" sai ngữ pháp; "would/had better" không phù hợp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raise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Please remember _____ your hand during the test if you have a question.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Remember + infinitive. </w:t>
      </w:r>
      <w:r>
        <w:rPr>
          <w:b w:val="0"/>
          <w:i w:val="0"/>
          <w:sz w:val="20"/>
        </w:rPr>
        <w:t>remember + to V = nhớ để làm việc cần làm: remember to raise your hand.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develop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Children should be encouraged _____ their individual interests.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of encourage + infinitive. </w:t>
      </w:r>
      <w:r>
        <w:rPr>
          <w:b w:val="0"/>
          <w:i w:val="0"/>
          <w:sz w:val="20"/>
        </w:rPr>
        <w:t>be encouraged + to V: to develop.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such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Minerals _____ nickel, copper, and zinc can be found in seawater.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Such as – examples. </w:t>
      </w:r>
      <w:r>
        <w:rPr>
          <w:b w:val="0"/>
          <w:i w:val="0"/>
          <w:sz w:val="20"/>
        </w:rPr>
        <w:t>Minerals such as nickel, copper, and zinc.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constructed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building of the bridge had been delayed for three years because of political problems on both sides of the river. Finally, it _____ because the public demanded action, and now many hours of driving have been saved for daily commuters.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Cuối cùng cây cầu được xây dựng → was constructed.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like to play tennis?" "Yes. When I worked at the embassy, I _____ meet a friend at 5 every afternoon for a game."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– repeated past action. </w:t>
      </w:r>
      <w:r>
        <w:rPr>
          <w:b w:val="0"/>
          <w:i w:val="0"/>
          <w:sz w:val="20"/>
        </w:rPr>
        <w:t>"When I worked at the embassy… every afternoon": hành động lặp lại trong quá khứ → would meet. "would rather" có nghĩa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would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aren't you going mountain climbing with the rest of us next weekend?" "To be honest with you, I'm a coward. If I were brave, I _____ with you."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were brave, I would go with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Should you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Page 12 of the manual that came with the appliance says: "_____ any problem with the merchandise, contact your local dealer."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(Should). </w:t>
      </w:r>
      <w:r>
        <w:rPr>
          <w:b w:val="0"/>
          <w:i w:val="0"/>
          <w:sz w:val="20"/>
        </w:rPr>
        <w:t>Should you have any problem = If you should have any problem (đảo ngữ trang trọng).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has an announcement been made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about the eight o'clock flight to Chicago?" "Not yet."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question – present perfect. </w:t>
      </w:r>
      <w:r>
        <w:rPr>
          <w:b w:val="0"/>
          <w:i w:val="0"/>
          <w:sz w:val="20"/>
        </w:rPr>
        <w:t>Has an announcement been made…? (trợ động từ đứng trước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going shopping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 considered _____ after work.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"consider". </w:t>
      </w:r>
      <w:r>
        <w:rPr>
          <w:b w:val="0"/>
          <w:i w:val="0"/>
          <w:sz w:val="20"/>
        </w:rPr>
        <w:t>consider + V-ing; "go shopping" → going shopping.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such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 power their inventions, people have made use of natural energy sources, _____ coal, oil, water, and steam.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Such as – examples. </w:t>
      </w:r>
      <w:r>
        <w:rPr>
          <w:b w:val="0"/>
          <w:i w:val="0"/>
          <w:sz w:val="20"/>
        </w:rPr>
        <w:t>such as + danh từ = ví dụ như (coal, oil, water, steam). "as" không dẫn ví dụ; "and they use" thừa động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have told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didn't you tell me you were having so many problems?" "I _____ you, but I figured you had enough to worry about without my problems, so I said nothing."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result. </w:t>
      </w:r>
      <w:r>
        <w:rPr>
          <w:b w:val="0"/>
          <w:i w:val="0"/>
          <w:sz w:val="20"/>
        </w:rPr>
        <w:t>I would have told you, but… (đã không nói).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Provided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salary meets my expectations, I will accept the job offer.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Condition – provided that. </w:t>
      </w:r>
      <w:r>
        <w:rPr>
          <w:b w:val="0"/>
          <w:i w:val="0"/>
          <w:sz w:val="20"/>
        </w:rPr>
        <w:t>Provided that + S + V = với điều kiện/miễn là (điều kiện đủ để chấp nhận). "Due to" cần danh từ; "unless" mang nghĩa phủ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continue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Please keep your voice down in this section of the library. If you _____ to talk loudly, I will have to ask you to leave.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condition. </w:t>
      </w:r>
      <w:r>
        <w:rPr>
          <w:b w:val="0"/>
          <w:i w:val="0"/>
          <w:sz w:val="20"/>
        </w:rPr>
        <w:t>If you continue to talk loudly, I will have to ask you to leave (điều kiện có thật).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established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Ed was new on the job, but he quickly fit himself into the _____ routine of the office.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adjective (V3). </w:t>
      </w:r>
      <w:r>
        <w:rPr>
          <w:b w:val="0"/>
          <w:i w:val="0"/>
          <w:sz w:val="20"/>
        </w:rPr>
        <w:t>established routine = thói quen đã được thiết lập; phân từ quá khứ làm tính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aren't supposed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"We _____ be here. That sign says 'No Trespassing.'" "It's too late now. We're already here."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(negative) – rule/expectation. </w:t>
      </w:r>
      <w:r>
        <w:rPr>
          <w:b w:val="0"/>
          <w:i w:val="0"/>
          <w:sz w:val="20"/>
        </w:rPr>
        <w:t>Biển "No Trespassing" → chúng ta không được phép ở đây: aren't supposed to be here. "couldn't/might not" không diễn đạt quy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On the other hand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Peter works hard at everything he does. His brother, _____, seldom puts out much effort.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 the other hand – contrast. </w:t>
      </w:r>
      <w:r>
        <w:rPr>
          <w:b w:val="0"/>
          <w:i w:val="0"/>
          <w:sz w:val="20"/>
        </w:rPr>
        <w:t>Peter chăm chỉ; his brother, on the other hand, ít cố gắng.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piano is a versatile instrument.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used in many types of music.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been around for centuries.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piano, a versatile instrument, has been used in many types of music for centuries.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Pacific Ocean is the deepest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contains the Mariana Trench.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 trench is the deepest part of the ocean.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Pacific Ocean, the deepest ocean, contains the Mariana Trench, which is the deepest part of the ocean.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mệnh đề tính từ (adjective clause) với "which".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86.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giraffe is the tallest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a long neck.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neck to reach high branches for food.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giraffe, the tallest animal, has a long neck that it uses to reach high branches for food.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183.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New York City is a bustling metropolis.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known for its iconic landmarks.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These landmarks include the Statue of Liberty and Times Square.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New York City, a bustling metropolis, is known for its iconic landmarks, including the Statue of Liberty and Times Square.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33.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NP-GK2-20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