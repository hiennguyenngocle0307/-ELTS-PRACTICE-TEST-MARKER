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/>
        <w:jc w:val="center"/>
      </w:pPr>
      <w:r>
        <w:rPr>
          <w:b/>
          <w:i w:val="0"/>
          <w:color w:val="CC0000"/>
          <w:sz w:val="19"/>
        </w:rPr>
        <w:t>TÀI LIỆU GIẢNG VIÊN — KHÔNG PHÁT CHO SINH VIÊN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ĐÁP ÁN VÀ GIẢI THÍCH  –  ĐỢT 2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Viết (tự luận + trắc nghiệm)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NGỮ PHÁP TRUNG CẤP  (Intermediate Grammar)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Mã học phần: 711011      Thời gian làm bài: 45 phút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04</w:t>
            </w:r>
          </w:p>
        </w:tc>
      </w:tr>
    </w:tbl>
    <w:p>
      <w:pPr>
        <w:spacing w:after="40" w:before="0"/>
      </w:pP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ĐÁP ÁN NHANH</w:t>
      </w:r>
      <w:r>
        <w:rPr>
          <w:b w:val="0"/>
          <w:i/>
          <w:color w:val="FFFFFF"/>
          <w:sz w:val="21"/>
        </w:rPr>
        <w:t xml:space="preserve">   20 câu · 0.4 điểm/câu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</w:tr>
    </w:tbl>
    <w:p>
      <w:pPr>
        <w:spacing w:after="40" w:before="80"/>
      </w:pPr>
      <w:r>
        <w:rPr>
          <w:b/>
          <w:i w:val="0"/>
        </w:rPr>
        <w:t xml:space="preserve">Phạm vi: </w:t>
      </w:r>
      <w:r>
        <w:rPr>
          <w:b w:val="0"/>
          <w:i w:val="0"/>
        </w:rPr>
        <w:t>Module 1 – Modals and Similar Expressions (Chapter 2), 4 câu; Module 2 – The Passive (Chapter 3), 4 câu; Module 3 – Gerunds and Infinitives (Chapter 4), 4 câu; Module 4 – Showing Relationships Between Ideas (Chapter 9), 4 câu; Module 5 – Conditional Sentences and Wishes (Chapter 10), 4 câu. Thứ tự câu hỏi đã được trộn; đáp án A/B/C/D phân bổ đều (mỗi chữ cái 5 câu).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GIẢI THÍCH CHI TIẾT</w:t>
      </w:r>
      <w:r>
        <w:rPr>
          <w:b w:val="0"/>
          <w:i/>
          <w:color w:val="FFFFFF"/>
          <w:sz w:val="21"/>
        </w:rPr>
        <w:t xml:space="preserve">   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  </w:t>
      </w:r>
      <w:r>
        <w:rPr>
          <w:b w:val="0"/>
          <w:i/>
          <w:color w:val="5F6368"/>
          <w:sz w:val="19"/>
        </w:rPr>
        <w:t>[Module 5 · Conditional Sentences and Wishes]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would stop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 wish you _____ making that noise. It's bothering me.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Wish – would. </w:t>
      </w:r>
      <w:r>
        <w:rPr>
          <w:b w:val="0"/>
          <w:i w:val="0"/>
          <w:sz w:val="20"/>
        </w:rPr>
        <w:t>wish + would + V = muốn ai đó dừng hành động gây khó chịu.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10 – Conditional Sentences and Wishes; ngân hàng câu hỏi GRAMMAR_MID_L_N_2 – Practice Test B, câu 16.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2  </w:t>
      </w:r>
      <w:r>
        <w:rPr>
          <w:b w:val="0"/>
          <w:i/>
          <w:color w:val="5F6368"/>
          <w:sz w:val="19"/>
        </w:rPr>
        <w:t>[Module 1 · Modals and Similar Expressions]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aren't supposed to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"What are you doing here now? You _____ be here for another three hours." "I know. We got an early start and it took less time than we expected. I hope you don't mind."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Be supposed to – expectation. </w:t>
      </w:r>
      <w:r>
        <w:rPr>
          <w:b w:val="0"/>
          <w:i w:val="0"/>
          <w:sz w:val="20"/>
        </w:rPr>
        <w:t>Theo kế hoạch họ phải đến sau ba giờ nữa → aren't supposed to be here. "couldn't/had better not" không hợp nghĩa.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2 – Modals and Similar Expressions; ngân hàng câu hỏi GRAMMAR_MID_L_N_2 – Practice Test A, câu 14.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3  </w:t>
      </w:r>
      <w:r>
        <w:rPr>
          <w:b w:val="0"/>
          <w:i/>
          <w:color w:val="5F6368"/>
          <w:sz w:val="19"/>
        </w:rPr>
        <w:t>[Module 2 · The Passive]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had been stung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child's arm was swollen because he _____ by a bee.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Passive – past perfect. </w:t>
      </w:r>
      <w:r>
        <w:rPr>
          <w:b w:val="0"/>
          <w:i w:val="0"/>
          <w:sz w:val="20"/>
        </w:rPr>
        <w:t>Bị ong đốt xảy ra trước khi tay sưng → had been stung (had + been + V3).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3 – The Passive; ngân hàng câu hỏi GRAMMAR_MID_L_N_2 – Practice Test A, câu 4.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4  </w:t>
      </w:r>
      <w:r>
        <w:rPr>
          <w:b w:val="0"/>
          <w:i/>
          <w:color w:val="5F6368"/>
          <w:sz w:val="19"/>
        </w:rPr>
        <w:t>[Module 2 · The Passive]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is dedicated to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My country _____ the pursuit of world peace.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Be dedicated to. </w:t>
      </w:r>
      <w:r>
        <w:rPr>
          <w:b w:val="0"/>
          <w:i w:val="0"/>
          <w:sz w:val="20"/>
        </w:rPr>
        <w:t>Cụm cố định be dedicated to + danh từ/V-ing: My country is dedicated to the pursuit…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3 – The Passive; ngân hàng câu hỏi GRAMMAR_MID_L_N_2 – Practice Test A, câu 15.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5  </w:t>
      </w:r>
      <w:r>
        <w:rPr>
          <w:b w:val="0"/>
          <w:i/>
          <w:color w:val="5F6368"/>
          <w:sz w:val="19"/>
        </w:rPr>
        <w:t>[Module 4 · Showing Relationships Between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Even if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My two children are cooking dinner for the family for the first time tonight. _____ the food is terrible, I'm going to enjoy this meal very much. It will be fun to have them cook for me for a change.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Even if. </w:t>
      </w:r>
      <w:r>
        <w:rPr>
          <w:b w:val="0"/>
          <w:i w:val="0"/>
          <w:sz w:val="20"/>
        </w:rPr>
        <w:t>Even if the food is terrible, I'm going to enjoy… = dù cho món ăn dở, tôi vẫn vui.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9 – Showing Relationships Between Ideas (contrast, condition, addition); ngân hàng câu hỏi GRAMMAR_MID_L_N_2 – Practice Test A, câu 15.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6  </w:t>
      </w:r>
      <w:r>
        <w:rPr>
          <w:b w:val="0"/>
          <w:i/>
          <w:color w:val="5F6368"/>
          <w:sz w:val="19"/>
        </w:rPr>
        <w:t>[Module 3 · Gerunds and Infinitives]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going shopping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We considered _____ after work.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Gerund after "consider". </w:t>
      </w:r>
      <w:r>
        <w:rPr>
          <w:b w:val="0"/>
          <w:i w:val="0"/>
          <w:sz w:val="20"/>
        </w:rPr>
        <w:t>consider + V-ing; "go shopping" → going shopping.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4 – Gerunds and Infinitives; ngân hàng câu hỏi GRAMMAR_MID_L_N_2 – Practice Test A, câu 5.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7  </w:t>
      </w:r>
      <w:r>
        <w:rPr>
          <w:b w:val="0"/>
          <w:i/>
          <w:color w:val="5F6368"/>
          <w:sz w:val="19"/>
        </w:rPr>
        <w:t>[Module 3 · Gerunds and Infinitives]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trying to open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 think I hear someone _____ the back window. DO you hear it, too?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Verbs of perception + V-ing. </w:t>
      </w:r>
      <w:r>
        <w:rPr>
          <w:b w:val="0"/>
          <w:i w:val="0"/>
          <w:sz w:val="20"/>
        </w:rPr>
        <w:t>hear + O + V-ing: hear someone trying to open (đang cố mở).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4 – Gerunds and Infinitives; ngân hàng câu hỏi GRAMMAR_MID_L_N_2 – Practice Test A, câu 2.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8  </w:t>
      </w:r>
      <w:r>
        <w:rPr>
          <w:b w:val="0"/>
          <w:i/>
          <w:color w:val="5F6368"/>
          <w:sz w:val="19"/>
        </w:rPr>
        <w:t>[Module 4 · Showing Relationships Between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Provided that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 need to find an apartment before I can move. _____ I can find one in the next week or so, I will move to Chicago the first of next month.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Provided that. </w:t>
      </w:r>
      <w:r>
        <w:rPr>
          <w:b w:val="0"/>
          <w:i w:val="0"/>
          <w:sz w:val="20"/>
        </w:rPr>
        <w:t>Provided that I can find one… (điều kiện); "only if" ở giữa câu cần cấu trúc khác.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9 – Showing Relationships Between Ideas (contrast, condition, addition); ngân hàng câu hỏi GRAMMAR_MID_L_N_2 – Practice Test B, câu 6.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9  </w:t>
      </w:r>
      <w:r>
        <w:rPr>
          <w:b w:val="0"/>
          <w:i/>
          <w:color w:val="5F6368"/>
          <w:sz w:val="19"/>
        </w:rPr>
        <w:t>[Module 1 · Modals and Similar Expressions]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has got to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"Barbara just told me that she can't go to the meeting tonight." "She _____ go! We need her there for the financial report."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Have got to – necessity. </w:t>
      </w:r>
      <w:r>
        <w:rPr>
          <w:b w:val="0"/>
          <w:i w:val="0"/>
          <w:sz w:val="20"/>
        </w:rPr>
        <w:t>"We need her there" → bắt buộc mạnh: She has got to go. "has gotten to/have to" sai dạng; "must be go" sai cấu trúc.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2 – Modals and Similar Expressions; ngân hàng câu hỏi GRAMMAR_MID_L_N_2 – Practice Test B, câu 16.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10  </w:t>
      </w:r>
      <w:r>
        <w:rPr>
          <w:b w:val="0"/>
          <w:i/>
          <w:color w:val="5F6368"/>
          <w:sz w:val="19"/>
        </w:rPr>
        <w:t>[Module 5 · Conditional Sentences and Wishes]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could fly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If everyone _____, how would we control air traffic? Surely, we'd all be crashing into each other.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Present unreal condition. </w:t>
      </w:r>
      <w:r>
        <w:rPr>
          <w:b w:val="0"/>
          <w:i w:val="0"/>
          <w:sz w:val="20"/>
        </w:rPr>
        <w:t>If everyone could fly, how would we control air traffic?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10 – Conditional Sentences and Wishes; ngân hàng câu hỏi GRAMMAR_MID_L_N_2 – Practice Test B, câu 18.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11  </w:t>
      </w:r>
      <w:r>
        <w:rPr>
          <w:b w:val="0"/>
          <w:i/>
          <w:color w:val="5F6368"/>
          <w:sz w:val="19"/>
        </w:rPr>
        <w:t>[Module 4 · Showing Relationships Between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In addition to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_____ excellent art museums, Moscow has a world-famous ballet company.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In addition to + noun. </w:t>
      </w:r>
      <w:r>
        <w:rPr>
          <w:b w:val="0"/>
          <w:i w:val="0"/>
          <w:sz w:val="20"/>
        </w:rPr>
        <w:t>In addition to + cụm danh từ = ngoài ... ra (thêm thông tin cùng chiều). "In spite of" chỉ sự đối lập.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9 – Showing Relationships Between Ideas (contrast, condition, addition); ngân hàng câu hỏi GRAMMAR_MID_L_N_2 – Practice Test A, câu 3.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12  </w:t>
      </w:r>
      <w:r>
        <w:rPr>
          <w:b w:val="0"/>
          <w:i/>
          <w:color w:val="5F6368"/>
          <w:sz w:val="19"/>
        </w:rPr>
        <w:t>[Module 1 · Modals and Similar Expressions]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Why don't we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"This movie is boring and too violent." "I agree. _____ leave?"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Why don't we – suggestion. </w:t>
      </w:r>
      <w:r>
        <w:rPr>
          <w:b w:val="0"/>
          <w:i w:val="0"/>
          <w:sz w:val="20"/>
        </w:rPr>
        <w:t>Đề nghị đi về khi phim dở: Why don't we leave? "Will we/Would we" không dùng để gợi ý; "Must we" là than phiền.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2 – Modals and Similar Expressions; ngân hàng câu hỏi GRAMMAR_MID_L_N_2 – Practice Test B, câu 2.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13  </w:t>
      </w:r>
      <w:r>
        <w:rPr>
          <w:b w:val="0"/>
          <w:i/>
          <w:color w:val="5F6368"/>
          <w:sz w:val="19"/>
        </w:rPr>
        <w:t>[Module 3 · Gerunds and Infinitives]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opening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front door is warped from the humidity. We have a difficult time _____ it.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Have a difficult time + gerund. </w:t>
      </w:r>
      <w:r>
        <w:rPr>
          <w:b w:val="0"/>
          <w:i w:val="0"/>
          <w:sz w:val="20"/>
        </w:rPr>
        <w:t>have a difficult time + V-ing: opening it.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4 – Gerunds and Infinitives; ngân hàng câu hỏi GRAMMAR_MID_L_N_2 – Practice Test B, câu 2.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14  </w:t>
      </w:r>
      <w:r>
        <w:rPr>
          <w:b w:val="0"/>
          <w:i/>
          <w:color w:val="5F6368"/>
          <w:sz w:val="19"/>
        </w:rPr>
        <w:t>[Module 3 · Gerunds and Infinitives]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reading to watch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 was enjoying my book, but I stopped _____ a program on TV.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Stop + gerund / infinitive of purpose. </w:t>
      </w:r>
      <w:r>
        <w:rPr>
          <w:b w:val="0"/>
          <w:i w:val="0"/>
          <w:sz w:val="20"/>
        </w:rPr>
        <w:t>stopped reading (ngừng đọc) to watch (để xem).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4 – Gerunds and Infinitives; ngân hàng câu hỏi GRAMMAR_MID_L_N_2 – Practice Test A, câu 19.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15  </w:t>
      </w:r>
      <w:r>
        <w:rPr>
          <w:b w:val="0"/>
          <w:i/>
          <w:color w:val="5F6368"/>
          <w:sz w:val="19"/>
        </w:rPr>
        <w:t>[Module 4 · Showing Relationships Between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Nevertheless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Ms. Moore, the school counselor, has had years of experience dealing with student problems. _____, she is sometimes confronted by a problem that she cannot handle by herself.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Nevertheless – contrast. </w:t>
      </w:r>
      <w:r>
        <w:rPr>
          <w:b w:val="0"/>
          <w:i w:val="0"/>
          <w:sz w:val="20"/>
        </w:rPr>
        <w:t>Nhiều kinh nghiệm, nevertheless vẫn gặp vấn đề không tự giải quyết được.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9 – Showing Relationships Between Ideas (contrast, condition, addition); ngân hàng câu hỏi GRAMMAR_MID_L_N_2 – Practice Test B, câu 9.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16  </w:t>
      </w:r>
      <w:r>
        <w:rPr>
          <w:b w:val="0"/>
          <w:i/>
          <w:color w:val="5F6368"/>
          <w:sz w:val="19"/>
        </w:rPr>
        <w:t>[Module 5 · Conditional Sentences and Wishes]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hadn't been studying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If you _____, I would have brought my friends over to your house this evening to watch TV, but I didn't want to bother you.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Past unreal condition (progressive). </w:t>
      </w:r>
      <w:r>
        <w:rPr>
          <w:b w:val="0"/>
          <w:i w:val="0"/>
          <w:sz w:val="20"/>
        </w:rPr>
        <w:t>Điều kiện không có thật ở quá khứ: If you hadn't been studying, I would have brought my friends (vì bạn đang học nên tôi không rủ).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10 – Conditional Sentences and Wishes; ngân hàng câu hỏi GRAMMAR_MID_L_N_2 – Practice Test A, câu 2.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17  </w:t>
      </w:r>
      <w:r>
        <w:rPr>
          <w:b w:val="0"/>
          <w:i/>
          <w:color w:val="5F6368"/>
          <w:sz w:val="19"/>
        </w:rPr>
        <w:t>[Module 5 · Conditional Sentences and Wishes]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continue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Please keep your voice down in this section of the library. If you _____ to talk loudly, I will have to ask you to leave.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Real condition. </w:t>
      </w:r>
      <w:r>
        <w:rPr>
          <w:b w:val="0"/>
          <w:i w:val="0"/>
          <w:sz w:val="20"/>
        </w:rPr>
        <w:t>If you continue to talk loudly, I will have to ask you to leave (điều kiện có thật).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10 – Conditional Sentences and Wishes; ngân hàng câu hỏi GRAMMAR_MID_L_N_2 – Practice Test B, câu 1.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18  </w:t>
      </w:r>
      <w:r>
        <w:rPr>
          <w:b w:val="0"/>
          <w:i/>
          <w:color w:val="5F6368"/>
          <w:sz w:val="19"/>
        </w:rPr>
        <w:t>[Module 2 · The Passive]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had been installed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Fortunately, the hospital's new air-conditioning system _____ when the first heat wave of the summer arrived.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Passive – past perfect. </w:t>
      </w:r>
      <w:r>
        <w:rPr>
          <w:b w:val="0"/>
          <w:i w:val="0"/>
          <w:sz w:val="20"/>
        </w:rPr>
        <w:t>Hệ thống điều hòa đã được lắp trước khi đợt nóng đến → had been installed.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3 – The Passive; ngân hàng câu hỏi GRAMMAR_MID_L_N_2 – Practice Test B, câu 18.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19  </w:t>
      </w:r>
      <w:r>
        <w:rPr>
          <w:b w:val="0"/>
          <w:i/>
          <w:color w:val="5F6368"/>
          <w:sz w:val="19"/>
        </w:rPr>
        <w:t>[Module 2 · The Passive]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are being crowded by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On Friday afternoon before a three-day holiday weekend, the highways _____ people on their way out of the city.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Passive – present progressive. </w:t>
      </w:r>
      <w:r>
        <w:rPr>
          <w:b w:val="0"/>
          <w:i w:val="0"/>
          <w:sz w:val="20"/>
        </w:rPr>
        <w:t>Đường cao tốc đang bị chặt kín người → are being crowded by people.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3 – The Passive; ngân hàng câu hỏi GRAMMAR_MID_L_N_2 – Practice Test B, câu 17.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20  </w:t>
      </w:r>
      <w:r>
        <w:rPr>
          <w:b w:val="0"/>
          <w:i/>
          <w:color w:val="5F6368"/>
          <w:sz w:val="19"/>
        </w:rPr>
        <w:t>[Module 1 · Modals and Similar Expressions]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Could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"I need some help with this table. _____ you lift the other end, please?" "Sure, just a second."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Polite request – could. </w:t>
      </w:r>
      <w:r>
        <w:rPr>
          <w:b w:val="0"/>
          <w:i w:val="0"/>
          <w:sz w:val="20"/>
        </w:rPr>
        <w:t>Yêu cầu lịch sự người khác giúp: Could you lift…? "May" xin phép; "Shall/Should" không dùng để yêu cầu.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2 – Modals and Similar Expressions; ngân hàng câu hỏi GRAMMAR_MID_L_N_2 – Practice Test B, câu 10.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B.  ĐÁP ÁN THAM KHẢO &amp; THANG ĐIỂM</w:t>
      </w:r>
      <w:r>
        <w:rPr>
          <w:b w:val="0"/>
          <w:i/>
          <w:color w:val="FFFFFF"/>
          <w:sz w:val="21"/>
        </w:rPr>
        <w:t xml:space="preserve">   2 điểm · 0.5 điểm/câu</w:t>
      </w:r>
    </w:p>
    <w:p>
      <w:pPr>
        <w:spacing w:after="60" w:before="0"/>
      </w:pPr>
      <w:r>
        <w:rPr>
          <w:b w:val="0"/>
          <w:i/>
          <w:sz w:val="20"/>
        </w:rPr>
        <w:t>Thang chấm mỗi câu: 0,5 = đúng ngữ pháp, đủ cả 3 ý a–b–c, đúng dấu câu; 0,25 = đủ 3 ý nhưng còn lỗi nhỏ (dấu câu, mạo từ, lặp từ…); 0 = thiếu ý hoặc lỗi cấu trúc nghiêm trọng. Chấp nhận mọi cách nối khác đúng ngữ pháp và đủ thông tin.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21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Australia is both a country and a continent.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is known for its unique wildlife.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is home to animals like kangaroos and koalas.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Australia, both a country and a continent, is known for its unique wildlife, including kangaroos and koalas.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phẩy; cụm phân từ (adjective phrase); cấu trúc song song / liên từ (and, but…).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phần đầu file (trước nhóm 'Questions 151-180'), mục thứ 22.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22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Statue of Liberty is a symbol of freedom.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stands at the entrance to New York Harbor.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was a gift from France.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Statue of Liberty, a symbol of freedom that stands at the entrance to New York Harbor, was a gift from France.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Questions 271–300, câu 276.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23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polar bear is the largest land carnivore.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lives in the Arctic.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primarily hunts seals.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polar bear, the largest land carnivore, lives in the Arctic and primarily hunts seals.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phẩy; cấu trúc song song / liên từ (and, but…).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Questions 301–330, câu 318.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24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Pacific Ocean is the largest ocean.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covers more than 63 million square miles.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is home to many species of marine life.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Pacific Ocean, the largest ocean, covers more than 63 million square miles and is home to many species of marine life.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phẩy; cấu trúc song song / liên từ (and, but…).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phần đầu file (trước nhóm 'Questions 151-180'), mục thứ 109.</w:t>
      </w: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NP-GK2-04  ·  Đáp án (lưu hành nội bộ)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