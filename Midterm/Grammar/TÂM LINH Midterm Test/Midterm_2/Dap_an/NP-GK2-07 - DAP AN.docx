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07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am supposed to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_____ there at 6 PM for the meeting, but my car won't start. Could you please give me a lift in your car?" "Sure. Are you ready to go now?"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 supposed to – expectation/arrangement. </w:t>
      </w:r>
      <w:r>
        <w:rPr>
          <w:b w:val="0"/>
          <w:i w:val="0"/>
          <w:sz w:val="20"/>
        </w:rPr>
        <w:t>Đã có sắp xếp phải có mặt lúc 6 giờ: I am supposed to be there. "will be/may be" không diễn tả nghĩa vụ, "have got to be" thiếu logic về nghĩa.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hadn't been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I _____ following that other car too closely, I would have been able to stop in time instead of running into it.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unreal condition. </w:t>
      </w:r>
      <w:r>
        <w:rPr>
          <w:b w:val="0"/>
          <w:i w:val="0"/>
          <w:sz w:val="20"/>
        </w:rPr>
        <w:t>If I hadn't been following too closely, I would have been able to stop.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agree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_____ with you on that subject.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Stative verb – active only. </w:t>
      </w:r>
      <w:r>
        <w:rPr>
          <w:b w:val="0"/>
          <w:i w:val="0"/>
          <w:sz w:val="20"/>
        </w:rPr>
        <w:t>"agree" không dùng bị động và không đi với "am" → I agree with you.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will become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the world's tropical forests continue to disappear at their present rate, many animal species _____ extinct.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Real future condition. </w:t>
      </w:r>
      <w:r>
        <w:rPr>
          <w:b w:val="0"/>
          <w:i w:val="0"/>
          <w:sz w:val="20"/>
        </w:rPr>
        <w:t>If forests continue to disappear, many species will become extinct.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is being provided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In some rural areas of the United States, health care _____ by only a small number of doctors, nurses, and other health professionals. It's often more than they can handle.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present progressive. </w:t>
      </w:r>
      <w:r>
        <w:rPr>
          <w:b w:val="0"/>
          <w:i w:val="0"/>
          <w:sz w:val="20"/>
        </w:rPr>
        <w:t>Dịch vụ y tế đang được cung cấp bởi số ít nhân viên → is being provided by…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established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Ed was new on the job, but he quickly fit himself into the _____ routine of the office.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Participial adjective (V3). </w:t>
      </w:r>
      <w:r>
        <w:rPr>
          <w:b w:val="0"/>
          <w:i w:val="0"/>
          <w:sz w:val="20"/>
        </w:rPr>
        <w:t>established routine = thói quen đã được thiết lập; phân từ quá khứ làm tính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having finished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I'm sorry I never graduated. I've always regretted not _____ college.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Regret + perfect gerund. </w:t>
      </w:r>
      <w:r>
        <w:rPr>
          <w:b w:val="0"/>
          <w:i w:val="0"/>
          <w:sz w:val="20"/>
        </w:rPr>
        <w:t>regret + not having + V3 = hối tiếc đã không làm: not having finished college.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due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Even though a duck may live on water, it stays dry _____ the oil on its feathers. The oil prevents the water from soaking through the feathers and reaching its skin.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Due to + noun. </w:t>
      </w:r>
      <w:r>
        <w:rPr>
          <w:b w:val="0"/>
          <w:i w:val="0"/>
          <w:sz w:val="20"/>
        </w:rPr>
        <w:t>Vịt khô ráo là NHỜ lớp dầu → nguyên nhân: due to the oil on its feathers.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Would you mind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"_____ letting me use your bicycle for a little while?" "Not at all."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Would you mind + V-ing. </w:t>
      </w:r>
      <w:r>
        <w:rPr>
          <w:b w:val="0"/>
          <w:i w:val="0"/>
          <w:sz w:val="20"/>
        </w:rPr>
        <w:t>Mẫu "Would you mind letting me…?" (đáp "Not at all"). "Please to" sai ngữ pháp.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Furthermore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festival has many attractions. It will include contemporary orchestral music and an opera. _____, there will be poetry readings and theatrical presentations.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Furthermore – addition. </w:t>
      </w:r>
      <w:r>
        <w:rPr>
          <w:b w:val="0"/>
          <w:i w:val="0"/>
          <w:sz w:val="20"/>
        </w:rPr>
        <w:t>Furthermore, there will be poetry readings = hơn nữa (bổ sung).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would have introduced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_____ you to the woman I was speaking with, but I couldn't think of her name.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Would have + V3. </w:t>
      </w:r>
      <w:r>
        <w:rPr>
          <w:b w:val="0"/>
          <w:i w:val="0"/>
          <w:sz w:val="20"/>
        </w:rPr>
        <w:t>Điều định làm nhưng không làm ở quá khứ: I would have introduced you… but I couldn't think of her name.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unless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Alex cannot express himself clearly and correctly in writing. He will never advance in his job _____ he improves his language skills.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Unless – negative condition. </w:t>
      </w:r>
      <w:r>
        <w:rPr>
          <w:b w:val="0"/>
          <w:i w:val="0"/>
          <w:sz w:val="20"/>
        </w:rPr>
        <w:t>He will never advance unless he improves = nếu anh ấy không cải thiện thì sẽ không thăng tiến.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Will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"_____ you hand me that pair of scissors, please?" "Certainly."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Polite request – will you. </w:t>
      </w:r>
      <w:r>
        <w:rPr>
          <w:b w:val="0"/>
          <w:i w:val="0"/>
          <w:sz w:val="20"/>
        </w:rPr>
        <w:t>Yêu cầu lịch sự người khác làm gì: Will you hand me…? "May" dùng xin phép cho chính mình; "Shall/Should" không dùng để yêu cầu.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separating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Sometimes very young children have trouble _____ fact from fiction and may believe that dragons actually exist.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Have trouble + gerund. </w:t>
      </w:r>
      <w:r>
        <w:rPr>
          <w:b w:val="0"/>
          <w:i w:val="0"/>
          <w:sz w:val="20"/>
        </w:rPr>
        <w:t>have trouble + V-ing: have trouble separating fact from fiction.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would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my candidate had won the election, I _____ happy now.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Mixed conditional. </w:t>
      </w:r>
      <w:r>
        <w:rPr>
          <w:b w:val="0"/>
          <w:i w:val="0"/>
          <w:sz w:val="20"/>
        </w:rPr>
        <w:t>If my candidate had won (quá khứ), I would be happy now (hiện tại).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designing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Did you ever finish _____ the office for that new client of yours?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after "finish". </w:t>
      </w:r>
      <w:r>
        <w:rPr>
          <w:b w:val="0"/>
          <w:i w:val="0"/>
          <w:sz w:val="20"/>
        </w:rPr>
        <w:t>finish + V-ing: finish designing.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only if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Do you like jazz? You should go to the jazz festival _____ you like that kind of music.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Only if. </w:t>
      </w:r>
      <w:r>
        <w:rPr>
          <w:b w:val="0"/>
          <w:i w:val="0"/>
          <w:sz w:val="20"/>
        </w:rPr>
        <w:t>You should go … only if you like that kind of music = chỉ khi bạn thích.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couldn't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"How did you get my telephone number? It's not listed in the phone book, so you _____ have found it in the directory." "I got it from your mother."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deduction – couldn't have + V3. </w:t>
      </w:r>
      <w:r>
        <w:rPr>
          <w:b w:val="0"/>
          <w:i w:val="0"/>
          <w:sz w:val="20"/>
        </w:rPr>
        <w:t>Số không có trong danh bạ → bạn không thể đã tìm thấy nó: you couldn't have found it. "won't" không dùng cho quá khứ; "may/might not have" chỉ khả năng yếu.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for being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Do you have an excuse _____ late to class two days in a row?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Excuse for + gerund. </w:t>
      </w:r>
      <w:r>
        <w:rPr>
          <w:b w:val="0"/>
          <w:i w:val="0"/>
          <w:sz w:val="20"/>
        </w:rPr>
        <w:t>Sau giới từ for dùng V-ing: an excuse for being late.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considering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"Has the committee made its decisions yet?" "Not yet. They are still _____ the proposal."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Active – present progressive. </w:t>
      </w:r>
      <w:r>
        <w:rPr>
          <w:b w:val="0"/>
          <w:i w:val="0"/>
          <w:sz w:val="20"/>
        </w:rPr>
        <w:t>"They are still considering the proposal" – ủy ban là chủ thể → chủ động.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6.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Statue of Liberty is an iconic symbol.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a gift from France to the United States.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stands on Liberty Island in New York.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Statue of Liberty, an iconic symbol that was a gift from France to the United States, stands on Liberty Island in New York.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116.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Blue Whale is a massive marine mammal.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can grow up to 100 feet long.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feeds on tiny creatures called krill.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Blue Whale, a massive marine mammal that can grow up to 100 feet long, feeds on tiny creatures called krill.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211–240, câu 239.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peacock has colorful tail feathers.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spreads them to attract mates.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native to India.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peacock, with colorful tail feathers that it spreads to attract mates, is native to India.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256.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Atlantic Ocean separates Europe and Africa from the Americas.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the second-largest ocean.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has powerful tides and currents.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Atlantic Ocean, the second-largest ocean, separates Europe and Africa from the Americas and has powerful tides and currents.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211–240, câu 213.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NP-GK2-07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