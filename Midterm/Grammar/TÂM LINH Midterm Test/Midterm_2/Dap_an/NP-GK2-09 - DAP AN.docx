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09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have gotten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Had I known the carpenter was going to take three days to show up, I _____ the materials and done the work myself. It would be finished by now.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(Had I known). </w:t>
      </w:r>
      <w:r>
        <w:rPr>
          <w:b w:val="0"/>
          <w:i w:val="0"/>
          <w:sz w:val="20"/>
        </w:rPr>
        <w:t>Had I known… I would have gotten the materials (past unreal).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go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want to go to the seashore for vacation?" "I think I'd rather _____ to the mountains."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rather + base form. </w:t>
      </w:r>
      <w:r>
        <w:rPr>
          <w:b w:val="0"/>
          <w:i w:val="0"/>
          <w:sz w:val="20"/>
        </w:rPr>
        <w:t>would rather go (V nguyên mẫu, không to/ing).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might have said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Marge walked away from the discussion. Otherwise, she _____ something she would regret later.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Implied condition – otherwise. </w:t>
      </w:r>
      <w:r>
        <w:rPr>
          <w:b w:val="0"/>
          <w:i w:val="0"/>
          <w:sz w:val="20"/>
        </w:rPr>
        <w:t>Otherwise = nếu không (đã rời đi) → might have said (khả năng ở quá khứ).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is easily absorbed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Vitamin C _____ by the human body. It gets into the bloodstream quickly.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present. </w:t>
      </w:r>
      <w:r>
        <w:rPr>
          <w:b w:val="0"/>
          <w:i w:val="0"/>
          <w:sz w:val="20"/>
        </w:rPr>
        <w:t>Vitamin C được cơ thể hấp thụ → is easily absorbed (trạng từ đứng giữa be và V3).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 to take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 you so late?" "I _____ my aunt to the airport. The traffic was terrible!"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Had to – past necessity. </w:t>
      </w:r>
      <w:r>
        <w:rPr>
          <w:b w:val="0"/>
          <w:i w:val="0"/>
          <w:sz w:val="20"/>
        </w:rPr>
        <w:t>"Why are you so late?" → lý do bắt buộc trong quá khứ: I had to take my aunt to the airport. "must have taken" là suy đoán của người khác, không dùng với chủ ngữ I ở nghĩa này.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Eating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in restaurants as often as they do is very expensive.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as subject. </w:t>
      </w:r>
      <w:r>
        <w:rPr>
          <w:b w:val="0"/>
          <w:i w:val="0"/>
          <w:sz w:val="20"/>
        </w:rPr>
        <w:t>V-ing làm chủ ngữ: Eating in restaurants … is expensive.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is being taken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shortage of water is a problem in many parts of the world. In some areas, water _____ from the ground faster than nature can replenish the supply.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Nước đang bị lấy lên liên tục "faster than nature can replenish" → is being taken.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 better put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"Chris, you _____ the fish in the refrigerator before it spoils." "You're right. I didn't know it was still in the shopping bag."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Had better – warning. </w:t>
      </w:r>
      <w:r>
        <w:rPr>
          <w:b w:val="0"/>
          <w:i w:val="0"/>
          <w:sz w:val="20"/>
        </w:rPr>
        <w:t>Cá sắp hỏng → lời khuyên mạnh có hậu quả: had better put it in the refrigerator. "had to" là quá khứ; "may put" không phải lời khuyên.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marry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advised my niece not _____ at an early age.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Advise + O + (not) to V. </w:t>
      </w:r>
      <w:r>
        <w:rPr>
          <w:b w:val="0"/>
          <w:i w:val="0"/>
          <w:sz w:val="20"/>
        </w:rPr>
        <w:t>advise + O + (not) to V: not to marry.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however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newborn baby can neither walk nor crawl. A newborn antelope, _____, can run within minutes of birth.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However – contrast. </w:t>
      </w:r>
      <w:r>
        <w:rPr>
          <w:b w:val="0"/>
          <w:i w:val="0"/>
          <w:sz w:val="20"/>
        </w:rPr>
        <w:t>A newborn antelope, however, can run… (đối lập với em bé).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be working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I weren't working for an accounting firm, I _____ in a bank.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unreal condition. </w:t>
      </w:r>
      <w:r>
        <w:rPr>
          <w:b w:val="0"/>
          <w:i w:val="0"/>
          <w:sz w:val="20"/>
        </w:rPr>
        <w:t>If I weren't working…, I would be working in a bank (would + be + V-ing).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is being done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"Can't we do something about the situation?" "Something _____ right now."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"right now" → Something is being done right now.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Mr. Lee was younger, he _____ work in the garden for hours, but now he has to take frequent rests because he has emphysema.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ability – could. </w:t>
      </w:r>
      <w:r>
        <w:rPr>
          <w:b w:val="0"/>
          <w:i w:val="0"/>
          <w:sz w:val="20"/>
        </w:rPr>
        <w:t>"When Mr. Lee was younger" + "for hours": khả năng/thói quen làm việc trong quá khứ nay không còn → could work. "can" sai thì; "has got to" chỉ sự bắt buộc ở hiện tại.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could come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wish Janet _____ to the meeting this afternoon.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future/present. </w:t>
      </w:r>
      <w:r>
        <w:rPr>
          <w:b w:val="0"/>
          <w:i w:val="0"/>
          <w:sz w:val="20"/>
        </w:rPr>
        <w:t>wish + could/would + V: I wish Janet could come to the meeting.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On the other hand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Peter works hard at everything he does. His brother, _____, seldom puts out much effort.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 the other hand – contrast. </w:t>
      </w:r>
      <w:r>
        <w:rPr>
          <w:b w:val="0"/>
          <w:i w:val="0"/>
          <w:sz w:val="20"/>
        </w:rPr>
        <w:t>Peter chăm chỉ; his brother, on the other hand, ít cố gắng.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Otherwise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to eat breakfast in the morning. _____, I get grouchy and hungry before my lunch.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Otherwise. </w:t>
      </w:r>
      <w:r>
        <w:rPr>
          <w:b w:val="0"/>
          <w:i w:val="0"/>
          <w:sz w:val="20"/>
        </w:rPr>
        <w:t>Otherwise, I get grouchy… = nếu không ăn sáng thì tôi cáu kỉnh.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view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good teacher makes her students _____ the world from new perspectives.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Make + O + base form. </w:t>
      </w:r>
      <w:r>
        <w:rPr>
          <w:b w:val="0"/>
          <w:i w:val="0"/>
          <w:sz w:val="20"/>
        </w:rPr>
        <w:t>make + O + V nguyên mẫu: makes her students view.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help me move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Could you please come over? I need you _____ the refrigerator.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Need + O + infinitive. </w:t>
      </w:r>
      <w:r>
        <w:rPr>
          <w:b w:val="0"/>
          <w:i w:val="0"/>
          <w:sz w:val="20"/>
        </w:rPr>
        <w:t>need + O + to V (+ V nguyên mẫu sau help) → to help me move.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Nevertheless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studied Spanish for four years in high school. _____, I had trouble talking with people when I was traveling in Spain.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Nevertheless – contrast. </w:t>
      </w:r>
      <w:r>
        <w:rPr>
          <w:b w:val="0"/>
          <w:i w:val="0"/>
          <w:sz w:val="20"/>
        </w:rPr>
        <w:t>Học tiếng Tây Ban Nha 4 năm, tuy nhiên vẫn khó giao tiếp → Nevertheless.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being studied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current constitutional problem is _____ by the top legal minds in the country.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Vấn đề đang được nghiên cứu → is being studied (be + being + V3). "being studying", "been studied" sai cấu trúc.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2.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Light travels faster than sound.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This is why we see lightning before we hear thunder.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Both are natural phenomena.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Light travels faster than sound, which is why we see lightning before we hear thunder, and both are natural phenomena.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mệnh đề tính từ (adjective clause) với "which";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62.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Sahara is the largest hot desert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covers much of North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known for its extreme temperatures.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Sahara, the largest hot desert in the world, covers much of North Africa and is known for its extreme temperatures.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34.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violin is a stringed instrument.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played with a bow.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used in many classical pieces.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violin, a stringed instrument played with a bow, is used in many classical pieces.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152.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Venus flytrap is a carnivorous plant.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captures insects in its leaves.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native to the southeastern United States.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Venus flytrap, a carnivorous plant that captures insects in its leaves, is native to the southeastern United States.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290.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NP-GK2-09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