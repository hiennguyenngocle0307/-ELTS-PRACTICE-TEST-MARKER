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01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used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 hot weather doesn't seem to bother you." "When I had my farm, I _____ work in the hot fields for hours."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Used to – past habit. </w:t>
      </w:r>
      <w:r>
        <w:rPr>
          <w:b w:val="0"/>
          <w:i w:val="0"/>
          <w:sz w:val="20"/>
        </w:rPr>
        <w:t>"When I had my farm" – thói quen trong quá khứ đã chấm dứt: I used to work. "ought to/must/had better" nói về nghĩa vụ hiện tại.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the event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Right now, all the seats on that flight are taken, sir. _____ there is a cancellation, I will call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the event that. </w:t>
      </w:r>
      <w:r>
        <w:rPr>
          <w:b w:val="0"/>
          <w:i w:val="0"/>
          <w:sz w:val="20"/>
        </w:rPr>
        <w:t>In the event that there is a cancellation, I will call you.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shouting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Shhh. I hear someone _____ in the distance. Do you hear it, too?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Verbs of perception + V-ing. </w:t>
      </w:r>
      <w:r>
        <w:rPr>
          <w:b w:val="0"/>
          <w:i w:val="0"/>
          <w:sz w:val="20"/>
        </w:rPr>
        <w:t>hear someone shouting (đang nghe thấy tiếng hét).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might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world _____ a better place if we had known a hundred years ago what we know today about the earth's environment.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Mixed conditional. </w:t>
      </w:r>
      <w:r>
        <w:rPr>
          <w:b w:val="0"/>
          <w:i w:val="0"/>
          <w:sz w:val="20"/>
        </w:rPr>
        <w:t>If we had known (quá khứ), the world might be a better place (hiện tại).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sailing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It's a beautiful day, and I have my brother's boat. Would you like to go _____?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Go + V-ing. </w:t>
      </w:r>
      <w:r>
        <w:rPr>
          <w:b w:val="0"/>
          <w:i w:val="0"/>
          <w:sz w:val="20"/>
        </w:rPr>
        <w:t>go + V-ing cho hoạt động giải trí: go sailing.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on the other hand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like to keep the windows open at night no matter how cold it gets. My wife, _____, prefers a warm bedroom with all windows tightly shut.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 the other hand – contrast. </w:t>
      </w:r>
      <w:r>
        <w:rPr>
          <w:b w:val="0"/>
          <w:i w:val="0"/>
          <w:sz w:val="20"/>
        </w:rPr>
        <w:t>Đối lập giữa tôi và vợ: My wife, on the other hand, prefers a warm bedroom.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destroyed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Last night a tornado swept through Rockville. It _____ everything in its path.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Active – simple past. </w:t>
      </w:r>
      <w:r>
        <w:rPr>
          <w:b w:val="0"/>
          <w:i w:val="0"/>
          <w:sz w:val="20"/>
        </w:rPr>
        <w:t>"A tornado … It destroyed everything" – chủ động; chủ ngữ it là cơn lốc.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admiring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painting was beautiful. I stood there _____ for a long time.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Participle of simultaneous action. </w:t>
      </w:r>
      <w:r>
        <w:rPr>
          <w:b w:val="0"/>
          <w:i w:val="0"/>
          <w:sz w:val="20"/>
        </w:rPr>
        <w:t>stood there admiring = đứng đó và ngắm; V-ing chỉ hành động đồng thời.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should see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"Will you see Tom at lunch today? I'd like you to give him a message for me." "I'm not going to lunch, but if I _____ him later, I'll give him your message."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Should in if-clause. </w:t>
      </w:r>
      <w:r>
        <w:rPr>
          <w:b w:val="0"/>
          <w:i w:val="0"/>
          <w:sz w:val="20"/>
        </w:rPr>
        <w:t>if I should see him later, I'll give your message = nếu tình cờ gặp.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will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long have you been married?" "We _____ have been married for twenty-three years on our next anniversary."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Future (will have been). </w:t>
      </w:r>
      <w:r>
        <w:rPr>
          <w:b w:val="0"/>
          <w:i w:val="0"/>
          <w:sz w:val="20"/>
        </w:rPr>
        <w:t>"on our next anniversary" → mốc tương lai: We will have been married for 23 years. Chỉ "will" tạo được thì tương lai hoàn thành.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aren't supposed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"We _____ be here. That sign says 'No Trespassing.'" "It's too late now. We're already here."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supposed to (negative) – rule/expectation. </w:t>
      </w:r>
      <w:r>
        <w:rPr>
          <w:b w:val="0"/>
          <w:i w:val="0"/>
          <w:sz w:val="20"/>
        </w:rPr>
        <w:t>Biển "No Trespassing" → chúng ta không được phép ở đây: aren't supposed to be here. "couldn't/might not" không diễn đạt quy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happened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Something funny _____ in class yesterday.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Intransitive verb – no passive. </w:t>
      </w:r>
      <w:r>
        <w:rPr>
          <w:b w:val="0"/>
          <w:i w:val="0"/>
          <w:sz w:val="20"/>
        </w:rPr>
        <w:t>"happen" là nội động từ, không có bị động → happened. "was happened/is happened" sai.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could call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I could find Rob's phone number, I _____ him about the change in plans. Maybe somebody else will call him.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unreal condition. </w:t>
      </w:r>
      <w:r>
        <w:rPr>
          <w:b w:val="0"/>
          <w:i w:val="0"/>
          <w:sz w:val="20"/>
        </w:rPr>
        <w:t>If I could find Rob's number, I could call him (could = có khả năng).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streak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Last night, we saw a meteor _____ through the sky.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See + O + base form. </w:t>
      </w:r>
      <w:r>
        <w:rPr>
          <w:b w:val="0"/>
          <w:i w:val="0"/>
          <w:sz w:val="20"/>
        </w:rPr>
        <w:t>see + O + V nguyên mẫu (thấy toàn bộ sự việc): saw a meteor streak.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go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"Did you enjoy the picnic?" "It was okay, but I'd rather _____ to a movie."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rather + base form. </w:t>
      </w:r>
      <w:r>
        <w:rPr>
          <w:b w:val="0"/>
          <w:i w:val="0"/>
          <w:sz w:val="20"/>
        </w:rPr>
        <w:t>"would rather" + V nguyên mẫu để nói sở thích: I'd rather go to a movie. B, C, D sai dạng động từ sau would rather.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Ever since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Jason became famous, he has ignored his old friends. He shouldn't do that.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Ever since. </w:t>
      </w:r>
      <w:r>
        <w:rPr>
          <w:b w:val="0"/>
          <w:i w:val="0"/>
          <w:sz w:val="20"/>
        </w:rPr>
        <w:t>Ever since Jason became famous = kể từ khi, kết hợp với thì hiện tại hoàn thành (has ignored).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hadn't had to take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really sleepy today. I wish I _____ Bob to the airport late last night.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past. </w:t>
      </w:r>
      <w:r>
        <w:rPr>
          <w:b w:val="0"/>
          <w:i w:val="0"/>
          <w:sz w:val="20"/>
        </w:rPr>
        <w:t>I wish I hadn't had to take Bob = ước đã không phải đưa Bob.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developed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Mayan Indians _____ an accurate and sophisticated calendar more than seven centuries ago.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Active – simple past. </w:t>
      </w:r>
      <w:r>
        <w:rPr>
          <w:b w:val="0"/>
          <w:i w:val="0"/>
          <w:sz w:val="20"/>
        </w:rPr>
        <w:t>The Mayan Indians (chủ thể) developed a calendar → chủ động. "were developed" sai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got hired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didn't think my interview went very well, but I can guess it must have. Despite all my anxieties, I _____ for the job I wanted. I'm really going to work hard and justify their confidence.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Get-passive. </w:t>
      </w:r>
      <w:r>
        <w:rPr>
          <w:b w:val="0"/>
          <w:i w:val="0"/>
          <w:sz w:val="20"/>
        </w:rPr>
        <w:t>"got hired" = được tuyển; get + V3 là dạng bị động thông tục. "got hiring" sai.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whereas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Some fish can survive only in salt water, _____ other species can live only in fresh water.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Whereas – contrast. </w:t>
      </w:r>
      <w:r>
        <w:rPr>
          <w:b w:val="0"/>
          <w:i w:val="0"/>
          <w:sz w:val="20"/>
        </w:rPr>
        <w:t>whereas nối hai vế tương phản: Some fish… salt water, whereas other species… fresh water.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12.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an iconic structure.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Paris.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completed in 1889.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an iconic structure located in Paris, was completed in 1889.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42.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Amazon River is one of the world's longest rivers.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flows through the Amazon rainforest.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supports many species of wildlife.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Amazon River, one of the world's longest rivers, flows through the Amazon rainforest and supports many species of wildlife.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319.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the fastest animal on land.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reach speeds of up to 70 miles per hour.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speed to hunt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the fastest animal on land, can reach speeds of up to 70 miles per hour and uses its speed to hunt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241.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hummingbird is the smallest bird.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hover in mid-air.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drinks nectar from flowers.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hummingbird, the smallest bird, can hover in mid-air and drinks nectar from flowers.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268.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NP-GK2-01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