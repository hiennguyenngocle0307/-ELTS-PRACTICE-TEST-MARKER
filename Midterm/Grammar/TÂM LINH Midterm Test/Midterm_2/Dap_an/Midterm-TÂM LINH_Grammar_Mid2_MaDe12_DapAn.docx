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12</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A. Why don't we</w:t>
      </w:r>
    </w:p>
    <w:p>
      <w:pPr>
        <w:keepNext/>
        <w:ind w:left="340"/>
      </w:pPr>
      <w:r>
        <w:rPr>
          <w:b w:val="0"/>
          <w:i/>
          <w:sz w:val="21"/>
        </w:rPr>
        <w:t>"This movie is boring and too violent." "I agree. _____ leave?"</w:t>
      </w:r>
    </w:p>
    <w:p>
      <w:pPr>
        <w:keepNext/>
        <w:ind w:left="340"/>
      </w:pPr>
      <w:r>
        <w:rPr>
          <w:b/>
          <w:i w:val="0"/>
          <w:sz w:val="21"/>
        </w:rPr>
        <w:t xml:space="preserve">Cấu trúc/quy tắc: </w:t>
      </w:r>
      <w:r>
        <w:rPr>
          <w:b w:val="0"/>
          <w:i w:val="0"/>
          <w:sz w:val="21"/>
        </w:rPr>
        <w:t xml:space="preserve">Why don't we – suggestion. </w:t>
      </w:r>
      <w:r>
        <w:rPr>
          <w:b w:val="0"/>
          <w:i w:val="0"/>
          <w:sz w:val="21"/>
        </w:rPr>
        <w:t>Đề nghị đi về khi phim dở: Why don't we leave? "Will we/Would we" không dùng để gợi ý; "Must we" là than phiền.</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2.</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D. had to take</w:t>
      </w:r>
    </w:p>
    <w:p>
      <w:pPr>
        <w:keepNext/>
        <w:ind w:left="340"/>
      </w:pPr>
      <w:r>
        <w:rPr>
          <w:b w:val="0"/>
          <w:i/>
          <w:sz w:val="21"/>
        </w:rPr>
        <w:t>"Why are you so late?" "I _____ my aunt to the airport. The traffic was terrible!"</w:t>
      </w:r>
    </w:p>
    <w:p>
      <w:pPr>
        <w:keepNext/>
        <w:ind w:left="340"/>
      </w:pPr>
      <w:r>
        <w:rPr>
          <w:b/>
          <w:i w:val="0"/>
          <w:sz w:val="21"/>
        </w:rPr>
        <w:t xml:space="preserve">Cấu trúc/quy tắc: </w:t>
      </w:r>
      <w:r>
        <w:rPr>
          <w:b w:val="0"/>
          <w:i w:val="0"/>
          <w:sz w:val="21"/>
        </w:rPr>
        <w:t xml:space="preserve">Had to – past necessity. </w:t>
      </w:r>
      <w:r>
        <w:rPr>
          <w:b w:val="0"/>
          <w:i w:val="0"/>
          <w:sz w:val="21"/>
        </w:rPr>
        <w:t>"Why are you so late?" → lý do bắt buộc trong quá khứ: I had to take my aunt to the airport. "must have taken" là suy đoán của người khác, không dùng với chủ ngữ I ở nghĩa này.</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5.</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C. used to</w:t>
      </w:r>
    </w:p>
    <w:p>
      <w:pPr>
        <w:keepNext/>
        <w:ind w:left="340"/>
      </w:pPr>
      <w:r>
        <w:rPr>
          <w:b w:val="0"/>
          <w:i/>
          <w:sz w:val="21"/>
        </w:rPr>
        <w:t>"The hot weather doesn't seem to bother you." "When I had my farm, I _____ work in the hot fields for hours."</w:t>
      </w:r>
    </w:p>
    <w:p>
      <w:pPr>
        <w:keepNext/>
        <w:ind w:left="340"/>
      </w:pPr>
      <w:r>
        <w:rPr>
          <w:b/>
          <w:i w:val="0"/>
          <w:sz w:val="21"/>
        </w:rPr>
        <w:t xml:space="preserve">Cấu trúc/quy tắc: </w:t>
      </w:r>
      <w:r>
        <w:rPr>
          <w:b w:val="0"/>
          <w:i w:val="0"/>
          <w:sz w:val="21"/>
        </w:rPr>
        <w:t xml:space="preserve">Used to – past habit. </w:t>
      </w:r>
      <w:r>
        <w:rPr>
          <w:b w:val="0"/>
          <w:i w:val="0"/>
          <w:sz w:val="21"/>
        </w:rPr>
        <w:t>"When I had my farm" – thói quen trong quá khứ đã chấm dứt: I used to work. "ought to/must/had better" nói về nghĩa vụ hiện tại.</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7.</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A. should not</w:t>
      </w:r>
    </w:p>
    <w:p>
      <w:pPr>
        <w:keepNext/>
        <w:ind w:left="340"/>
      </w:pPr>
      <w:r>
        <w:rPr>
          <w:b w:val="0"/>
          <w:i/>
          <w:sz w:val="21"/>
        </w:rPr>
        <w:t>"They towed my car away from the executive parking lot yesterday." "You _____ have parked there."</w:t>
      </w:r>
    </w:p>
    <w:p>
      <w:pPr>
        <w:keepNext/>
        <w:ind w:left="340"/>
      </w:pPr>
      <w:r>
        <w:rPr>
          <w:b/>
          <w:i w:val="0"/>
          <w:sz w:val="21"/>
        </w:rPr>
        <w:t xml:space="preserve">Cấu trúc/quy tắc: </w:t>
      </w:r>
      <w:r>
        <w:rPr>
          <w:b w:val="0"/>
          <w:i w:val="0"/>
          <w:sz w:val="21"/>
        </w:rPr>
        <w:t xml:space="preserve">Should not have + V3 – criticism. </w:t>
      </w:r>
      <w:r>
        <w:rPr>
          <w:b w:val="0"/>
          <w:i w:val="0"/>
          <w:sz w:val="21"/>
        </w:rPr>
        <w:t>Xe bị kéo đi vì đỗ sai chỗ → chê trách hành động đã làm: You should not have parked there. "must not have" sai nghĩa (suy đoán), "may/might not have" chỉ khả năng.</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8.</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A. has got to</w:t>
      </w:r>
    </w:p>
    <w:p>
      <w:pPr>
        <w:keepNext/>
        <w:ind w:left="340"/>
      </w:pPr>
      <w:r>
        <w:rPr>
          <w:b w:val="0"/>
          <w:i/>
          <w:sz w:val="21"/>
        </w:rPr>
        <w:t>"Barbara just told me that she can't go to the meeting tonight." "She _____ go! We need her there for the financial report."</w:t>
      </w:r>
    </w:p>
    <w:p>
      <w:pPr>
        <w:keepNext/>
        <w:ind w:left="340"/>
      </w:pPr>
      <w:r>
        <w:rPr>
          <w:b/>
          <w:i w:val="0"/>
          <w:sz w:val="21"/>
        </w:rPr>
        <w:t xml:space="preserve">Cấu trúc/quy tắc: </w:t>
      </w:r>
      <w:r>
        <w:rPr>
          <w:b w:val="0"/>
          <w:i w:val="0"/>
          <w:sz w:val="21"/>
        </w:rPr>
        <w:t xml:space="preserve">Have got to – necessity. </w:t>
      </w:r>
      <w:r>
        <w:rPr>
          <w:b w:val="0"/>
          <w:i w:val="0"/>
          <w:sz w:val="21"/>
        </w:rPr>
        <w:t>"We need her there" → bắt buộc mạnh: She has got to go. "has gotten to/have to" sai dạng; "must be go" sai cấu trúc.</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16.</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D. can be prevented</w:t>
      </w:r>
    </w:p>
    <w:p>
      <w:pPr>
        <w:keepNext/>
        <w:ind w:left="340"/>
      </w:pPr>
      <w:r>
        <w:rPr>
          <w:b w:val="0"/>
          <w:i/>
          <w:sz w:val="21"/>
        </w:rPr>
        <w:t>Today, many serious childhood diseases _____ by early immunization.</w:t>
      </w:r>
    </w:p>
    <w:p>
      <w:pPr>
        <w:keepNext/>
        <w:ind w:left="340"/>
      </w:pPr>
      <w:r>
        <w:rPr>
          <w:b/>
          <w:i w:val="0"/>
          <w:sz w:val="21"/>
        </w:rPr>
        <w:t xml:space="preserve">Cấu trúc/quy tắc: </w:t>
      </w:r>
      <w:r>
        <w:rPr>
          <w:b w:val="0"/>
          <w:i w:val="0"/>
          <w:sz w:val="21"/>
        </w:rPr>
        <w:t xml:space="preserve">Passive with modal. </w:t>
      </w:r>
      <w:r>
        <w:rPr>
          <w:b w:val="0"/>
          <w:i w:val="0"/>
          <w:sz w:val="21"/>
        </w:rPr>
        <w:t>Bệnh được ngăn ngừa nhờ tiêm chủng → can be prevented (modal + be + V3). "can prevent" là chủ động.</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5.</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A. was buried</w:t>
      </w:r>
    </w:p>
    <w:p>
      <w:pPr>
        <w:keepNext/>
        <w:ind w:left="340"/>
      </w:pPr>
      <w:r>
        <w:rPr>
          <w:b w:val="0"/>
          <w:i/>
          <w:sz w:val="21"/>
        </w:rPr>
        <w:t>About 15,000 years ago, northern Wisconsin _____ under ice a mile deep.</w:t>
      </w:r>
    </w:p>
    <w:p>
      <w:pPr>
        <w:keepNext/>
        <w:ind w:left="340"/>
      </w:pPr>
      <w:r>
        <w:rPr>
          <w:b/>
          <w:i w:val="0"/>
          <w:sz w:val="21"/>
        </w:rPr>
        <w:t xml:space="preserve">Cấu trúc/quy tắc: </w:t>
      </w:r>
      <w:r>
        <w:rPr>
          <w:b w:val="0"/>
          <w:i w:val="0"/>
          <w:sz w:val="21"/>
        </w:rPr>
        <w:t xml:space="preserve">Passive – simple past. </w:t>
      </w:r>
      <w:r>
        <w:rPr>
          <w:b w:val="0"/>
          <w:i w:val="0"/>
          <w:sz w:val="21"/>
        </w:rPr>
        <w:t>"15,000 years ago" → quá khứ đơn bị động: was buried under ice.</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16.</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D. established</w:t>
      </w:r>
    </w:p>
    <w:p>
      <w:pPr>
        <w:keepNext/>
        <w:ind w:left="340"/>
      </w:pPr>
      <w:r>
        <w:rPr>
          <w:b w:val="0"/>
          <w:i/>
          <w:sz w:val="21"/>
        </w:rPr>
        <w:t>Ed was new on the job, but he quickly fit himself into the _____ routine of the office.</w:t>
      </w:r>
    </w:p>
    <w:p>
      <w:pPr>
        <w:keepNext/>
        <w:ind w:left="340"/>
      </w:pPr>
      <w:r>
        <w:rPr>
          <w:b/>
          <w:i w:val="0"/>
          <w:sz w:val="21"/>
        </w:rPr>
        <w:t xml:space="preserve">Cấu trúc/quy tắc: </w:t>
      </w:r>
      <w:r>
        <w:rPr>
          <w:b w:val="0"/>
          <w:i w:val="0"/>
          <w:sz w:val="21"/>
        </w:rPr>
        <w:t xml:space="preserve">Participial adjective (V3). </w:t>
      </w:r>
      <w:r>
        <w:rPr>
          <w:b w:val="0"/>
          <w:i w:val="0"/>
          <w:sz w:val="21"/>
        </w:rPr>
        <w:t>established routine = thói quen đã được thiết lập; phân từ quá khứ làm tính từ.</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17.</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C. developed</w:t>
      </w:r>
    </w:p>
    <w:p>
      <w:pPr>
        <w:keepNext/>
        <w:ind w:left="340"/>
      </w:pPr>
      <w:r>
        <w:rPr>
          <w:b w:val="0"/>
          <w:i/>
          <w:sz w:val="21"/>
        </w:rPr>
        <w:t>The Mayan Indians _____ an accurate and sophisticated calendar more than seven centuries ago.</w:t>
      </w:r>
    </w:p>
    <w:p>
      <w:pPr>
        <w:keepNext/>
        <w:ind w:left="340"/>
      </w:pPr>
      <w:r>
        <w:rPr>
          <w:b/>
          <w:i w:val="0"/>
          <w:sz w:val="21"/>
        </w:rPr>
        <w:t xml:space="preserve">Cấu trúc/quy tắc: </w:t>
      </w:r>
      <w:r>
        <w:rPr>
          <w:b w:val="0"/>
          <w:i w:val="0"/>
          <w:sz w:val="21"/>
        </w:rPr>
        <w:t xml:space="preserve">Active – simple past. </w:t>
      </w:r>
      <w:r>
        <w:rPr>
          <w:b w:val="0"/>
          <w:i w:val="0"/>
          <w:sz w:val="21"/>
        </w:rPr>
        <w:t>The Mayan Indians (chủ thể) developed a calendar → chủ động. "were developed" sai nghĩa.</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18.</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D. was constructed</w:t>
      </w:r>
    </w:p>
    <w:p>
      <w:pPr>
        <w:keepNext/>
        <w:ind w:left="340"/>
      </w:pPr>
      <w:r>
        <w:rPr>
          <w:b w:val="0"/>
          <w:i/>
          <w:sz w:val="21"/>
        </w:rPr>
        <w:t>The building of the bridge had been delayed for three years because of political problems on both sides of the river. Finally, it _____ because the public demanded action, and now many hours of driving have been saved for daily commuters.</w:t>
      </w:r>
    </w:p>
    <w:p>
      <w:pPr>
        <w:keepNext/>
        <w:ind w:left="340"/>
      </w:pPr>
      <w:r>
        <w:rPr>
          <w:b/>
          <w:i w:val="0"/>
          <w:sz w:val="21"/>
        </w:rPr>
        <w:t xml:space="preserve">Cấu trúc/quy tắc: </w:t>
      </w:r>
      <w:r>
        <w:rPr>
          <w:b w:val="0"/>
          <w:i w:val="0"/>
          <w:sz w:val="21"/>
        </w:rPr>
        <w:t xml:space="preserve">Passive – simple past. </w:t>
      </w:r>
      <w:r>
        <w:rPr>
          <w:b w:val="0"/>
          <w:i w:val="0"/>
          <w:sz w:val="21"/>
        </w:rPr>
        <w:t>Cuối cùng cây cầu được xây dựng → was constructed.</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16.</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C. to take</w:t>
      </w:r>
    </w:p>
    <w:p>
      <w:pPr>
        <w:keepNext/>
        <w:ind w:left="340"/>
      </w:pPr>
      <w:r>
        <w:rPr>
          <w:b w:val="0"/>
          <w:i/>
          <w:sz w:val="21"/>
        </w:rPr>
        <w:t>Jack offered _____ care of my garden while I was out of town.</w:t>
      </w:r>
    </w:p>
    <w:p>
      <w:pPr>
        <w:keepNext/>
        <w:ind w:left="340"/>
      </w:pPr>
      <w:r>
        <w:rPr>
          <w:b/>
          <w:i w:val="0"/>
          <w:sz w:val="21"/>
        </w:rPr>
        <w:t xml:space="preserve">Cấu trúc/quy tắc: </w:t>
      </w:r>
      <w:r>
        <w:rPr>
          <w:b w:val="0"/>
          <w:i w:val="0"/>
          <w:sz w:val="21"/>
        </w:rPr>
        <w:t xml:space="preserve">Infinitive after "offer". </w:t>
      </w:r>
      <w:r>
        <w:rPr>
          <w:b w:val="0"/>
          <w:i w:val="0"/>
          <w:sz w:val="21"/>
        </w:rPr>
        <w:t>offer + to V → offered to take care of.</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6.</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C. to let me borrow</w:t>
      </w:r>
    </w:p>
    <w:p>
      <w:pPr>
        <w:keepNext/>
        <w:ind w:left="340"/>
      </w:pPr>
      <w:r>
        <w:rPr>
          <w:b w:val="0"/>
          <w:i/>
          <w:sz w:val="21"/>
        </w:rPr>
        <w:t>I got Barbara _____ her car for the weekend.</w:t>
      </w:r>
    </w:p>
    <w:p>
      <w:pPr>
        <w:keepNext/>
        <w:ind w:left="340"/>
      </w:pPr>
      <w:r>
        <w:rPr>
          <w:b/>
          <w:i w:val="0"/>
          <w:sz w:val="21"/>
        </w:rPr>
        <w:t xml:space="preserve">Cấu trúc/quy tắc: </w:t>
      </w:r>
      <w:r>
        <w:rPr>
          <w:b w:val="0"/>
          <w:i w:val="0"/>
          <w:sz w:val="21"/>
        </w:rPr>
        <w:t xml:space="preserve">Get + O + infinitive. </w:t>
      </w:r>
      <w:r>
        <w:rPr>
          <w:b w:val="0"/>
          <w:i w:val="0"/>
          <w:sz w:val="21"/>
        </w:rPr>
        <w:t>get + O + to V: got Barbara to let me borrow.</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16.</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B. producing</w:t>
      </w:r>
    </w:p>
    <w:p>
      <w:pPr>
        <w:keepNext/>
        <w:ind w:left="340"/>
      </w:pPr>
      <w:r>
        <w:rPr>
          <w:b w:val="0"/>
          <w:i/>
          <w:sz w:val="21"/>
        </w:rPr>
        <w:t>Roger proved that the accident wasn't his fault by _____ two witnesses who testified in his favor.</w:t>
      </w:r>
    </w:p>
    <w:p>
      <w:pPr>
        <w:keepNext/>
        <w:ind w:left="340"/>
      </w:pPr>
      <w:r>
        <w:rPr>
          <w:b/>
          <w:i w:val="0"/>
          <w:sz w:val="21"/>
        </w:rPr>
        <w:t xml:space="preserve">Cấu trúc/quy tắc: </w:t>
      </w:r>
      <w:r>
        <w:rPr>
          <w:b w:val="0"/>
          <w:i w:val="0"/>
          <w:sz w:val="21"/>
        </w:rPr>
        <w:t xml:space="preserve">By + gerund. </w:t>
      </w:r>
      <w:r>
        <w:rPr>
          <w:b w:val="0"/>
          <w:i w:val="0"/>
          <w:sz w:val="21"/>
        </w:rPr>
        <w:t>by + V-ing: by producing two witnesses.</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D. to come</w:t>
      </w:r>
    </w:p>
    <w:p>
      <w:pPr>
        <w:keepNext/>
        <w:ind w:left="340"/>
      </w:pPr>
      <w:r>
        <w:rPr>
          <w:b w:val="0"/>
          <w:i/>
          <w:sz w:val="21"/>
        </w:rPr>
        <w:t>I expect Mary _____ here early tonight. She should arrive in the next half hour.</w:t>
      </w:r>
    </w:p>
    <w:p>
      <w:pPr>
        <w:keepNext/>
        <w:ind w:left="340"/>
      </w:pPr>
      <w:r>
        <w:rPr>
          <w:b/>
          <w:i w:val="0"/>
          <w:sz w:val="21"/>
        </w:rPr>
        <w:t xml:space="preserve">Cấu trúc/quy tắc: </w:t>
      </w:r>
      <w:r>
        <w:rPr>
          <w:b w:val="0"/>
          <w:i w:val="0"/>
          <w:sz w:val="21"/>
        </w:rPr>
        <w:t xml:space="preserve">Expect + O + infinitive. </w:t>
      </w:r>
      <w:r>
        <w:rPr>
          <w:b w:val="0"/>
          <w:i w:val="0"/>
          <w:sz w:val="21"/>
        </w:rPr>
        <w:t>expect + O + to V: expect Mary to come.</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12.</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B. streak</w:t>
      </w:r>
    </w:p>
    <w:p>
      <w:pPr>
        <w:keepNext/>
        <w:ind w:left="340"/>
      </w:pPr>
      <w:r>
        <w:rPr>
          <w:b w:val="0"/>
          <w:i/>
          <w:sz w:val="21"/>
        </w:rPr>
        <w:t>Last night, we saw a meteor _____ through the sky.</w:t>
      </w:r>
    </w:p>
    <w:p>
      <w:pPr>
        <w:keepNext/>
        <w:ind w:left="340"/>
      </w:pPr>
      <w:r>
        <w:rPr>
          <w:b/>
          <w:i w:val="0"/>
          <w:sz w:val="21"/>
        </w:rPr>
        <w:t xml:space="preserve">Cấu trúc/quy tắc: </w:t>
      </w:r>
      <w:r>
        <w:rPr>
          <w:b w:val="0"/>
          <w:i w:val="0"/>
          <w:sz w:val="21"/>
        </w:rPr>
        <w:t xml:space="preserve">See + O + base form. </w:t>
      </w:r>
      <w:r>
        <w:rPr>
          <w:b w:val="0"/>
          <w:i w:val="0"/>
          <w:sz w:val="21"/>
        </w:rPr>
        <w:t>see + O + V nguyên mẫu (thấy toàn bộ sự việc): saw a meteor streak.</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16.</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C. Now that</w:t>
      </w:r>
    </w:p>
    <w:p>
      <w:pPr>
        <w:keepNext/>
        <w:ind w:left="340"/>
      </w:pPr>
      <w:r>
        <w:rPr>
          <w:b w:val="0"/>
          <w:i/>
          <w:sz w:val="21"/>
        </w:rPr>
        <w:t>The first time I went swimming in deep water, I sank to the bottom like a rock. _____ I've learned to stay afloat, I feel better about the water, but I still can't swim well.</w:t>
      </w:r>
    </w:p>
    <w:p>
      <w:pPr>
        <w:keepNext/>
        <w:ind w:left="340"/>
      </w:pPr>
      <w:r>
        <w:rPr>
          <w:b/>
          <w:i w:val="0"/>
          <w:sz w:val="21"/>
        </w:rPr>
        <w:t xml:space="preserve">Cấu trúc/quy tắc: </w:t>
      </w:r>
      <w:r>
        <w:rPr>
          <w:b w:val="0"/>
          <w:i w:val="0"/>
          <w:sz w:val="21"/>
        </w:rPr>
        <w:t xml:space="preserve">Now that – reason. </w:t>
      </w:r>
      <w:r>
        <w:rPr>
          <w:b w:val="0"/>
          <w:i w:val="0"/>
          <w:sz w:val="21"/>
        </w:rPr>
        <w:t>Now that I've learned to stay afloat = giờ đây khi tôi đã biết nổi, tôi thấy thoải mái hơn.</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2.</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B. play</w:t>
      </w:r>
    </w:p>
    <w:p>
      <w:pPr>
        <w:keepNext/>
        <w:ind w:left="340"/>
      </w:pPr>
      <w:r>
        <w:rPr>
          <w:b w:val="0"/>
          <w:i/>
          <w:sz w:val="21"/>
        </w:rPr>
        <w:t>Erin likes to swim, jog, and _____ tennis.</w:t>
      </w:r>
    </w:p>
    <w:p>
      <w:pPr>
        <w:keepNext/>
        <w:ind w:left="340"/>
      </w:pPr>
      <w:r>
        <w:rPr>
          <w:b/>
          <w:i w:val="0"/>
          <w:sz w:val="21"/>
        </w:rPr>
        <w:t xml:space="preserve">Cấu trúc/quy tắc: </w:t>
      </w:r>
      <w:r>
        <w:rPr>
          <w:b w:val="0"/>
          <w:i w:val="0"/>
          <w:sz w:val="21"/>
        </w:rPr>
        <w:t xml:space="preserve">Parallel structure. </w:t>
      </w:r>
      <w:r>
        <w:rPr>
          <w:b w:val="0"/>
          <w:i w:val="0"/>
          <w:sz w:val="21"/>
        </w:rPr>
        <w:t>likes to swim, jog, and play tennis (V nguyên mẫu song song).</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8.</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A. moving</w:t>
      </w:r>
    </w:p>
    <w:p>
      <w:pPr>
        <w:keepNext/>
        <w:ind w:left="340"/>
      </w:pPr>
      <w:r>
        <w:rPr>
          <w:b w:val="0"/>
          <w:i/>
          <w:sz w:val="21"/>
        </w:rPr>
        <w:t>Since _____ to a warmer and less humid climate, I've had no trouble with my asthma.</w:t>
      </w:r>
    </w:p>
    <w:p>
      <w:pPr>
        <w:keepNext/>
        <w:ind w:left="340"/>
      </w:pPr>
      <w:r>
        <w:rPr>
          <w:b/>
          <w:i w:val="0"/>
          <w:sz w:val="21"/>
        </w:rPr>
        <w:t xml:space="preserve">Cấu trúc/quy tắc: </w:t>
      </w:r>
      <w:r>
        <w:rPr>
          <w:b w:val="0"/>
          <w:i w:val="0"/>
          <w:sz w:val="21"/>
        </w:rPr>
        <w:t xml:space="preserve">Since + V-ing. </w:t>
      </w:r>
      <w:r>
        <w:rPr>
          <w:b w:val="0"/>
          <w:i w:val="0"/>
          <w:sz w:val="21"/>
        </w:rPr>
        <w:t>Since moving to… = Kể từ khi chuyển đến…</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9.</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B. accepting</w:t>
      </w:r>
    </w:p>
    <w:p>
      <w:pPr>
        <w:keepNext/>
        <w:ind w:left="340"/>
      </w:pPr>
      <w:r>
        <w:rPr>
          <w:b w:val="0"/>
          <w:i/>
          <w:sz w:val="21"/>
        </w:rPr>
        <w:t>Before _____ a promotion and transfer to another city, I will discuss it at length with my whole family to be sure that everyone will be able to adjust to the change.</w:t>
      </w:r>
    </w:p>
    <w:p>
      <w:pPr>
        <w:keepNext/>
        <w:ind w:left="340"/>
      </w:pPr>
      <w:r>
        <w:rPr>
          <w:b/>
          <w:i w:val="0"/>
          <w:sz w:val="21"/>
        </w:rPr>
        <w:t xml:space="preserve">Cấu trúc/quy tắc: </w:t>
      </w:r>
      <w:r>
        <w:rPr>
          <w:b w:val="0"/>
          <w:i w:val="0"/>
          <w:sz w:val="21"/>
        </w:rPr>
        <w:t xml:space="preserve">Before + V-ing. </w:t>
      </w:r>
      <w:r>
        <w:rPr>
          <w:b w:val="0"/>
          <w:i w:val="0"/>
          <w:sz w:val="21"/>
        </w:rPr>
        <w:t>Before accepting a promotion… (rút gọn cùng chủ ngữ I).</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13.</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B. I ran</w:t>
      </w:r>
    </w:p>
    <w:p>
      <w:pPr>
        <w:keepNext/>
        <w:ind w:left="340"/>
      </w:pPr>
      <w:r>
        <w:rPr>
          <w:b w:val="0"/>
          <w:i/>
          <w:sz w:val="21"/>
        </w:rPr>
        <w:t>Not wanting to be late on my first day of class, _____ to school after I missed my bus.</w:t>
      </w:r>
    </w:p>
    <w:p>
      <w:pPr>
        <w:keepNext/>
        <w:ind w:left="340"/>
      </w:pPr>
      <w:r>
        <w:rPr>
          <w:b/>
          <w:i w:val="0"/>
          <w:sz w:val="21"/>
        </w:rPr>
        <w:t xml:space="preserve">Cấu trúc/quy tắc: </w:t>
      </w:r>
      <w:r>
        <w:rPr>
          <w:b w:val="0"/>
          <w:i w:val="0"/>
          <w:sz w:val="21"/>
        </w:rPr>
        <w:t xml:space="preserve">Participial phrase. </w:t>
      </w:r>
      <w:r>
        <w:rPr>
          <w:b w:val="0"/>
          <w:i w:val="0"/>
          <w:sz w:val="21"/>
        </w:rPr>
        <w:t>Not wanting to be late… I ran → mệnh đề chính có chủ ngữ I. (Không thêm so/because/therefore sau cụm phân từ.)</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16.</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Penguins are flightless birds.</w:t>
      </w:r>
    </w:p>
    <w:p>
      <w:pPr>
        <w:keepNext/>
        <w:ind w:left="340"/>
      </w:pPr>
      <w:r>
        <w:rPr>
          <w:b w:val="0"/>
          <w:i w:val="0"/>
          <w:sz w:val="21"/>
        </w:rPr>
        <w:t>b. They live in cold regions.</w:t>
      </w:r>
    </w:p>
    <w:p>
      <w:pPr>
        <w:keepNext/>
        <w:ind w:left="340"/>
      </w:pPr>
      <w:r>
        <w:rPr>
          <w:b w:val="0"/>
          <w:i w:val="0"/>
          <w:sz w:val="21"/>
        </w:rPr>
        <w:t>c. They are excellent swimmers.</w:t>
      </w:r>
    </w:p>
    <w:p>
      <w:pPr>
        <w:keepNext/>
        <w:ind w:left="340"/>
      </w:pPr>
      <w:r>
        <w:rPr>
          <w:b/>
          <w:i w:val="0"/>
        </w:rPr>
        <w:t xml:space="preserve">Đáp án mẫu: </w:t>
      </w:r>
      <w:r>
        <w:rPr>
          <w:b/>
          <w:i w:val="0"/>
          <w:color w:val="C00000"/>
        </w:rPr>
        <w:t>Penguins, flightless birds that live in cold regions, are excellent swimmers.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151–180, câu 176.</w:t>
      </w:r>
    </w:p>
    <w:p>
      <w:pPr>
        <w:keepNext/>
        <w:spacing w:before="140"/>
      </w:pPr>
      <w:r>
        <w:rPr>
          <w:b/>
          <w:i w:val="0"/>
        </w:rPr>
        <w:t>Câu 22</w:t>
      </w:r>
    </w:p>
    <w:p>
      <w:pPr>
        <w:keepNext/>
        <w:ind w:left="340"/>
      </w:pPr>
      <w:r>
        <w:rPr>
          <w:b w:val="0"/>
          <w:i w:val="0"/>
          <w:sz w:val="21"/>
        </w:rPr>
        <w:t>a. The Grand Canyon is a natural wonder.</w:t>
      </w:r>
    </w:p>
    <w:p>
      <w:pPr>
        <w:keepNext/>
        <w:ind w:left="340"/>
      </w:pPr>
      <w:r>
        <w:rPr>
          <w:b w:val="0"/>
          <w:i w:val="0"/>
          <w:sz w:val="21"/>
        </w:rPr>
        <w:t>b. It was formed by erosion over millions of years.</w:t>
      </w:r>
    </w:p>
    <w:p>
      <w:pPr>
        <w:keepNext/>
        <w:ind w:left="340"/>
      </w:pPr>
      <w:r>
        <w:rPr>
          <w:b w:val="0"/>
          <w:i w:val="0"/>
          <w:sz w:val="21"/>
        </w:rPr>
        <w:t>c. It attracts millions of visitors each year.</w:t>
      </w:r>
    </w:p>
    <w:p>
      <w:pPr>
        <w:keepNext/>
        <w:ind w:left="340"/>
      </w:pPr>
      <w:r>
        <w:rPr>
          <w:b/>
          <w:i w:val="0"/>
        </w:rPr>
        <w:t xml:space="preserve">Đáp án mẫu: </w:t>
      </w:r>
      <w:r>
        <w:rPr>
          <w:b/>
          <w:i w:val="0"/>
          <w:color w:val="C00000"/>
        </w:rPr>
        <w:t>The Grand Canyon, a natural wonder formed by erosion over millions of years, attracts millions of visitors each year.</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301–330, câu 326.</w:t>
      </w:r>
    </w:p>
    <w:p>
      <w:pPr>
        <w:keepNext/>
        <w:spacing w:before="140"/>
      </w:pPr>
      <w:r>
        <w:rPr>
          <w:b/>
          <w:i w:val="0"/>
        </w:rPr>
        <w:t>Câu 23</w:t>
      </w:r>
    </w:p>
    <w:p>
      <w:pPr>
        <w:keepNext/>
        <w:ind w:left="340"/>
      </w:pPr>
      <w:r>
        <w:rPr>
          <w:b w:val="0"/>
          <w:i w:val="0"/>
          <w:sz w:val="21"/>
        </w:rPr>
        <w:t>a. The Wright brothers invented the first successful airplane.</w:t>
      </w:r>
    </w:p>
    <w:p>
      <w:pPr>
        <w:keepNext/>
        <w:ind w:left="340"/>
      </w:pPr>
      <w:r>
        <w:rPr>
          <w:b w:val="0"/>
          <w:i w:val="0"/>
          <w:sz w:val="21"/>
        </w:rPr>
        <w:t>b. They flew it in 1903.</w:t>
      </w:r>
    </w:p>
    <w:p>
      <w:pPr>
        <w:keepNext/>
        <w:ind w:left="340"/>
      </w:pPr>
      <w:r>
        <w:rPr>
          <w:b w:val="0"/>
          <w:i w:val="0"/>
          <w:sz w:val="21"/>
        </w:rPr>
        <w:t>c. Their invention revolutionized transportation.</w:t>
      </w:r>
    </w:p>
    <w:p>
      <w:pPr>
        <w:keepNext/>
        <w:ind w:left="340"/>
      </w:pPr>
      <w:r>
        <w:rPr>
          <w:b/>
          <w:i w:val="0"/>
        </w:rPr>
        <w:t xml:space="preserve">Đáp án mẫu: </w:t>
      </w:r>
      <w:r>
        <w:rPr>
          <w:b/>
          <w:i w:val="0"/>
          <w:color w:val="C00000"/>
        </w:rPr>
        <w:t>The Wright brothers, who invented the first successful airplane, flew it in 1903, revolutionizing transportation.</w:t>
      </w:r>
    </w:p>
    <w:p>
      <w:pPr>
        <w:keepNext/>
        <w:ind w:left="340"/>
      </w:pPr>
      <w:r>
        <w:rPr>
          <w:b/>
          <w:i w:val="0"/>
          <w:sz w:val="21"/>
        </w:rPr>
        <w:t xml:space="preserve">Giải thích: </w:t>
      </w:r>
      <w:r>
        <w:rPr>
          <w:b w:val="0"/>
          <w:i w:val="0"/>
          <w:sz w:val="21"/>
        </w:rPr>
        <w:t>Đáp án mẫu dùng mệnh đề quan hệ với "who"; cụm phân từ (V-ing / V3) rút gọn mệnh đề.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78.</w:t>
      </w:r>
    </w:p>
    <w:p>
      <w:pPr>
        <w:keepNext/>
        <w:spacing w:before="140"/>
      </w:pPr>
      <w:r>
        <w:rPr>
          <w:b/>
          <w:i w:val="0"/>
        </w:rPr>
        <w:t>Câu 24</w:t>
      </w:r>
    </w:p>
    <w:p>
      <w:pPr>
        <w:keepNext/>
        <w:ind w:left="340"/>
      </w:pPr>
      <w:r>
        <w:rPr>
          <w:b w:val="0"/>
          <w:i w:val="0"/>
          <w:sz w:val="21"/>
        </w:rPr>
        <w:t>a. Penguins are flightless birds.</w:t>
      </w:r>
    </w:p>
    <w:p>
      <w:pPr>
        <w:keepNext/>
        <w:ind w:left="340"/>
      </w:pPr>
      <w:r>
        <w:rPr>
          <w:b w:val="0"/>
          <w:i w:val="0"/>
          <w:sz w:val="21"/>
        </w:rPr>
        <w:t>b. They live in cold climates.</w:t>
      </w:r>
    </w:p>
    <w:p>
      <w:pPr>
        <w:keepNext/>
        <w:ind w:left="340"/>
      </w:pPr>
      <w:r>
        <w:rPr>
          <w:b w:val="0"/>
          <w:i w:val="0"/>
          <w:sz w:val="21"/>
        </w:rPr>
        <w:t>c. They are excellent swimmers.</w:t>
      </w:r>
    </w:p>
    <w:p>
      <w:pPr>
        <w:keepNext/>
        <w:ind w:left="340"/>
      </w:pPr>
      <w:r>
        <w:rPr>
          <w:b/>
          <w:i w:val="0"/>
        </w:rPr>
        <w:t xml:space="preserve">Đáp án mẫu: </w:t>
      </w:r>
      <w:r>
        <w:rPr>
          <w:b/>
          <w:i w:val="0"/>
          <w:color w:val="C00000"/>
        </w:rPr>
        <w:t>Penguins, flightless birds that live in cold climates, are excellent swimmers.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48.</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12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