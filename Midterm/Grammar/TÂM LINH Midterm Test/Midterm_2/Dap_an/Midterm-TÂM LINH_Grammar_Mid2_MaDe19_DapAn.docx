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ANSWER KEY &amp; EXPLANATIONS</w:t>
            </w:r>
          </w:p>
          <w:p>
            <w:pPr>
              <w:jc w:val="center"/>
            </w:pPr>
            <w:r>
              <w:rPr>
                <w:b/>
                <w:i w:val="0"/>
                <w:sz w:val="22"/>
              </w:rPr>
              <w:t>Midterm 2 – Grammar  –  Code: 19</w:t>
            </w:r>
          </w:p>
          <w:p>
            <w:pPr>
              <w:jc w:val="center"/>
            </w:pPr>
            <w:r>
              <w:rPr>
                <w:b w:val="0"/>
                <w:i/>
                <w:sz w:val="20"/>
              </w:rPr>
              <w:t>TEACHER'S COPY – CONFIDENTIAL</w:t>
            </w:r>
          </w:p>
        </w:tc>
      </w:tr>
    </w:tbl>
    <w:p>
      <w:pPr>
        <w:spacing w:after="40"/>
      </w:pPr>
    </w:p>
    <w:p>
      <w:pPr>
        <w:spacing w:after="60"/>
      </w:pPr>
      <w:r>
        <w:rPr>
          <w:b/>
          <w:i w:val="0"/>
          <w:sz w:val="24"/>
        </w:rPr>
        <w:t>Đáp án nhanh – Part I (20 câu)</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20</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40"/>
      </w:pPr>
    </w:p>
    <w:p>
      <w:pPr>
        <w:spacing w:after="40"/>
      </w:pPr>
      <w:r>
        <w:rPr>
          <w:b/>
          <w:i w:val="0"/>
        </w:rPr>
        <w:t xml:space="preserve">Thang điểm: </w:t>
      </w:r>
      <w:r>
        <w:rPr>
          <w:b w:val="0"/>
          <w:i w:val="0"/>
        </w:rPr>
        <w:t>Part I: 20 câu × 0.4 = 8 điểm.  Part II: 4 câu × 0.5 = 2 điểm (mỗi câu: 0,25 đủ cả 3 ý a–b–c; 0,25 ngữ pháp, dấu câu, không lặp thừa).  Tổng: 10 điểm.</w:t>
      </w:r>
    </w:p>
    <w:p>
      <w:pPr>
        <w:spacing w:after="40"/>
      </w:pPr>
      <w:r>
        <w:rPr>
          <w:b/>
          <w:i w:val="0"/>
        </w:rPr>
        <w:t xml:space="preserve">Phạm vi: </w:t>
      </w:r>
      <w:r>
        <w:rPr>
          <w:b w:val="0"/>
          <w:i w:val="0"/>
        </w:rPr>
        <w:t>Module 1 – Modals and Similar Expressions (Chapter 2); Module 2 – The Passive (Chapter 3); Module 3 – Gerunds and Infinitives (Chapter 4); Module 4 – Connecting Ideas (adverb clauses &amp; transitions) (Chapter 8). Mỗi module 5 câu trắc nghiệm (Q1–5, Q6–10, Q11–15, Q16–20).</w:t>
      </w:r>
    </w:p>
    <w:p>
      <w:pPr>
        <w:pBdr>
          <w:bottom w:val="single" w:sz="6" w:space="1" w:color="000000"/>
        </w:pBdr>
        <w:spacing w:after="80"/>
      </w:pPr>
    </w:p>
    <w:p>
      <w:pPr>
        <w:spacing w:after="60"/>
      </w:pPr>
      <w:r>
        <w:rPr>
          <w:b/>
          <w:i w:val="0"/>
          <w:sz w:val="24"/>
        </w:rPr>
        <w:t>PART I – GIẢI THÍCH CHI TIẾT</w:t>
      </w:r>
    </w:p>
    <w:p>
      <w:pPr>
        <w:keepNext/>
        <w:spacing w:before="140"/>
      </w:pPr>
      <w:r>
        <w:rPr>
          <w:b/>
          <w:i w:val="0"/>
        </w:rPr>
        <w:t xml:space="preserve">Câu 1  </w:t>
      </w:r>
      <w:r>
        <w:rPr>
          <w:b w:val="0"/>
          <w:i/>
          <w:sz w:val="20"/>
        </w:rPr>
        <w:t>[Module 1 · Modals and Similar Expressions]</w:t>
      </w:r>
      <w:r>
        <w:rPr>
          <w:b/>
          <w:i w:val="0"/>
        </w:rPr>
        <w:t xml:space="preserve">   Đáp án: </w:t>
      </w:r>
      <w:r>
        <w:rPr>
          <w:b/>
          <w:i w:val="0"/>
          <w:color w:val="C00000"/>
        </w:rPr>
        <w:t>B. used to play</w:t>
      </w:r>
    </w:p>
    <w:p>
      <w:pPr>
        <w:keepNext/>
        <w:ind w:left="340"/>
      </w:pPr>
      <w:r>
        <w:rPr>
          <w:b w:val="0"/>
          <w:i/>
          <w:sz w:val="21"/>
        </w:rPr>
        <w:t>Jimmy and Maria were mischievous children. They _____ tricks on their teachers, which always got them into a lot of trouble.</w:t>
      </w:r>
    </w:p>
    <w:p>
      <w:pPr>
        <w:keepNext/>
        <w:ind w:left="340"/>
      </w:pPr>
      <w:r>
        <w:rPr>
          <w:b/>
          <w:i w:val="0"/>
          <w:sz w:val="21"/>
        </w:rPr>
        <w:t xml:space="preserve">Cấu trúc/quy tắc: </w:t>
      </w:r>
      <w:r>
        <w:rPr>
          <w:b w:val="0"/>
          <w:i w:val="0"/>
          <w:sz w:val="21"/>
        </w:rPr>
        <w:t xml:space="preserve">Used to – past habit. </w:t>
      </w:r>
      <w:r>
        <w:rPr>
          <w:b w:val="0"/>
          <w:i w:val="0"/>
          <w:sz w:val="21"/>
        </w:rPr>
        <w:t>Hai đứa trẻ nghịch ngợm thường chơi khăm giáo viên trong quá khứ → used to play. "could"/"may have played" không diễn tả thói quen lặp lại.</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A, câu 6.</w:t>
      </w:r>
    </w:p>
    <w:p>
      <w:pPr>
        <w:keepNext/>
        <w:spacing w:before="140"/>
      </w:pPr>
      <w:r>
        <w:rPr>
          <w:b/>
          <w:i w:val="0"/>
        </w:rPr>
        <w:t xml:space="preserve">Câu 2  </w:t>
      </w:r>
      <w:r>
        <w:rPr>
          <w:b w:val="0"/>
          <w:i/>
          <w:sz w:val="20"/>
        </w:rPr>
        <w:t>[Module 1 · Modals and Similar Expressions]</w:t>
      </w:r>
      <w:r>
        <w:rPr>
          <w:b/>
          <w:i w:val="0"/>
        </w:rPr>
        <w:t xml:space="preserve">   Đáp án: </w:t>
      </w:r>
      <w:r>
        <w:rPr>
          <w:b/>
          <w:i w:val="0"/>
          <w:color w:val="C00000"/>
        </w:rPr>
        <w:t>B. could have called</w:t>
      </w:r>
    </w:p>
    <w:p>
      <w:pPr>
        <w:keepNext/>
        <w:ind w:left="340"/>
      </w:pPr>
      <w:r>
        <w:rPr>
          <w:b w:val="0"/>
          <w:i/>
          <w:sz w:val="21"/>
        </w:rPr>
        <w:t>"I locked myself out of my apartment. I didn't know what to do." "You _____ your roommate."</w:t>
      </w:r>
    </w:p>
    <w:p>
      <w:pPr>
        <w:keepNext/>
        <w:ind w:left="340"/>
      </w:pPr>
      <w:r>
        <w:rPr>
          <w:b/>
          <w:i w:val="0"/>
          <w:sz w:val="21"/>
        </w:rPr>
        <w:t xml:space="preserve">Cấu trúc/quy tắc: </w:t>
      </w:r>
      <w:r>
        <w:rPr>
          <w:b w:val="0"/>
          <w:i w:val="0"/>
          <w:sz w:val="21"/>
        </w:rPr>
        <w:t xml:space="preserve">Could have + V3 – unused past possibility. </w:t>
      </w:r>
      <w:r>
        <w:rPr>
          <w:b w:val="0"/>
          <w:i w:val="0"/>
          <w:sz w:val="21"/>
        </w:rPr>
        <w:t>Điều có thể làm nhưng không làm trong quá khứ: You could have called your roommate. "would have" cần mệnh đề if; "must/may have" là suy đoán.</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A, câu 16.</w:t>
      </w:r>
    </w:p>
    <w:p>
      <w:pPr>
        <w:keepNext/>
        <w:spacing w:before="140"/>
      </w:pPr>
      <w:r>
        <w:rPr>
          <w:b/>
          <w:i w:val="0"/>
        </w:rPr>
        <w:t xml:space="preserve">Câu 3  </w:t>
      </w:r>
      <w:r>
        <w:rPr>
          <w:b w:val="0"/>
          <w:i/>
          <w:sz w:val="20"/>
        </w:rPr>
        <w:t>[Module 1 · Modals and Similar Expressions]</w:t>
      </w:r>
      <w:r>
        <w:rPr>
          <w:b/>
          <w:i w:val="0"/>
        </w:rPr>
        <w:t xml:space="preserve">   Đáp án: </w:t>
      </w:r>
      <w:r>
        <w:rPr>
          <w:b/>
          <w:i w:val="0"/>
          <w:color w:val="C00000"/>
        </w:rPr>
        <w:t>C. will</w:t>
      </w:r>
    </w:p>
    <w:p>
      <w:pPr>
        <w:keepNext/>
        <w:ind w:left="340"/>
      </w:pPr>
      <w:r>
        <w:rPr>
          <w:b w:val="0"/>
          <w:i/>
          <w:sz w:val="21"/>
        </w:rPr>
        <w:t>"How long have you been married?" "We _____ have been married for twenty-three years on our next anniversary."</w:t>
      </w:r>
    </w:p>
    <w:p>
      <w:pPr>
        <w:keepNext/>
        <w:ind w:left="340"/>
      </w:pPr>
      <w:r>
        <w:rPr>
          <w:b/>
          <w:i w:val="0"/>
          <w:sz w:val="21"/>
        </w:rPr>
        <w:t xml:space="preserve">Cấu trúc/quy tắc: </w:t>
      </w:r>
      <w:r>
        <w:rPr>
          <w:b w:val="0"/>
          <w:i w:val="0"/>
          <w:sz w:val="21"/>
        </w:rPr>
        <w:t xml:space="preserve">Future (will have been). </w:t>
      </w:r>
      <w:r>
        <w:rPr>
          <w:b w:val="0"/>
          <w:i w:val="0"/>
          <w:sz w:val="21"/>
        </w:rPr>
        <w:t>"on our next anniversary" → mốc tương lai: We will have been married for 23 years. Chỉ "will" tạo được thì tương lai hoàn thành.</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A, câu 18.</w:t>
      </w:r>
    </w:p>
    <w:p>
      <w:pPr>
        <w:keepNext/>
        <w:spacing w:before="140"/>
      </w:pPr>
      <w:r>
        <w:rPr>
          <w:b/>
          <w:i w:val="0"/>
        </w:rPr>
        <w:t xml:space="preserve">Câu 4  </w:t>
      </w:r>
      <w:r>
        <w:rPr>
          <w:b w:val="0"/>
          <w:i/>
          <w:sz w:val="20"/>
        </w:rPr>
        <w:t>[Module 1 · Modals and Similar Expressions]</w:t>
      </w:r>
      <w:r>
        <w:rPr>
          <w:b/>
          <w:i w:val="0"/>
        </w:rPr>
        <w:t xml:space="preserve">   Đáp án: </w:t>
      </w:r>
      <w:r>
        <w:rPr>
          <w:b/>
          <w:i w:val="0"/>
          <w:color w:val="C00000"/>
        </w:rPr>
        <w:t>D. could</w:t>
      </w:r>
    </w:p>
    <w:p>
      <w:pPr>
        <w:keepNext/>
        <w:ind w:left="340"/>
      </w:pPr>
      <w:r>
        <w:rPr>
          <w:b w:val="0"/>
          <w:i/>
          <w:sz w:val="21"/>
        </w:rPr>
        <w:t>"Is that volcano dormant or active?" "Active. According to the experts, it _____ erupt again in the very near future."</w:t>
      </w:r>
    </w:p>
    <w:p>
      <w:pPr>
        <w:keepNext/>
        <w:ind w:left="340"/>
      </w:pPr>
      <w:r>
        <w:rPr>
          <w:b/>
          <w:i w:val="0"/>
          <w:sz w:val="21"/>
        </w:rPr>
        <w:t xml:space="preserve">Cấu trúc/quy tắc: </w:t>
      </w:r>
      <w:r>
        <w:rPr>
          <w:b w:val="0"/>
          <w:i w:val="0"/>
          <w:sz w:val="21"/>
        </w:rPr>
        <w:t xml:space="preserve">Could – future possibility. </w:t>
      </w:r>
      <w:r>
        <w:rPr>
          <w:b w:val="0"/>
          <w:i w:val="0"/>
          <w:sz w:val="21"/>
        </w:rPr>
        <w:t>Theo chuyên gia, núi lửa có thể phun trở lại → could erupt. "may be erupt" sai ngữ pháp; "would/had better" không phù hợp nghĩa.</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12.</w:t>
      </w:r>
    </w:p>
    <w:p>
      <w:pPr>
        <w:keepNext/>
        <w:spacing w:before="140"/>
      </w:pPr>
      <w:r>
        <w:rPr>
          <w:b/>
          <w:i w:val="0"/>
        </w:rPr>
        <w:t xml:space="preserve">Câu 5  </w:t>
      </w:r>
      <w:r>
        <w:rPr>
          <w:b w:val="0"/>
          <w:i/>
          <w:sz w:val="20"/>
        </w:rPr>
        <w:t>[Module 1 · Modals and Similar Expressions]</w:t>
      </w:r>
      <w:r>
        <w:rPr>
          <w:b/>
          <w:i w:val="0"/>
        </w:rPr>
        <w:t xml:space="preserve">   Đáp án: </w:t>
      </w:r>
      <w:r>
        <w:rPr>
          <w:b/>
          <w:i w:val="0"/>
          <w:color w:val="C00000"/>
        </w:rPr>
        <w:t>C. could read</w:t>
      </w:r>
    </w:p>
    <w:p>
      <w:pPr>
        <w:keepNext/>
        <w:ind w:left="340"/>
      </w:pPr>
      <w:r>
        <w:rPr>
          <w:b w:val="0"/>
          <w:i/>
          <w:sz w:val="21"/>
        </w:rPr>
        <w:t>"Last year I _____ this fine print in these contracts, but now I can't." "You'd better go to the eye doctor."</w:t>
      </w:r>
    </w:p>
    <w:p>
      <w:pPr>
        <w:keepNext/>
        <w:ind w:left="340"/>
      </w:pPr>
      <w:r>
        <w:rPr>
          <w:b/>
          <w:i w:val="0"/>
          <w:sz w:val="21"/>
        </w:rPr>
        <w:t xml:space="preserve">Cấu trúc/quy tắc: </w:t>
      </w:r>
      <w:r>
        <w:rPr>
          <w:b w:val="0"/>
          <w:i w:val="0"/>
          <w:sz w:val="21"/>
        </w:rPr>
        <w:t xml:space="preserve">Past ability – could. </w:t>
      </w:r>
      <w:r>
        <w:rPr>
          <w:b w:val="0"/>
          <w:i w:val="0"/>
          <w:sz w:val="21"/>
        </w:rPr>
        <w:t>"Last year I could read … but now I can't": khả năng trong quá khứ nay không còn. "must/should have read" sai nghĩa.</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13.</w:t>
      </w:r>
    </w:p>
    <w:p>
      <w:pPr>
        <w:keepNext/>
        <w:spacing w:before="140"/>
      </w:pPr>
      <w:r>
        <w:rPr>
          <w:b/>
          <w:i w:val="0"/>
        </w:rPr>
        <w:t xml:space="preserve">Câu 6  </w:t>
      </w:r>
      <w:r>
        <w:rPr>
          <w:b w:val="0"/>
          <w:i/>
          <w:sz w:val="20"/>
        </w:rPr>
        <w:t>[Module 2 · The Passive]</w:t>
      </w:r>
      <w:r>
        <w:rPr>
          <w:b/>
          <w:i w:val="0"/>
        </w:rPr>
        <w:t xml:space="preserve">   Đáp án: </w:t>
      </w:r>
      <w:r>
        <w:rPr>
          <w:b/>
          <w:i w:val="0"/>
          <w:color w:val="C00000"/>
        </w:rPr>
        <w:t>A. was stolen</w:t>
      </w:r>
    </w:p>
    <w:p>
      <w:pPr>
        <w:keepNext/>
        <w:ind w:left="340"/>
      </w:pPr>
      <w:r>
        <w:rPr>
          <w:b w:val="0"/>
          <w:i/>
          <w:sz w:val="21"/>
        </w:rPr>
        <w:t>I still can't believe it! My bicycle _____ last night.</w:t>
      </w:r>
    </w:p>
    <w:p>
      <w:pPr>
        <w:keepNext/>
        <w:ind w:left="340"/>
      </w:pPr>
      <w:r>
        <w:rPr>
          <w:b/>
          <w:i w:val="0"/>
          <w:sz w:val="21"/>
        </w:rPr>
        <w:t xml:space="preserve">Cấu trúc/quy tắc: </w:t>
      </w:r>
      <w:r>
        <w:rPr>
          <w:b w:val="0"/>
          <w:i w:val="0"/>
          <w:sz w:val="21"/>
        </w:rPr>
        <w:t xml:space="preserve">Passive – simple past. </w:t>
      </w:r>
      <w:r>
        <w:rPr>
          <w:b w:val="0"/>
          <w:i w:val="0"/>
          <w:sz w:val="21"/>
        </w:rPr>
        <w:t>Xe đạp bị lấy cắp (chủ thể không quan trọng) → was stolen. "stolen" thiếu be; "stole/was stealing" là chủ động.</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1.</w:t>
      </w:r>
    </w:p>
    <w:p>
      <w:pPr>
        <w:keepNext/>
        <w:spacing w:before="140"/>
      </w:pPr>
      <w:r>
        <w:rPr>
          <w:b/>
          <w:i w:val="0"/>
        </w:rPr>
        <w:t xml:space="preserve">Câu 7  </w:t>
      </w:r>
      <w:r>
        <w:rPr>
          <w:b w:val="0"/>
          <w:i/>
          <w:sz w:val="20"/>
        </w:rPr>
        <w:t>[Module 2 · The Passive]</w:t>
      </w:r>
      <w:r>
        <w:rPr>
          <w:b/>
          <w:i w:val="0"/>
        </w:rPr>
        <w:t xml:space="preserve">   Đáp án: </w:t>
      </w:r>
      <w:r>
        <w:rPr>
          <w:b/>
          <w:i w:val="0"/>
          <w:color w:val="C00000"/>
        </w:rPr>
        <w:t>A. will be accomplished</w:t>
      </w:r>
    </w:p>
    <w:p>
      <w:pPr>
        <w:keepNext/>
        <w:ind w:left="340"/>
      </w:pPr>
      <w:r>
        <w:rPr>
          <w:b w:val="0"/>
          <w:i/>
          <w:sz w:val="21"/>
        </w:rPr>
        <w:t>Let's go ahead and do it now. Nothing _____ by waiting.</w:t>
      </w:r>
    </w:p>
    <w:p>
      <w:pPr>
        <w:keepNext/>
        <w:ind w:left="340"/>
      </w:pPr>
      <w:r>
        <w:rPr>
          <w:b/>
          <w:i w:val="0"/>
          <w:sz w:val="21"/>
        </w:rPr>
        <w:t xml:space="preserve">Cấu trúc/quy tắc: </w:t>
      </w:r>
      <w:r>
        <w:rPr>
          <w:b w:val="0"/>
          <w:i w:val="0"/>
          <w:sz w:val="21"/>
        </w:rPr>
        <w:t xml:space="preserve">Passive – future. </w:t>
      </w:r>
      <w:r>
        <w:rPr>
          <w:b w:val="0"/>
          <w:i w:val="0"/>
          <w:sz w:val="21"/>
        </w:rPr>
        <w:t>Không điều gì sẽ đạt được nhờ chờ đợi → will be accomplished. Các đáp án khác là chủ động hoặc sai thì.</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8.</w:t>
      </w:r>
    </w:p>
    <w:p>
      <w:pPr>
        <w:keepNext/>
        <w:spacing w:before="140"/>
      </w:pPr>
      <w:r>
        <w:rPr>
          <w:b/>
          <w:i w:val="0"/>
        </w:rPr>
        <w:t xml:space="preserve">Câu 8  </w:t>
      </w:r>
      <w:r>
        <w:rPr>
          <w:b w:val="0"/>
          <w:i/>
          <w:sz w:val="20"/>
        </w:rPr>
        <w:t>[Module 2 · The Passive]</w:t>
      </w:r>
      <w:r>
        <w:rPr>
          <w:b/>
          <w:i w:val="0"/>
        </w:rPr>
        <w:t xml:space="preserve">   Đáp án: </w:t>
      </w:r>
      <w:r>
        <w:rPr>
          <w:b/>
          <w:i w:val="0"/>
          <w:color w:val="C00000"/>
        </w:rPr>
        <w:t>C. established</w:t>
      </w:r>
    </w:p>
    <w:p>
      <w:pPr>
        <w:keepNext/>
        <w:ind w:left="340"/>
      </w:pPr>
      <w:r>
        <w:rPr>
          <w:b w:val="0"/>
          <w:i/>
          <w:sz w:val="21"/>
        </w:rPr>
        <w:t>Ed was new on the job, but he quickly fit himself into the _____ routine of the office.</w:t>
      </w:r>
    </w:p>
    <w:p>
      <w:pPr>
        <w:keepNext/>
        <w:ind w:left="340"/>
      </w:pPr>
      <w:r>
        <w:rPr>
          <w:b/>
          <w:i w:val="0"/>
          <w:sz w:val="21"/>
        </w:rPr>
        <w:t xml:space="preserve">Cấu trúc/quy tắc: </w:t>
      </w:r>
      <w:r>
        <w:rPr>
          <w:b w:val="0"/>
          <w:i w:val="0"/>
          <w:sz w:val="21"/>
        </w:rPr>
        <w:t xml:space="preserve">Participial adjective (V3). </w:t>
      </w:r>
      <w:r>
        <w:rPr>
          <w:b w:val="0"/>
          <w:i w:val="0"/>
          <w:sz w:val="21"/>
        </w:rPr>
        <w:t>established routine = thói quen đã được thiết lập; phân từ quá khứ làm tính từ.</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17.</w:t>
      </w:r>
    </w:p>
    <w:p>
      <w:pPr>
        <w:keepNext/>
        <w:spacing w:before="140"/>
      </w:pPr>
      <w:r>
        <w:rPr>
          <w:b/>
          <w:i w:val="0"/>
        </w:rPr>
        <w:t xml:space="preserve">Câu 9  </w:t>
      </w:r>
      <w:r>
        <w:rPr>
          <w:b w:val="0"/>
          <w:i/>
          <w:sz w:val="20"/>
        </w:rPr>
        <w:t>[Module 2 · The Passive]</w:t>
      </w:r>
      <w:r>
        <w:rPr>
          <w:b/>
          <w:i w:val="0"/>
        </w:rPr>
        <w:t xml:space="preserve">   Đáp án: </w:t>
      </w:r>
      <w:r>
        <w:rPr>
          <w:b/>
          <w:i w:val="0"/>
          <w:color w:val="C00000"/>
        </w:rPr>
        <w:t>D. is supported</w:t>
      </w:r>
    </w:p>
    <w:p>
      <w:pPr>
        <w:keepNext/>
        <w:ind w:left="340"/>
      </w:pPr>
      <w:r>
        <w:rPr>
          <w:b w:val="0"/>
          <w:i/>
          <w:sz w:val="21"/>
        </w:rPr>
        <w:t>The university _____ by private funds as well as by tuition income and grants.</w:t>
      </w:r>
    </w:p>
    <w:p>
      <w:pPr>
        <w:keepNext/>
        <w:ind w:left="340"/>
      </w:pPr>
      <w:r>
        <w:rPr>
          <w:b/>
          <w:i w:val="0"/>
          <w:sz w:val="21"/>
        </w:rPr>
        <w:t xml:space="preserve">Cấu trúc/quy tắc: </w:t>
      </w:r>
      <w:r>
        <w:rPr>
          <w:b w:val="0"/>
          <w:i w:val="0"/>
          <w:sz w:val="21"/>
        </w:rPr>
        <w:t xml:space="preserve">Passive – simple present. </w:t>
      </w:r>
      <w:r>
        <w:rPr>
          <w:b w:val="0"/>
          <w:i w:val="0"/>
          <w:sz w:val="21"/>
        </w:rPr>
        <w:t>Trường đại học được tài trợ bởi quỹ tư nhân → is supported by…</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B, câu 3.</w:t>
      </w:r>
    </w:p>
    <w:p>
      <w:pPr>
        <w:keepNext/>
        <w:spacing w:before="140"/>
      </w:pPr>
      <w:r>
        <w:rPr>
          <w:b/>
          <w:i w:val="0"/>
        </w:rPr>
        <w:t xml:space="preserve">Câu 10  </w:t>
      </w:r>
      <w:r>
        <w:rPr>
          <w:b w:val="0"/>
          <w:i/>
          <w:sz w:val="20"/>
        </w:rPr>
        <w:t>[Module 2 · The Passive]</w:t>
      </w:r>
      <w:r>
        <w:rPr>
          <w:b/>
          <w:i w:val="0"/>
        </w:rPr>
        <w:t xml:space="preserve">   Đáp án: </w:t>
      </w:r>
      <w:r>
        <w:rPr>
          <w:b/>
          <w:i w:val="0"/>
          <w:color w:val="C00000"/>
        </w:rPr>
        <w:t>D. get broken</w:t>
      </w:r>
    </w:p>
    <w:p>
      <w:pPr>
        <w:keepNext/>
        <w:ind w:left="340"/>
      </w:pPr>
      <w:r>
        <w:rPr>
          <w:b w:val="0"/>
          <w:i/>
          <w:sz w:val="21"/>
        </w:rPr>
        <w:t>"How did that window _____?" "I don't know."</w:t>
      </w:r>
    </w:p>
    <w:p>
      <w:pPr>
        <w:keepNext/>
        <w:ind w:left="340"/>
      </w:pPr>
      <w:r>
        <w:rPr>
          <w:b/>
          <w:i w:val="0"/>
          <w:sz w:val="21"/>
        </w:rPr>
        <w:t xml:space="preserve">Cấu trúc/quy tắc: </w:t>
      </w:r>
      <w:r>
        <w:rPr>
          <w:b w:val="0"/>
          <w:i w:val="0"/>
          <w:sz w:val="21"/>
        </w:rPr>
        <w:t xml:space="preserve">Get-passive in a question. </w:t>
      </w:r>
      <w:r>
        <w:rPr>
          <w:b w:val="0"/>
          <w:i w:val="0"/>
          <w:sz w:val="21"/>
        </w:rPr>
        <w:t>How did that window get broken? Sau trợ động từ did dùng get nguyên mẫu; got ở C sai.</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B, câu 8.</w:t>
      </w:r>
    </w:p>
    <w:p>
      <w:pPr>
        <w:keepNext/>
        <w:spacing w:before="140"/>
      </w:pPr>
      <w:r>
        <w:rPr>
          <w:b/>
          <w:i w:val="0"/>
        </w:rPr>
        <w:t xml:space="preserve">Câu 11  </w:t>
      </w:r>
      <w:r>
        <w:rPr>
          <w:b w:val="0"/>
          <w:i/>
          <w:sz w:val="20"/>
        </w:rPr>
        <w:t>[Module 3 · Gerunds and Infinitives]</w:t>
      </w:r>
      <w:r>
        <w:rPr>
          <w:b/>
          <w:i w:val="0"/>
        </w:rPr>
        <w:t xml:space="preserve">   Đáp án: </w:t>
      </w:r>
      <w:r>
        <w:rPr>
          <w:b/>
          <w:i w:val="0"/>
          <w:color w:val="C00000"/>
        </w:rPr>
        <w:t>A. of trying</w:t>
      </w:r>
    </w:p>
    <w:p>
      <w:pPr>
        <w:keepNext/>
        <w:ind w:left="340"/>
      </w:pPr>
      <w:r>
        <w:rPr>
          <w:b w:val="0"/>
          <w:i/>
          <w:sz w:val="21"/>
        </w:rPr>
        <w:t>Jim should have asked for help instead _____ to do it himself</w:t>
      </w:r>
    </w:p>
    <w:p>
      <w:pPr>
        <w:keepNext/>
        <w:ind w:left="340"/>
      </w:pPr>
      <w:r>
        <w:rPr>
          <w:b/>
          <w:i w:val="0"/>
          <w:sz w:val="21"/>
        </w:rPr>
        <w:t xml:space="preserve">Cấu trúc/quy tắc: </w:t>
      </w:r>
      <w:r>
        <w:rPr>
          <w:b w:val="0"/>
          <w:i w:val="0"/>
          <w:sz w:val="21"/>
        </w:rPr>
        <w:t xml:space="preserve">Instead of + gerund. </w:t>
      </w:r>
      <w:r>
        <w:rPr>
          <w:b w:val="0"/>
          <w:i w:val="0"/>
          <w:sz w:val="21"/>
        </w:rPr>
        <w:t>Giới từ "instead of" + V-ing: instead of trying.</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A, câu 10.</w:t>
      </w:r>
    </w:p>
    <w:p>
      <w:pPr>
        <w:keepNext/>
        <w:spacing w:before="140"/>
      </w:pPr>
      <w:r>
        <w:rPr>
          <w:b/>
          <w:i w:val="0"/>
        </w:rPr>
        <w:t xml:space="preserve">Câu 12  </w:t>
      </w:r>
      <w:r>
        <w:rPr>
          <w:b w:val="0"/>
          <w:i/>
          <w:sz w:val="20"/>
        </w:rPr>
        <w:t>[Module 3 · Gerunds and Infinitives]</w:t>
      </w:r>
      <w:r>
        <w:rPr>
          <w:b/>
          <w:i w:val="0"/>
        </w:rPr>
        <w:t xml:space="preserve">   Đáp án: </w:t>
      </w:r>
      <w:r>
        <w:rPr>
          <w:b/>
          <w:i w:val="0"/>
          <w:color w:val="C00000"/>
        </w:rPr>
        <w:t>B. for being</w:t>
      </w:r>
    </w:p>
    <w:p>
      <w:pPr>
        <w:keepNext/>
        <w:ind w:left="340"/>
      </w:pPr>
      <w:r>
        <w:rPr>
          <w:b w:val="0"/>
          <w:i/>
          <w:sz w:val="21"/>
        </w:rPr>
        <w:t>Do you have an excuse _____ late to class two days in a row?</w:t>
      </w:r>
    </w:p>
    <w:p>
      <w:pPr>
        <w:keepNext/>
        <w:ind w:left="340"/>
      </w:pPr>
      <w:r>
        <w:rPr>
          <w:b/>
          <w:i w:val="0"/>
          <w:sz w:val="21"/>
        </w:rPr>
        <w:t xml:space="preserve">Cấu trúc/quy tắc: </w:t>
      </w:r>
      <w:r>
        <w:rPr>
          <w:b w:val="0"/>
          <w:i w:val="0"/>
          <w:sz w:val="21"/>
        </w:rPr>
        <w:t xml:space="preserve">Excuse for + gerund. </w:t>
      </w:r>
      <w:r>
        <w:rPr>
          <w:b w:val="0"/>
          <w:i w:val="0"/>
          <w:sz w:val="21"/>
        </w:rPr>
        <w:t>Sau giới từ for dùng V-ing: an excuse for being late.</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A, câu 14.</w:t>
      </w:r>
    </w:p>
    <w:p>
      <w:pPr>
        <w:keepNext/>
        <w:spacing w:before="140"/>
      </w:pPr>
      <w:r>
        <w:rPr>
          <w:b/>
          <w:i w:val="0"/>
        </w:rPr>
        <w:t xml:space="preserve">Câu 13  </w:t>
      </w:r>
      <w:r>
        <w:rPr>
          <w:b w:val="0"/>
          <w:i/>
          <w:sz w:val="20"/>
        </w:rPr>
        <w:t>[Module 3 · Gerunds and Infinitives]</w:t>
      </w:r>
      <w:r>
        <w:rPr>
          <w:b/>
          <w:i w:val="0"/>
        </w:rPr>
        <w:t xml:space="preserve">   Đáp án: </w:t>
      </w:r>
      <w:r>
        <w:rPr>
          <w:b/>
          <w:i w:val="0"/>
          <w:color w:val="C00000"/>
        </w:rPr>
        <w:t>D. to let me borrow</w:t>
      </w:r>
    </w:p>
    <w:p>
      <w:pPr>
        <w:keepNext/>
        <w:ind w:left="340"/>
      </w:pPr>
      <w:r>
        <w:rPr>
          <w:b w:val="0"/>
          <w:i/>
          <w:sz w:val="21"/>
        </w:rPr>
        <w:t>I got Barbara _____ her car for the weekend.</w:t>
      </w:r>
    </w:p>
    <w:p>
      <w:pPr>
        <w:keepNext/>
        <w:ind w:left="340"/>
      </w:pPr>
      <w:r>
        <w:rPr>
          <w:b/>
          <w:i w:val="0"/>
          <w:sz w:val="21"/>
        </w:rPr>
        <w:t xml:space="preserve">Cấu trúc/quy tắc: </w:t>
      </w:r>
      <w:r>
        <w:rPr>
          <w:b w:val="0"/>
          <w:i w:val="0"/>
          <w:sz w:val="21"/>
        </w:rPr>
        <w:t xml:space="preserve">Get + O + infinitive. </w:t>
      </w:r>
      <w:r>
        <w:rPr>
          <w:b w:val="0"/>
          <w:i w:val="0"/>
          <w:sz w:val="21"/>
        </w:rPr>
        <w:t>get + O + to V: got Barbara to let me borrow.</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A, câu 16.</w:t>
      </w:r>
    </w:p>
    <w:p>
      <w:pPr>
        <w:keepNext/>
        <w:spacing w:before="140"/>
      </w:pPr>
      <w:r>
        <w:rPr>
          <w:b/>
          <w:i w:val="0"/>
        </w:rPr>
        <w:t xml:space="preserve">Câu 14  </w:t>
      </w:r>
      <w:r>
        <w:rPr>
          <w:b w:val="0"/>
          <w:i/>
          <w:sz w:val="20"/>
        </w:rPr>
        <w:t>[Module 3 · Gerunds and Infinitives]</w:t>
      </w:r>
      <w:r>
        <w:rPr>
          <w:b/>
          <w:i w:val="0"/>
        </w:rPr>
        <w:t xml:space="preserve">   Đáp án: </w:t>
      </w:r>
      <w:r>
        <w:rPr>
          <w:b/>
          <w:i w:val="0"/>
          <w:color w:val="C00000"/>
        </w:rPr>
        <w:t>C. producing</w:t>
      </w:r>
    </w:p>
    <w:p>
      <w:pPr>
        <w:keepNext/>
        <w:ind w:left="340"/>
      </w:pPr>
      <w:r>
        <w:rPr>
          <w:b w:val="0"/>
          <w:i/>
          <w:sz w:val="21"/>
        </w:rPr>
        <w:t>Roger proved that the accident wasn't his fault by _____ two witnesses who testified in his favor.</w:t>
      </w:r>
    </w:p>
    <w:p>
      <w:pPr>
        <w:keepNext/>
        <w:ind w:left="340"/>
      </w:pPr>
      <w:r>
        <w:rPr>
          <w:b/>
          <w:i w:val="0"/>
          <w:sz w:val="21"/>
        </w:rPr>
        <w:t xml:space="preserve">Cấu trúc/quy tắc: </w:t>
      </w:r>
      <w:r>
        <w:rPr>
          <w:b w:val="0"/>
          <w:i w:val="0"/>
          <w:sz w:val="21"/>
        </w:rPr>
        <w:t xml:space="preserve">By + gerund. </w:t>
      </w:r>
      <w:r>
        <w:rPr>
          <w:b w:val="0"/>
          <w:i w:val="0"/>
          <w:sz w:val="21"/>
        </w:rPr>
        <w:t>by + V-ing: by producing two witnesses.</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1.</w:t>
      </w:r>
    </w:p>
    <w:p>
      <w:pPr>
        <w:keepNext/>
        <w:spacing w:before="140"/>
      </w:pPr>
      <w:r>
        <w:rPr>
          <w:b/>
          <w:i w:val="0"/>
        </w:rPr>
        <w:t xml:space="preserve">Câu 15  </w:t>
      </w:r>
      <w:r>
        <w:rPr>
          <w:b w:val="0"/>
          <w:i/>
          <w:sz w:val="20"/>
        </w:rPr>
        <w:t>[Module 3 · Gerunds and Infinitives]</w:t>
      </w:r>
      <w:r>
        <w:rPr>
          <w:b/>
          <w:i w:val="0"/>
        </w:rPr>
        <w:t xml:space="preserve">   Đáp án: </w:t>
      </w:r>
      <w:r>
        <w:rPr>
          <w:b/>
          <w:i w:val="0"/>
          <w:color w:val="C00000"/>
        </w:rPr>
        <w:t>A. having finished</w:t>
      </w:r>
    </w:p>
    <w:p>
      <w:pPr>
        <w:keepNext/>
        <w:ind w:left="340"/>
      </w:pPr>
      <w:r>
        <w:rPr>
          <w:b w:val="0"/>
          <w:i/>
          <w:sz w:val="21"/>
        </w:rPr>
        <w:t>I'm sorry I never graduated. I've always regretted not _____ college.</w:t>
      </w:r>
    </w:p>
    <w:p>
      <w:pPr>
        <w:keepNext/>
        <w:ind w:left="340"/>
      </w:pPr>
      <w:r>
        <w:rPr>
          <w:b/>
          <w:i w:val="0"/>
          <w:sz w:val="21"/>
        </w:rPr>
        <w:t xml:space="preserve">Cấu trúc/quy tắc: </w:t>
      </w:r>
      <w:r>
        <w:rPr>
          <w:b w:val="0"/>
          <w:i w:val="0"/>
          <w:sz w:val="21"/>
        </w:rPr>
        <w:t xml:space="preserve">Regret + perfect gerund. </w:t>
      </w:r>
      <w:r>
        <w:rPr>
          <w:b w:val="0"/>
          <w:i w:val="0"/>
          <w:sz w:val="21"/>
        </w:rPr>
        <w:t>regret + not having + V3 = hối tiếc đã không làm: not having finished college.</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20.</w:t>
      </w:r>
    </w:p>
    <w:p>
      <w:pPr>
        <w:keepNext/>
        <w:spacing w:before="140"/>
      </w:pPr>
      <w:r>
        <w:rPr>
          <w:b/>
          <w:i w:val="0"/>
        </w:rPr>
        <w:t xml:space="preserve">Câu 16  </w:t>
      </w:r>
      <w:r>
        <w:rPr>
          <w:b w:val="0"/>
          <w:i/>
          <w:sz w:val="20"/>
        </w:rPr>
        <w:t>[Module 4 · Connecting Ideas (adverb clauses &amp; transitions)]</w:t>
      </w:r>
      <w:r>
        <w:rPr>
          <w:b/>
          <w:i w:val="0"/>
        </w:rPr>
        <w:t xml:space="preserve">   Đáp án: </w:t>
      </w:r>
      <w:r>
        <w:rPr>
          <w:b/>
          <w:i w:val="0"/>
          <w:color w:val="C00000"/>
        </w:rPr>
        <w:t>B. As soon as</w:t>
      </w:r>
    </w:p>
    <w:p>
      <w:pPr>
        <w:keepNext/>
        <w:ind w:left="340"/>
      </w:pPr>
      <w:r>
        <w:rPr>
          <w:b w:val="0"/>
          <w:i/>
          <w:sz w:val="21"/>
        </w:rPr>
        <w:t>_____ Paul brings the money for our lunch, we'll go right down to the cafeteria.</w:t>
      </w:r>
    </w:p>
    <w:p>
      <w:pPr>
        <w:keepNext/>
        <w:ind w:left="340"/>
      </w:pPr>
      <w:r>
        <w:rPr>
          <w:b/>
          <w:i w:val="0"/>
          <w:sz w:val="21"/>
        </w:rPr>
        <w:t xml:space="preserve">Cấu trúc/quy tắc: </w:t>
      </w:r>
      <w:r>
        <w:rPr>
          <w:b w:val="0"/>
          <w:i w:val="0"/>
          <w:sz w:val="21"/>
        </w:rPr>
        <w:t xml:space="preserve">Time clause – as soon as. </w:t>
      </w:r>
      <w:r>
        <w:rPr>
          <w:b w:val="0"/>
          <w:i w:val="0"/>
          <w:sz w:val="21"/>
        </w:rPr>
        <w:t>As soon as Paul brings the money = ngay khi Paul mang tiền đến, ta sẽ xuống căng-tin.</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A, câu 1.</w:t>
      </w:r>
    </w:p>
    <w:p>
      <w:pPr>
        <w:keepNext/>
        <w:spacing w:before="140"/>
      </w:pPr>
      <w:r>
        <w:rPr>
          <w:b/>
          <w:i w:val="0"/>
        </w:rPr>
        <w:t xml:space="preserve">Câu 17  </w:t>
      </w:r>
      <w:r>
        <w:rPr>
          <w:b w:val="0"/>
          <w:i/>
          <w:sz w:val="20"/>
        </w:rPr>
        <w:t>[Module 4 · Connecting Ideas (adverb clauses &amp; transitions)]</w:t>
      </w:r>
      <w:r>
        <w:rPr>
          <w:b/>
          <w:i w:val="0"/>
        </w:rPr>
        <w:t xml:space="preserve">   Đáp án: </w:t>
      </w:r>
      <w:r>
        <w:rPr>
          <w:b/>
          <w:i w:val="0"/>
          <w:color w:val="C00000"/>
        </w:rPr>
        <w:t>B. so little</w:t>
      </w:r>
    </w:p>
    <w:p>
      <w:pPr>
        <w:keepNext/>
        <w:ind w:left="340"/>
      </w:pPr>
      <w:r>
        <w:rPr>
          <w:b w:val="0"/>
          <w:i/>
          <w:sz w:val="21"/>
        </w:rPr>
        <w:t>Our village had _____ money available for education that the schools had to close.</w:t>
      </w:r>
    </w:p>
    <w:p>
      <w:pPr>
        <w:keepNext/>
        <w:ind w:left="340"/>
      </w:pPr>
      <w:r>
        <w:rPr>
          <w:b/>
          <w:i w:val="0"/>
          <w:sz w:val="21"/>
        </w:rPr>
        <w:t xml:space="preserve">Cấu trúc/quy tắc: </w:t>
      </w:r>
      <w:r>
        <w:rPr>
          <w:b w:val="0"/>
          <w:i w:val="0"/>
          <w:sz w:val="21"/>
        </w:rPr>
        <w:t xml:space="preserve">So + little … that. </w:t>
      </w:r>
      <w:r>
        <w:rPr>
          <w:b w:val="0"/>
          <w:i w:val="0"/>
          <w:sz w:val="21"/>
        </w:rPr>
        <w:t>so little money available that… (money không đếm được → little, không dùng such little).</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A, câu 10.</w:t>
      </w:r>
    </w:p>
    <w:p>
      <w:pPr>
        <w:keepNext/>
        <w:spacing w:before="140"/>
      </w:pPr>
      <w:r>
        <w:rPr>
          <w:b/>
          <w:i w:val="0"/>
        </w:rPr>
        <w:t xml:space="preserve">Câu 18  </w:t>
      </w:r>
      <w:r>
        <w:rPr>
          <w:b w:val="0"/>
          <w:i/>
          <w:sz w:val="20"/>
        </w:rPr>
        <w:t>[Module 4 · Connecting Ideas (adverb clauses &amp; transitions)]</w:t>
      </w:r>
      <w:r>
        <w:rPr>
          <w:b/>
          <w:i w:val="0"/>
        </w:rPr>
        <w:t xml:space="preserve">   Đáp án: </w:t>
      </w:r>
      <w:r>
        <w:rPr>
          <w:b/>
          <w:i w:val="0"/>
          <w:color w:val="C00000"/>
        </w:rPr>
        <w:t>C. As long as</w:t>
      </w:r>
    </w:p>
    <w:p>
      <w:pPr>
        <w:keepNext/>
        <w:ind w:left="340"/>
      </w:pPr>
      <w:r>
        <w:rPr>
          <w:b w:val="0"/>
          <w:i/>
          <w:sz w:val="21"/>
        </w:rPr>
        <w:t>_____ it's warm and sunny today, why don't we go to the park?</w:t>
      </w:r>
    </w:p>
    <w:p>
      <w:pPr>
        <w:keepNext/>
        <w:ind w:left="340"/>
      </w:pPr>
      <w:r>
        <w:rPr>
          <w:b/>
          <w:i w:val="0"/>
          <w:sz w:val="21"/>
        </w:rPr>
        <w:t xml:space="preserve">Cấu trúc/quy tắc: </w:t>
      </w:r>
      <w:r>
        <w:rPr>
          <w:b w:val="0"/>
          <w:i w:val="0"/>
          <w:sz w:val="21"/>
        </w:rPr>
        <w:t xml:space="preserve">As long as – condition. </w:t>
      </w:r>
      <w:r>
        <w:rPr>
          <w:b w:val="0"/>
          <w:i w:val="0"/>
          <w:sz w:val="21"/>
        </w:rPr>
        <w:t>As long as it's warm and sunny today = miễn là/vì trời ấm và nắng, thì mình đi công viên.</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1.</w:t>
      </w:r>
    </w:p>
    <w:p>
      <w:pPr>
        <w:keepNext/>
        <w:spacing w:before="140"/>
      </w:pPr>
      <w:r>
        <w:rPr>
          <w:b/>
          <w:i w:val="0"/>
        </w:rPr>
        <w:t xml:space="preserve">Câu 19  </w:t>
      </w:r>
      <w:r>
        <w:rPr>
          <w:b w:val="0"/>
          <w:i/>
          <w:sz w:val="20"/>
        </w:rPr>
        <w:t>[Module 4 · Connecting Ideas (adverb clauses &amp; transitions)]</w:t>
      </w:r>
      <w:r>
        <w:rPr>
          <w:b/>
          <w:i w:val="0"/>
        </w:rPr>
        <w:t xml:space="preserve">   Đáp án: </w:t>
      </w:r>
      <w:r>
        <w:rPr>
          <w:b/>
          <w:i w:val="0"/>
          <w:color w:val="C00000"/>
        </w:rPr>
        <w:t>D. so much</w:t>
      </w:r>
    </w:p>
    <w:p>
      <w:pPr>
        <w:keepNext/>
        <w:ind w:left="340"/>
      </w:pPr>
      <w:r>
        <w:rPr>
          <w:b w:val="0"/>
          <w:i/>
          <w:sz w:val="21"/>
        </w:rPr>
        <w:t>Tony spent _____ money buying movie tickets that he didn't have enough left to buy a soft drink or candy bar.</w:t>
      </w:r>
    </w:p>
    <w:p>
      <w:pPr>
        <w:keepNext/>
        <w:ind w:left="340"/>
      </w:pPr>
      <w:r>
        <w:rPr>
          <w:b/>
          <w:i w:val="0"/>
          <w:sz w:val="21"/>
        </w:rPr>
        <w:t xml:space="preserve">Cấu trúc/quy tắc: </w:t>
      </w:r>
      <w:r>
        <w:rPr>
          <w:b w:val="0"/>
          <w:i w:val="0"/>
          <w:sz w:val="21"/>
        </w:rPr>
        <w:t xml:space="preserve">So much … that. </w:t>
      </w:r>
      <w:r>
        <w:rPr>
          <w:b w:val="0"/>
          <w:i w:val="0"/>
          <w:sz w:val="21"/>
        </w:rPr>
        <w:t>so much money that he didn't have enough left.</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10.</w:t>
      </w:r>
    </w:p>
    <w:p>
      <w:pPr>
        <w:keepNext/>
        <w:spacing w:before="140"/>
      </w:pPr>
      <w:r>
        <w:rPr>
          <w:b/>
          <w:i w:val="0"/>
        </w:rPr>
        <w:t xml:space="preserve">Câu 20  </w:t>
      </w:r>
      <w:r>
        <w:rPr>
          <w:b w:val="0"/>
          <w:i/>
          <w:sz w:val="20"/>
        </w:rPr>
        <w:t>[Module 4 · Connecting Ideas (adverb clauses &amp; transitions)]</w:t>
      </w:r>
      <w:r>
        <w:rPr>
          <w:b/>
          <w:i w:val="0"/>
        </w:rPr>
        <w:t xml:space="preserve">   Đáp án: </w:t>
      </w:r>
      <w:r>
        <w:rPr>
          <w:b/>
          <w:i w:val="0"/>
          <w:color w:val="C00000"/>
        </w:rPr>
        <w:t>A. so hard that</w:t>
      </w:r>
    </w:p>
    <w:p>
      <w:pPr>
        <w:keepNext/>
        <w:ind w:left="340"/>
      </w:pPr>
      <w:r>
        <w:rPr>
          <w:b w:val="0"/>
          <w:i/>
          <w:sz w:val="21"/>
        </w:rPr>
        <w:t>It was raining _____ I couldn't go outside.</w:t>
      </w:r>
    </w:p>
    <w:p>
      <w:pPr>
        <w:keepNext/>
        <w:ind w:left="340"/>
      </w:pPr>
      <w:r>
        <w:rPr>
          <w:b/>
          <w:i w:val="0"/>
          <w:sz w:val="21"/>
        </w:rPr>
        <w:t xml:space="preserve">Cấu trúc/quy tắc: </w:t>
      </w:r>
      <w:r>
        <w:rPr>
          <w:b w:val="0"/>
          <w:i w:val="0"/>
          <w:sz w:val="21"/>
        </w:rPr>
        <w:t xml:space="preserve">So … that – result. </w:t>
      </w:r>
      <w:r>
        <w:rPr>
          <w:b w:val="0"/>
          <w:i w:val="0"/>
          <w:sz w:val="21"/>
        </w:rPr>
        <w:t>so hard that I couldn't go outside (adj/adv + that).</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17.</w:t>
      </w:r>
    </w:p>
    <w:p>
      <w:pPr>
        <w:pBdr>
          <w:bottom w:val="single" w:sz="6" w:space="1" w:color="000000"/>
        </w:pBdr>
        <w:spacing w:after="80"/>
      </w:pPr>
    </w:p>
    <w:p>
      <w:pPr>
        <w:keepNext/>
        <w:spacing w:after="60"/>
      </w:pPr>
      <w:r>
        <w:rPr>
          <w:b/>
          <w:i w:val="0"/>
          <w:sz w:val="24"/>
        </w:rPr>
        <w:t>PART II – ĐÁP ÁN THAM KHẢO &amp; GIẢI THÍCH</w:t>
      </w:r>
    </w:p>
    <w:p>
      <w:pPr>
        <w:spacing w:after="60"/>
      </w:pPr>
      <w:r>
        <w:rPr>
          <w:b w:val="0"/>
          <w:i/>
          <w:sz w:val="20"/>
        </w:rPr>
        <w:t>Lưu ý chấm: đây là đáp án tham khảo; chấp nhận mọi cách nối khác đúng ngữ pháp, đủ cả 3 ý và không thay đổi nghĩa.</w:t>
      </w:r>
    </w:p>
    <w:p>
      <w:pPr>
        <w:keepNext/>
        <w:spacing w:before="140"/>
      </w:pPr>
      <w:r>
        <w:rPr>
          <w:b/>
          <w:i w:val="0"/>
        </w:rPr>
        <w:t>Câu 21</w:t>
      </w:r>
    </w:p>
    <w:p>
      <w:pPr>
        <w:keepNext/>
        <w:ind w:left="340"/>
      </w:pPr>
      <w:r>
        <w:rPr>
          <w:b w:val="0"/>
          <w:i w:val="0"/>
          <w:sz w:val="21"/>
        </w:rPr>
        <w:t>a. Mars is the fourth planet from the sun.</w:t>
      </w:r>
    </w:p>
    <w:p>
      <w:pPr>
        <w:keepNext/>
        <w:ind w:left="340"/>
      </w:pPr>
      <w:r>
        <w:rPr>
          <w:b w:val="0"/>
          <w:i w:val="0"/>
          <w:sz w:val="21"/>
        </w:rPr>
        <w:t>b. It is known as the Red Planet.</w:t>
      </w:r>
    </w:p>
    <w:p>
      <w:pPr>
        <w:keepNext/>
        <w:ind w:left="340"/>
      </w:pPr>
      <w:r>
        <w:rPr>
          <w:b w:val="0"/>
          <w:i w:val="0"/>
          <w:sz w:val="21"/>
        </w:rPr>
        <w:t>c. Scientists are exploring the possibility of life there.</w:t>
      </w:r>
    </w:p>
    <w:p>
      <w:pPr>
        <w:keepNext/>
        <w:ind w:left="340"/>
      </w:pPr>
      <w:r>
        <w:rPr>
          <w:b/>
          <w:i w:val="0"/>
        </w:rPr>
        <w:t xml:space="preserve">Đáp án mẫu: </w:t>
      </w:r>
      <w:r>
        <w:rPr>
          <w:b/>
          <w:i w:val="0"/>
          <w:color w:val="C00000"/>
        </w:rPr>
        <w:t>Mars, the fourth planet from the sun and known as the Red Planet, is being explored by scientists for the possibility of life.</w:t>
      </w:r>
    </w:p>
    <w:p>
      <w:pPr>
        <w:keepNext/>
        <w:ind w:left="340"/>
      </w:pPr>
      <w:r>
        <w:rPr>
          <w:b/>
          <w:i w:val="0"/>
          <w:sz w:val="21"/>
        </w:rPr>
        <w:t xml:space="preserve">Giải thích: </w:t>
      </w:r>
      <w:r>
        <w:rPr>
          <w:b w:val="0"/>
          <w:i w:val="0"/>
          <w:sz w:val="21"/>
        </w:rPr>
        <w:t>Đáp án mẫu dùng cụm đồng vị (appositive) / cụm danh từ đặt giữa hai dấu phẩy; liên từ kết hợp (and/but/yet/so) để nối các vế song song; mệnh đề trạng ngữ (liên từ phụ thuộc).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phần đầu file (trước nhóm 'Questions 151-180'), mục thứ 117.</w:t>
      </w:r>
    </w:p>
    <w:p>
      <w:pPr>
        <w:keepNext/>
        <w:spacing w:before="140"/>
      </w:pPr>
      <w:r>
        <w:rPr>
          <w:b/>
          <w:i w:val="0"/>
        </w:rPr>
        <w:t>Câu 22</w:t>
      </w:r>
    </w:p>
    <w:p>
      <w:pPr>
        <w:keepNext/>
        <w:ind w:left="340"/>
      </w:pPr>
      <w:r>
        <w:rPr>
          <w:b w:val="0"/>
          <w:i w:val="0"/>
          <w:sz w:val="21"/>
        </w:rPr>
        <w:t>a. The hummingbird is the smallest bird.</w:t>
      </w:r>
    </w:p>
    <w:p>
      <w:pPr>
        <w:keepNext/>
        <w:ind w:left="340"/>
      </w:pPr>
      <w:r>
        <w:rPr>
          <w:b w:val="0"/>
          <w:i w:val="0"/>
          <w:sz w:val="21"/>
        </w:rPr>
        <w:t>b. It can hover in place.</w:t>
      </w:r>
    </w:p>
    <w:p>
      <w:pPr>
        <w:keepNext/>
        <w:ind w:left="340"/>
      </w:pPr>
      <w:r>
        <w:rPr>
          <w:b w:val="0"/>
          <w:i w:val="0"/>
          <w:sz w:val="21"/>
        </w:rPr>
        <w:t>c. It flaps its wings rapidly.</w:t>
      </w:r>
    </w:p>
    <w:p>
      <w:pPr>
        <w:keepNext/>
        <w:ind w:left="340"/>
      </w:pPr>
      <w:r>
        <w:rPr>
          <w:b/>
          <w:i w:val="0"/>
        </w:rPr>
        <w:t xml:space="preserve">Đáp án mẫu: </w:t>
      </w:r>
      <w:r>
        <w:rPr>
          <w:b/>
          <w:i w:val="0"/>
          <w:color w:val="C00000"/>
        </w:rPr>
        <w:t>The hummingbird, the smallest bird, can hover in place by flapping its wings rapidly.</w:t>
      </w:r>
    </w:p>
    <w:p>
      <w:pPr>
        <w:keepNext/>
        <w:ind w:left="340"/>
      </w:pPr>
      <w:r>
        <w:rPr>
          <w:b/>
          <w:i w:val="0"/>
          <w:sz w:val="21"/>
        </w:rPr>
        <w:t xml:space="preserve">Giải thích: </w:t>
      </w:r>
      <w:r>
        <w:rPr>
          <w:b w:val="0"/>
          <w:i w:val="0"/>
          <w:sz w:val="21"/>
        </w:rPr>
        <w:t>Đáp án mẫu dùng cụm đồng vị (appositive) / cụm danh từ đặt giữa hai dấu phẩy; giới từ + V-ing (by + V-ing).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phần đầu file (trước nhóm 'Questions 151-180'), mục thứ 148.</w:t>
      </w:r>
    </w:p>
    <w:p>
      <w:pPr>
        <w:keepNext/>
        <w:spacing w:before="140"/>
      </w:pPr>
      <w:r>
        <w:rPr>
          <w:b/>
          <w:i w:val="0"/>
        </w:rPr>
        <w:t>Câu 23</w:t>
      </w:r>
    </w:p>
    <w:p>
      <w:pPr>
        <w:keepNext/>
        <w:ind w:left="340"/>
      </w:pPr>
      <w:r>
        <w:rPr>
          <w:b w:val="0"/>
          <w:i w:val="0"/>
          <w:sz w:val="21"/>
        </w:rPr>
        <w:t>a. The Great Wall of China is a historic structure.</w:t>
      </w:r>
    </w:p>
    <w:p>
      <w:pPr>
        <w:keepNext/>
        <w:ind w:left="340"/>
      </w:pPr>
      <w:r>
        <w:rPr>
          <w:b w:val="0"/>
          <w:i w:val="0"/>
          <w:sz w:val="21"/>
        </w:rPr>
        <w:t>b. It stretches over 13,000 miles.</w:t>
      </w:r>
    </w:p>
    <w:p>
      <w:pPr>
        <w:keepNext/>
        <w:ind w:left="340"/>
      </w:pPr>
      <w:r>
        <w:rPr>
          <w:b w:val="0"/>
          <w:i w:val="0"/>
          <w:sz w:val="21"/>
        </w:rPr>
        <w:t>c. It was built to protect against invasions.</w:t>
      </w:r>
    </w:p>
    <w:p>
      <w:pPr>
        <w:keepNext/>
        <w:ind w:left="340"/>
      </w:pPr>
      <w:r>
        <w:rPr>
          <w:b/>
          <w:i w:val="0"/>
        </w:rPr>
        <w:t xml:space="preserve">Đáp án mẫu: </w:t>
      </w:r>
      <w:r>
        <w:rPr>
          <w:b/>
          <w:i w:val="0"/>
          <w:color w:val="C00000"/>
        </w:rPr>
        <w:t>The Great Wall of China, a historic structure that stretches over 13,000 miles, was built to protect against invasions.</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phần đầu file (trước nhóm 'Questions 151-180'), mục thứ 37.</w:t>
      </w:r>
    </w:p>
    <w:p>
      <w:pPr>
        <w:keepNext/>
        <w:spacing w:before="140"/>
      </w:pPr>
      <w:r>
        <w:rPr>
          <w:b/>
          <w:i w:val="0"/>
        </w:rPr>
        <w:t>Câu 24</w:t>
      </w:r>
    </w:p>
    <w:p>
      <w:pPr>
        <w:keepNext/>
        <w:ind w:left="340"/>
      </w:pPr>
      <w:r>
        <w:rPr>
          <w:b w:val="0"/>
          <w:i w:val="0"/>
          <w:sz w:val="21"/>
        </w:rPr>
        <w:t>a. The blue whale is the largest animal on Earth.</w:t>
      </w:r>
    </w:p>
    <w:p>
      <w:pPr>
        <w:keepNext/>
        <w:ind w:left="340"/>
      </w:pPr>
      <w:r>
        <w:rPr>
          <w:b w:val="0"/>
          <w:i w:val="0"/>
          <w:sz w:val="21"/>
        </w:rPr>
        <w:t>b. It lives in the ocean.</w:t>
      </w:r>
    </w:p>
    <w:p>
      <w:pPr>
        <w:keepNext/>
        <w:ind w:left="340"/>
      </w:pPr>
      <w:r>
        <w:rPr>
          <w:b w:val="0"/>
          <w:i w:val="0"/>
          <w:sz w:val="21"/>
        </w:rPr>
        <w:t>c. It can grow up to 100 feet long.</w:t>
      </w:r>
    </w:p>
    <w:p>
      <w:pPr>
        <w:keepNext/>
        <w:ind w:left="340"/>
      </w:pPr>
      <w:r>
        <w:rPr>
          <w:b/>
          <w:i w:val="0"/>
        </w:rPr>
        <w:t xml:space="preserve">Đáp án mẫu: </w:t>
      </w:r>
      <w:r>
        <w:rPr>
          <w:b/>
          <w:i w:val="0"/>
          <w:color w:val="C00000"/>
        </w:rPr>
        <w:t>The blue whale, the largest animal on Earth, lives in the ocean and can grow up to 100 feet long.</w:t>
      </w:r>
    </w:p>
    <w:p>
      <w:pPr>
        <w:keepNext/>
        <w:ind w:left="340"/>
      </w:pPr>
      <w:r>
        <w:rPr>
          <w:b/>
          <w:i w:val="0"/>
          <w:sz w:val="21"/>
        </w:rPr>
        <w:t xml:space="preserve">Giải thích: </w:t>
      </w:r>
      <w:r>
        <w:rPr>
          <w:b w:val="0"/>
          <w:i w:val="0"/>
          <w:sz w:val="21"/>
        </w:rPr>
        <w:t>Đáp án mẫu dùng cụm đồng vị (appositive) / cụm danh từ đặt giữa hai dấu phẩy;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phần đầu file (trước nhóm 'Questions 151-180'), mục thứ 51.</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2 – Grammar – Answer Key – Code 19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