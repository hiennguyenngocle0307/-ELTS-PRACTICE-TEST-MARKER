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15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stay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parents wouldn't let me _____ up late when I was a child.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Let + O + base form. </w:t>
      </w:r>
      <w:r>
        <w:rPr>
          <w:b w:val="0"/>
          <w:i w:val="0"/>
          <w:sz w:val="20"/>
        </w:rPr>
        <w:t>let + O + V nguyên mẫu: wouldn't let me stay.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Nevertheless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studied Spanish for four years in high school. _____, I had trouble talking with people when I was traveling in Spain.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Nevertheless – contrast. </w:t>
      </w:r>
      <w:r>
        <w:rPr>
          <w:b w:val="0"/>
          <w:i w:val="0"/>
          <w:sz w:val="20"/>
        </w:rPr>
        <w:t>Học tiếng Tây Ban Nha 4 năm, tuy nhiên vẫn khó giao tiếp → Nevertheless.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penicillin discovered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_____?" "In 1928"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question. </w:t>
      </w:r>
      <w:r>
        <w:rPr>
          <w:b w:val="0"/>
          <w:i w:val="0"/>
          <w:sz w:val="20"/>
        </w:rPr>
        <w:t>Câu hỏi bị động Wh-: When was penicillin discovered? (be đứng trước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of trying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 should have asked for help instead _____ to do it himself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Instead of + gerund. </w:t>
      </w:r>
      <w:r>
        <w:rPr>
          <w:b w:val="0"/>
          <w:i w:val="0"/>
          <w:sz w:val="20"/>
        </w:rPr>
        <w:t>Giới từ "instead of" + V-ing: instead of trying.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agree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_____ with you on that subject.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– active only. </w:t>
      </w:r>
      <w:r>
        <w:rPr>
          <w:b w:val="0"/>
          <w:i w:val="0"/>
          <w:sz w:val="20"/>
        </w:rPr>
        <w:t>"agree" không dùng bị động và không đi với "am" → I agree with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comes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someone _____ into the store, smile and say, "May I help you?"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condition + imperative. </w:t>
      </w:r>
      <w:r>
        <w:rPr>
          <w:b w:val="0"/>
          <w:i w:val="0"/>
          <w:sz w:val="20"/>
        </w:rPr>
        <w:t>If + hiện tại đơn, mệnh lệnh: If someone comes into the store, smile…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see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customs officer opened the suitcase _____ if anything illegal was being brought into the country.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of purpose. </w:t>
      </w:r>
      <w:r>
        <w:rPr>
          <w:b w:val="0"/>
          <w:i w:val="0"/>
          <w:sz w:val="20"/>
        </w:rPr>
        <w:t>to see = để xem (mục đích).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only if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like jazz? You should go to the jazz festival _____ you like that kind of music.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if. </w:t>
      </w:r>
      <w:r>
        <w:rPr>
          <w:b w:val="0"/>
          <w:i w:val="0"/>
          <w:sz w:val="20"/>
        </w:rPr>
        <w:t>You should go … only if you like that kind of music = chỉ khi bạn thích.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Furthermore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Florida is famous for its tourist attractions. Its coastline offers excellent white sand beaches. _____, it has warm, sunny weather.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Furthermore – addition. </w:t>
      </w:r>
      <w:r>
        <w:rPr>
          <w:b w:val="0"/>
          <w:i w:val="0"/>
          <w:sz w:val="20"/>
        </w:rPr>
        <w:t>Bãi biển đẹp; Furthermore, thời tiết ấm áp = hơn nữa (thêm ý cùng chiều).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Why don't we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movie is boring and too violent." "I agree. _____ leave?"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Why don't we – suggestion. </w:t>
      </w:r>
      <w:r>
        <w:rPr>
          <w:b w:val="0"/>
          <w:i w:val="0"/>
          <w:sz w:val="20"/>
        </w:rPr>
        <w:t>Đề nghị đi về khi phim dở: Why don't we leave? "Will we/Would we" không dùng để gợi ý; "Must we" là than phiền.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In addition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excellent art museums, Moscow has a world-famous ballet company.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addition to + noun. </w:t>
      </w:r>
      <w:r>
        <w:rPr>
          <w:b w:val="0"/>
          <w:i w:val="0"/>
          <w:sz w:val="20"/>
        </w:rPr>
        <w:t>In addition to + cụm danh từ = ngoài ... ra (thêm thông tin cùng chiều). "In spite of" chỉ sự đối lập.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shouldn't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boss is always looking over my shoulder whenever I do anything." "That _____ bother you." "But it does."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Shouldn't – expectation. </w:t>
      </w:r>
      <w:r>
        <w:rPr>
          <w:b w:val="0"/>
          <w:i w:val="0"/>
          <w:sz w:val="20"/>
        </w:rPr>
        <w:t>"That shouldn't bother you" = đáng lẽ điều đó không nên làm bạn khó chịu ("But it does" – nhưng thực tế có). "won't/may not" không hợp văn cảnh.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was buried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About 15,000 years ago, northern Wisconsin _____ under ice a mile deep.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"15,000 years ago" → quá khứ đơn bị động: was buried under ice.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used to play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Jimmy and Maria were mischievous children. They _____ tricks on their teachers, which always got them into a lot of trouble.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Used to – past habit. </w:t>
      </w:r>
      <w:r>
        <w:rPr>
          <w:b w:val="0"/>
          <w:i w:val="0"/>
          <w:sz w:val="20"/>
        </w:rPr>
        <w:t>Hai đứa trẻ nghịch ngợm thường chơi khăm giáo viên trong quá khứ → used to play. "could"/"may have played" không diễn tả thói quen lặp lại.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Gloria never seems to get tired. I sure wish I _____ her energy.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present. </w:t>
      </w:r>
      <w:r>
        <w:rPr>
          <w:b w:val="0"/>
          <w:i w:val="0"/>
          <w:sz w:val="20"/>
        </w:rPr>
        <w:t>wish + quá khứ đơn: I wish I had her energy.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Were I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you, I'd think twice about that decision. It could be a bad move.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(Were I). </w:t>
      </w:r>
      <w:r>
        <w:rPr>
          <w:b w:val="0"/>
          <w:i w:val="0"/>
          <w:sz w:val="20"/>
        </w:rPr>
        <w:t>Were I you = If I were you (đảo ngữ, không có if).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long have you been married?" "We _____ have been married for twenty-three years on our next anniversary."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(will have been). </w:t>
      </w:r>
      <w:r>
        <w:rPr>
          <w:b w:val="0"/>
          <w:i w:val="0"/>
          <w:sz w:val="20"/>
        </w:rPr>
        <w:t>"on our next anniversary" → mốc tương lai: We will have been married for 23 years. Chỉ "will" tạo được thì tương lai hoàn thành.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our not having told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Mr Lee was upset by _____ him the truth.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with possessive. </w:t>
      </w:r>
      <w:r>
        <w:rPr>
          <w:b w:val="0"/>
          <w:i w:val="0"/>
          <w:sz w:val="20"/>
        </w:rPr>
        <w:t>Sau giới từ "by": possessive + (not) having + V3 → by our not having told him.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might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world _____ a better place if we had known a hundred years ago what we know today about the earth's environment.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Mixed conditional. </w:t>
      </w:r>
      <w:r>
        <w:rPr>
          <w:b w:val="0"/>
          <w:i w:val="0"/>
          <w:sz w:val="20"/>
        </w:rPr>
        <w:t>If we had known (quá khứ), the world might be a better place (hiện tại).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married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George is _____ Lisa.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married to. </w:t>
      </w:r>
      <w:r>
        <w:rPr>
          <w:b w:val="0"/>
          <w:i w:val="0"/>
          <w:sz w:val="20"/>
        </w:rPr>
        <w:t>Cụm cố định be married to someone.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19.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pyramids of Egypt are ancient structures.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were built as tombs for pharaohs.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one of the Seven Wonders of the Ancient World.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pyramids of Egypt, ancient structures built as tombs for pharaohs, are one of the Seven Wonders of the Ancient World.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178.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Andes are the longest mountain range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located in South America.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stretch over 7,000 kilometers.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Andes, the longest mountain range in the world, are located in South America and stretch over 7,000 kilometers.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147.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Venice is a city built on water.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famous for its canals.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attracts millions of tourists every year.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Venice, a city built on water and famous for its canals, attracts millions of tourists every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63.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bald eagle is a powerful bird of prey.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known for its sharp talons and keen eyesight.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the national symbol of the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bald eagle, a powerful bird of prey known for its sharp talons and keen eyesight, is the national symbol of the United States.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308.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