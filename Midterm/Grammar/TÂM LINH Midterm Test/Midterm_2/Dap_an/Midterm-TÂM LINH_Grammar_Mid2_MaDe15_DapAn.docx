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15</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D. should have chosen</w:t>
      </w:r>
    </w:p>
    <w:p>
      <w:pPr>
        <w:keepNext/>
        <w:ind w:left="340"/>
      </w:pPr>
      <w:r>
        <w:rPr>
          <w:b w:val="0"/>
          <w:i/>
          <w:sz w:val="21"/>
        </w:rPr>
        <w:t>Ali painted his bedroom black. It looks dark and dreary. He _____ a different color.</w:t>
      </w:r>
    </w:p>
    <w:p>
      <w:pPr>
        <w:keepNext/>
        <w:ind w:left="340"/>
      </w:pPr>
      <w:r>
        <w:rPr>
          <w:b/>
          <w:i w:val="0"/>
          <w:sz w:val="21"/>
        </w:rPr>
        <w:t xml:space="preserve">Cấu trúc/quy tắc: </w:t>
      </w:r>
      <w:r>
        <w:rPr>
          <w:b w:val="0"/>
          <w:i w:val="0"/>
          <w:sz w:val="21"/>
        </w:rPr>
        <w:t xml:space="preserve">Past modal – should have + V3. </w:t>
      </w:r>
      <w:r>
        <w:rPr>
          <w:b w:val="0"/>
          <w:i w:val="0"/>
          <w:sz w:val="21"/>
        </w:rPr>
        <w:t>Phòng ngủ sơn đen trông ảm đạm → người nói chê trách lựa chọn trong quá khứ: should have chosen (lẽ ra nên chọn). "must have chosen" là suy đoán, không hợp nghĩa; "had to choose" nói về sự bắt buộc.</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A. used to play</w:t>
      </w:r>
    </w:p>
    <w:p>
      <w:pPr>
        <w:keepNext/>
        <w:ind w:left="340"/>
      </w:pPr>
      <w:r>
        <w:rPr>
          <w:b w:val="0"/>
          <w:i/>
          <w:sz w:val="21"/>
        </w:rPr>
        <w:t>Jimmy and Maria were mischievous children. They _____ tricks on their teachers, which always got them into a lot of trouble.</w:t>
      </w:r>
    </w:p>
    <w:p>
      <w:pPr>
        <w:keepNext/>
        <w:ind w:left="340"/>
      </w:pPr>
      <w:r>
        <w:rPr>
          <w:b/>
          <w:i w:val="0"/>
          <w:sz w:val="21"/>
        </w:rPr>
        <w:t xml:space="preserve">Cấu trúc/quy tắc: </w:t>
      </w:r>
      <w:r>
        <w:rPr>
          <w:b w:val="0"/>
          <w:i w:val="0"/>
          <w:sz w:val="21"/>
        </w:rPr>
        <w:t xml:space="preserve">Used to – past habit. </w:t>
      </w:r>
      <w:r>
        <w:rPr>
          <w:b w:val="0"/>
          <w:i w:val="0"/>
          <w:sz w:val="21"/>
        </w:rPr>
        <w:t>Hai đứa trẻ nghịch ngợm thường chơi khăm giáo viên trong quá khứ → used to play. "could"/"may have played" không diễn tả thói quen lặp lại.</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6.</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D. was able to buy</w:t>
      </w:r>
    </w:p>
    <w:p>
      <w:pPr>
        <w:keepNext/>
        <w:ind w:left="340"/>
      </w:pPr>
      <w:r>
        <w:rPr>
          <w:b w:val="0"/>
          <w:i/>
          <w:sz w:val="21"/>
        </w:rPr>
        <w:t>Robert has a new car. He _____ it for a very good price. He paid 30 percent less than the regular retail cost.</w:t>
      </w:r>
    </w:p>
    <w:p>
      <w:pPr>
        <w:keepNext/>
        <w:ind w:left="340"/>
      </w:pPr>
      <w:r>
        <w:rPr>
          <w:b/>
          <w:i w:val="0"/>
          <w:sz w:val="21"/>
        </w:rPr>
        <w:t xml:space="preserve">Cấu trúc/quy tắc: </w:t>
      </w:r>
      <w:r>
        <w:rPr>
          <w:b w:val="0"/>
          <w:i w:val="0"/>
          <w:sz w:val="21"/>
        </w:rPr>
        <w:t xml:space="preserve">Was able to – one specific past achievement. </w:t>
      </w:r>
      <w:r>
        <w:rPr>
          <w:b w:val="0"/>
          <w:i w:val="0"/>
          <w:sz w:val="21"/>
        </w:rPr>
        <w:t>Thành công trong một lần mua cụ thể ("paid 30 percent less") → was able to buy. "could" chỉ dùng cho khả năng chung trong quá khứ, không dùng cho thành tích một lần ở câu khẳng định.</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7.</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A. will</w:t>
      </w:r>
    </w:p>
    <w:p>
      <w:pPr>
        <w:keepNext/>
        <w:ind w:left="340"/>
      </w:pPr>
      <w:r>
        <w:rPr>
          <w:b w:val="0"/>
          <w:i/>
          <w:sz w:val="21"/>
        </w:rPr>
        <w:t>"How long have you been married?" "We _____ have been married for twenty-three years on our next anniversary."</w:t>
      </w:r>
    </w:p>
    <w:p>
      <w:pPr>
        <w:keepNext/>
        <w:ind w:left="340"/>
      </w:pPr>
      <w:r>
        <w:rPr>
          <w:b/>
          <w:i w:val="0"/>
          <w:sz w:val="21"/>
        </w:rPr>
        <w:t xml:space="preserve">Cấu trúc/quy tắc: </w:t>
      </w:r>
      <w:r>
        <w:rPr>
          <w:b w:val="0"/>
          <w:i w:val="0"/>
          <w:sz w:val="21"/>
        </w:rPr>
        <w:t xml:space="preserve">Future (will have been). </w:t>
      </w:r>
      <w:r>
        <w:rPr>
          <w:b w:val="0"/>
          <w:i w:val="0"/>
          <w:sz w:val="21"/>
        </w:rPr>
        <w:t>"on our next anniversary" → mốc tương lai: We will have been married for 23 years. Chỉ "will" tạo được thì tương lai hoàn thành.</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18.</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A. would</w:t>
      </w:r>
    </w:p>
    <w:p>
      <w:pPr>
        <w:keepNext/>
        <w:ind w:left="340"/>
      </w:pPr>
      <w:r>
        <w:rPr>
          <w:b w:val="0"/>
          <w:i/>
          <w:sz w:val="21"/>
        </w:rPr>
        <w:t>"Do you like to play tennis?" "Yes. When I worked at the embassy, I _____ meet a friend at 5 every afternoon for a game."</w:t>
      </w:r>
    </w:p>
    <w:p>
      <w:pPr>
        <w:keepNext/>
        <w:ind w:left="340"/>
      </w:pPr>
      <w:r>
        <w:rPr>
          <w:b/>
          <w:i w:val="0"/>
          <w:sz w:val="21"/>
        </w:rPr>
        <w:t xml:space="preserve">Cấu trúc/quy tắc: </w:t>
      </w:r>
      <w:r>
        <w:rPr>
          <w:b w:val="0"/>
          <w:i w:val="0"/>
          <w:sz w:val="21"/>
        </w:rPr>
        <w:t xml:space="preserve">Would – repeated past action. </w:t>
      </w:r>
      <w:r>
        <w:rPr>
          <w:b w:val="0"/>
          <w:i w:val="0"/>
          <w:sz w:val="21"/>
        </w:rPr>
        <w:t>"When I worked at the embassy… every afternoon": hành động lặp lại trong quá khứ → would meet. "would rather" có nghĩa khác.</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20.</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B. was penicillin discovered</w:t>
      </w:r>
    </w:p>
    <w:p>
      <w:pPr>
        <w:keepNext/>
        <w:ind w:left="340"/>
      </w:pPr>
      <w:r>
        <w:rPr>
          <w:b w:val="0"/>
          <w:i/>
          <w:sz w:val="21"/>
        </w:rPr>
        <w:t>"When _____?" "In 1928"</w:t>
      </w:r>
    </w:p>
    <w:p>
      <w:pPr>
        <w:keepNext/>
        <w:ind w:left="340"/>
      </w:pPr>
      <w:r>
        <w:rPr>
          <w:b/>
          <w:i w:val="0"/>
          <w:sz w:val="21"/>
        </w:rPr>
        <w:t xml:space="preserve">Cấu trúc/quy tắc: </w:t>
      </w:r>
      <w:r>
        <w:rPr>
          <w:b w:val="0"/>
          <w:i w:val="0"/>
          <w:sz w:val="21"/>
        </w:rPr>
        <w:t xml:space="preserve">Passive question. </w:t>
      </w:r>
      <w:r>
        <w:rPr>
          <w:b w:val="0"/>
          <w:i w:val="0"/>
          <w:sz w:val="21"/>
        </w:rPr>
        <w:t>Câu hỏi bị động Wh-: When was penicillin discovered? (be đứng trước chủ ngữ).</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9.</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B. is being taken</w:t>
      </w:r>
    </w:p>
    <w:p>
      <w:pPr>
        <w:keepNext/>
        <w:ind w:left="340"/>
      </w:pPr>
      <w:r>
        <w:rPr>
          <w:b w:val="0"/>
          <w:i/>
          <w:sz w:val="21"/>
        </w:rPr>
        <w:t>A shortage of water is a problem in many parts of the world. In some areas, water _____ from the ground faster than nature can replenish the supply.</w:t>
      </w:r>
    </w:p>
    <w:p>
      <w:pPr>
        <w:keepNext/>
        <w:ind w:left="340"/>
      </w:pPr>
      <w:r>
        <w:rPr>
          <w:b/>
          <w:i w:val="0"/>
          <w:sz w:val="21"/>
        </w:rPr>
        <w:t xml:space="preserve">Cấu trúc/quy tắc: </w:t>
      </w:r>
      <w:r>
        <w:rPr>
          <w:b w:val="0"/>
          <w:i w:val="0"/>
          <w:sz w:val="21"/>
        </w:rPr>
        <w:t xml:space="preserve">Passive – present progressive. </w:t>
      </w:r>
      <w:r>
        <w:rPr>
          <w:b w:val="0"/>
          <w:i w:val="0"/>
          <w:sz w:val="21"/>
        </w:rPr>
        <w:t>Nước đang bị lấy lên liên tục "faster than nature can replenish" → is being taken.</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11.</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C. be finished</w:t>
      </w:r>
    </w:p>
    <w:p>
      <w:pPr>
        <w:keepNext/>
        <w:ind w:left="340"/>
      </w:pPr>
      <w:r>
        <w:rPr>
          <w:b w:val="0"/>
          <w:i/>
          <w:sz w:val="21"/>
        </w:rPr>
        <w:t>"When can I have my car back?" "I think it'll _____ late this afternoon."</w:t>
      </w:r>
    </w:p>
    <w:p>
      <w:pPr>
        <w:keepNext/>
        <w:ind w:left="340"/>
      </w:pPr>
      <w:r>
        <w:rPr>
          <w:b/>
          <w:i w:val="0"/>
          <w:sz w:val="21"/>
        </w:rPr>
        <w:t xml:space="preserve">Cấu trúc/quy tắc: </w:t>
      </w:r>
      <w:r>
        <w:rPr>
          <w:b w:val="0"/>
          <w:i w:val="0"/>
          <w:sz w:val="21"/>
        </w:rPr>
        <w:t xml:space="preserve">Passive after will. </w:t>
      </w:r>
      <w:r>
        <w:rPr>
          <w:b w:val="0"/>
          <w:i w:val="0"/>
          <w:sz w:val="21"/>
        </w:rPr>
        <w:t>"it'll be finished late this afternoon" – xe sẽ được sửa xong. "finish" cần tân ngữ nếu chủ động.</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13.</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A. married to</w:t>
      </w:r>
    </w:p>
    <w:p>
      <w:pPr>
        <w:keepNext/>
        <w:ind w:left="340"/>
      </w:pPr>
      <w:r>
        <w:rPr>
          <w:b w:val="0"/>
          <w:i/>
          <w:sz w:val="21"/>
        </w:rPr>
        <w:t>George is _____ Lisa.</w:t>
      </w:r>
    </w:p>
    <w:p>
      <w:pPr>
        <w:keepNext/>
        <w:ind w:left="340"/>
      </w:pPr>
      <w:r>
        <w:rPr>
          <w:b/>
          <w:i w:val="0"/>
          <w:sz w:val="21"/>
        </w:rPr>
        <w:t xml:space="preserve">Cấu trúc/quy tắc: </w:t>
      </w:r>
      <w:r>
        <w:rPr>
          <w:b w:val="0"/>
          <w:i w:val="0"/>
          <w:sz w:val="21"/>
        </w:rPr>
        <w:t xml:space="preserve">Be married to. </w:t>
      </w:r>
      <w:r>
        <w:rPr>
          <w:b w:val="0"/>
          <w:i w:val="0"/>
          <w:sz w:val="21"/>
        </w:rPr>
        <w:t>Cụm cố định be married to someone.</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19.</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D. can be found</w:t>
      </w:r>
    </w:p>
    <w:p>
      <w:pPr>
        <w:keepNext/>
        <w:ind w:left="340"/>
      </w:pPr>
      <w:r>
        <w:rPr>
          <w:b w:val="0"/>
          <w:i/>
          <w:sz w:val="21"/>
        </w:rPr>
        <w:t>Be sure to wash these vegetables thoroughly. A lot of pesticide residue _____ on unwashed produce.</w:t>
      </w:r>
    </w:p>
    <w:p>
      <w:pPr>
        <w:keepNext/>
        <w:ind w:left="340"/>
      </w:pPr>
      <w:r>
        <w:rPr>
          <w:b/>
          <w:i w:val="0"/>
          <w:sz w:val="21"/>
        </w:rPr>
        <w:t xml:space="preserve">Cấu trúc/quy tắc: </w:t>
      </w:r>
      <w:r>
        <w:rPr>
          <w:b w:val="0"/>
          <w:i w:val="0"/>
          <w:sz w:val="21"/>
        </w:rPr>
        <w:t xml:space="preserve">Passive with modal. </w:t>
      </w:r>
      <w:r>
        <w:rPr>
          <w:b w:val="0"/>
          <w:i w:val="0"/>
          <w:sz w:val="21"/>
        </w:rPr>
        <w:t>can + be + V3: can be found (cặn thuốc trừ sâu có thể được tìm thấy).</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15.</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A. trying to open</w:t>
      </w:r>
    </w:p>
    <w:p>
      <w:pPr>
        <w:keepNext/>
        <w:ind w:left="340"/>
      </w:pPr>
      <w:r>
        <w:rPr>
          <w:b w:val="0"/>
          <w:i/>
          <w:sz w:val="21"/>
        </w:rPr>
        <w:t>I think I hear someone _____ the back window. DO you hear it, too?</w:t>
      </w:r>
    </w:p>
    <w:p>
      <w:pPr>
        <w:keepNext/>
        <w:ind w:left="340"/>
      </w:pPr>
      <w:r>
        <w:rPr>
          <w:b/>
          <w:i w:val="0"/>
          <w:sz w:val="21"/>
        </w:rPr>
        <w:t xml:space="preserve">Cấu trúc/quy tắc: </w:t>
      </w:r>
      <w:r>
        <w:rPr>
          <w:b w:val="0"/>
          <w:i w:val="0"/>
          <w:sz w:val="21"/>
        </w:rPr>
        <w:t xml:space="preserve">Verbs of perception + V-ing. </w:t>
      </w:r>
      <w:r>
        <w:rPr>
          <w:b w:val="0"/>
          <w:i w:val="0"/>
          <w:sz w:val="21"/>
        </w:rPr>
        <w:t>hear + O + V-ing: hear someone trying to open (đang cố mở).</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2.</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C. of trying</w:t>
      </w:r>
    </w:p>
    <w:p>
      <w:pPr>
        <w:keepNext/>
        <w:ind w:left="340"/>
      </w:pPr>
      <w:r>
        <w:rPr>
          <w:b w:val="0"/>
          <w:i/>
          <w:sz w:val="21"/>
        </w:rPr>
        <w:t>Jim should have asked for help instead _____ to do it himself</w:t>
      </w:r>
    </w:p>
    <w:p>
      <w:pPr>
        <w:keepNext/>
        <w:ind w:left="340"/>
      </w:pPr>
      <w:r>
        <w:rPr>
          <w:b/>
          <w:i w:val="0"/>
          <w:sz w:val="21"/>
        </w:rPr>
        <w:t xml:space="preserve">Cấu trúc/quy tắc: </w:t>
      </w:r>
      <w:r>
        <w:rPr>
          <w:b w:val="0"/>
          <w:i w:val="0"/>
          <w:sz w:val="21"/>
        </w:rPr>
        <w:t xml:space="preserve">Instead of + gerund. </w:t>
      </w:r>
      <w:r>
        <w:rPr>
          <w:b w:val="0"/>
          <w:i w:val="0"/>
          <w:sz w:val="21"/>
        </w:rPr>
        <w:t>Giới từ "instead of" + V-ing: instead of trying.</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10.</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C. for being</w:t>
      </w:r>
    </w:p>
    <w:p>
      <w:pPr>
        <w:keepNext/>
        <w:ind w:left="340"/>
      </w:pPr>
      <w:r>
        <w:rPr>
          <w:b w:val="0"/>
          <w:i/>
          <w:sz w:val="21"/>
        </w:rPr>
        <w:t>Do you have an excuse _____ late to class two days in a row?</w:t>
      </w:r>
    </w:p>
    <w:p>
      <w:pPr>
        <w:keepNext/>
        <w:ind w:left="340"/>
      </w:pPr>
      <w:r>
        <w:rPr>
          <w:b/>
          <w:i w:val="0"/>
          <w:sz w:val="21"/>
        </w:rPr>
        <w:t xml:space="preserve">Cấu trúc/quy tắc: </w:t>
      </w:r>
      <w:r>
        <w:rPr>
          <w:b w:val="0"/>
          <w:i w:val="0"/>
          <w:sz w:val="21"/>
        </w:rPr>
        <w:t xml:space="preserve">Excuse for + gerund. </w:t>
      </w:r>
      <w:r>
        <w:rPr>
          <w:b w:val="0"/>
          <w:i w:val="0"/>
          <w:sz w:val="21"/>
        </w:rPr>
        <w:t>Sau giới từ for dùng V-ing: an excuse for being late.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14.</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B. seeing</w:t>
      </w:r>
    </w:p>
    <w:p>
      <w:pPr>
        <w:keepNext/>
        <w:ind w:left="340"/>
      </w:pPr>
      <w:r>
        <w:rPr>
          <w:b w:val="0"/>
          <w:i/>
          <w:sz w:val="21"/>
        </w:rPr>
        <w:t>Who is the woman talking to Mr Quinn? I don't recall _____ her around the office before.</w:t>
      </w:r>
    </w:p>
    <w:p>
      <w:pPr>
        <w:keepNext/>
        <w:ind w:left="340"/>
      </w:pPr>
      <w:r>
        <w:rPr>
          <w:b/>
          <w:i w:val="0"/>
          <w:sz w:val="21"/>
        </w:rPr>
        <w:t xml:space="preserve">Cấu trúc/quy tắc: </w:t>
      </w:r>
      <w:r>
        <w:rPr>
          <w:b w:val="0"/>
          <w:i w:val="0"/>
          <w:sz w:val="21"/>
        </w:rPr>
        <w:t xml:space="preserve">Recall + gerund. </w:t>
      </w:r>
      <w:r>
        <w:rPr>
          <w:b w:val="0"/>
          <w:i w:val="0"/>
          <w:sz w:val="21"/>
        </w:rPr>
        <w:t>recall + V-ing: don't recall seeing her.</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20.</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B. to have it painted</w:t>
      </w:r>
    </w:p>
    <w:p>
      <w:pPr>
        <w:keepNext/>
        <w:ind w:left="340"/>
      </w:pPr>
      <w:r>
        <w:rPr>
          <w:b w:val="0"/>
          <w:i/>
          <w:sz w:val="21"/>
        </w:rPr>
        <w:t>This room is too dark. We need _____ a lighter shade.</w:t>
      </w:r>
    </w:p>
    <w:p>
      <w:pPr>
        <w:keepNext/>
        <w:ind w:left="340"/>
      </w:pPr>
      <w:r>
        <w:rPr>
          <w:b/>
          <w:i w:val="0"/>
          <w:sz w:val="21"/>
        </w:rPr>
        <w:t xml:space="preserve">Cấu trúc/quy tắc: </w:t>
      </w:r>
      <w:r>
        <w:rPr>
          <w:b w:val="0"/>
          <w:i w:val="0"/>
          <w:sz w:val="21"/>
        </w:rPr>
        <w:t xml:space="preserve">Need + have + O + V3 (causative). </w:t>
      </w:r>
      <w:r>
        <w:rPr>
          <w:b w:val="0"/>
          <w:i w:val="0"/>
          <w:sz w:val="21"/>
        </w:rPr>
        <w:t>need to have it painted = cần thuê/nhờ sơn.</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19.</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C. As long as</w:t>
      </w:r>
    </w:p>
    <w:p>
      <w:pPr>
        <w:keepNext/>
        <w:ind w:left="340"/>
      </w:pPr>
      <w:r>
        <w:rPr>
          <w:b w:val="0"/>
          <w:i/>
          <w:sz w:val="21"/>
        </w:rPr>
        <w:t>_____ it's warm and sunny today, why don't we go to the park?</w:t>
      </w:r>
    </w:p>
    <w:p>
      <w:pPr>
        <w:keepNext/>
        <w:ind w:left="340"/>
      </w:pPr>
      <w:r>
        <w:rPr>
          <w:b/>
          <w:i w:val="0"/>
          <w:sz w:val="21"/>
        </w:rPr>
        <w:t xml:space="preserve">Cấu trúc/quy tắc: </w:t>
      </w:r>
      <w:r>
        <w:rPr>
          <w:b w:val="0"/>
          <w:i w:val="0"/>
          <w:sz w:val="21"/>
        </w:rPr>
        <w:t xml:space="preserve">As long as – condition. </w:t>
      </w:r>
      <w:r>
        <w:rPr>
          <w:b w:val="0"/>
          <w:i w:val="0"/>
          <w:sz w:val="21"/>
        </w:rPr>
        <w:t>As long as it's warm and sunny today = miễn là/vì trời ấm và nắng, thì mình đi công viên.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D. listening</w:t>
      </w:r>
    </w:p>
    <w:p>
      <w:pPr>
        <w:keepNext/>
        <w:ind w:left="340"/>
      </w:pPr>
      <w:r>
        <w:rPr>
          <w:b w:val="0"/>
          <w:i/>
          <w:sz w:val="21"/>
        </w:rPr>
        <w:t>After _____ to 45 minutes of an extremely boring speech, I found myself nodding off.</w:t>
      </w:r>
    </w:p>
    <w:p>
      <w:pPr>
        <w:keepNext/>
        <w:ind w:left="340"/>
      </w:pPr>
      <w:r>
        <w:rPr>
          <w:b/>
          <w:i w:val="0"/>
          <w:sz w:val="21"/>
        </w:rPr>
        <w:t xml:space="preserve">Cấu trúc/quy tắc: </w:t>
      </w:r>
      <w:r>
        <w:rPr>
          <w:b w:val="0"/>
          <w:i w:val="0"/>
          <w:sz w:val="21"/>
        </w:rPr>
        <w:t xml:space="preserve">Reduced adverb clause. </w:t>
      </w:r>
      <w:r>
        <w:rPr>
          <w:b w:val="0"/>
          <w:i w:val="0"/>
          <w:sz w:val="21"/>
        </w:rPr>
        <w:t>After + V-ing: After listening to 45 minutes of… (cùng chủ ngữ).</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5.</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B. Therefore</w:t>
      </w:r>
    </w:p>
    <w:p>
      <w:pPr>
        <w:keepNext/>
        <w:ind w:left="340"/>
      </w:pPr>
      <w:r>
        <w:rPr>
          <w:b w:val="0"/>
          <w:i/>
          <w:sz w:val="21"/>
        </w:rPr>
        <w:t>Cars have become much more complicated. _____, mechanics need more training than in the past.</w:t>
      </w:r>
    </w:p>
    <w:p>
      <w:pPr>
        <w:keepNext/>
        <w:ind w:left="340"/>
      </w:pPr>
      <w:r>
        <w:rPr>
          <w:b/>
          <w:i w:val="0"/>
          <w:sz w:val="21"/>
        </w:rPr>
        <w:t xml:space="preserve">Cấu trúc/quy tắc: </w:t>
      </w:r>
      <w:r>
        <w:rPr>
          <w:b w:val="0"/>
          <w:i w:val="0"/>
          <w:sz w:val="21"/>
        </w:rPr>
        <w:t xml:space="preserve">Therefore. </w:t>
      </w:r>
      <w:r>
        <w:rPr>
          <w:b w:val="0"/>
          <w:i w:val="0"/>
          <w:sz w:val="21"/>
        </w:rPr>
        <w:t>Therefore, = Vì vậy (trạng từ nối chỉ kết quả, sau dấu chấm).</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15.</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D. due to</w:t>
      </w:r>
    </w:p>
    <w:p>
      <w:pPr>
        <w:keepNext/>
        <w:ind w:left="340"/>
      </w:pPr>
      <w:r>
        <w:rPr>
          <w:b w:val="0"/>
          <w:i/>
          <w:sz w:val="21"/>
        </w:rPr>
        <w:t>The Northern Hemisphere has mostly westerly winds _____ the rotation of the earth toward the east.</w:t>
      </w:r>
    </w:p>
    <w:p>
      <w:pPr>
        <w:keepNext/>
        <w:ind w:left="340"/>
      </w:pPr>
      <w:r>
        <w:rPr>
          <w:b/>
          <w:i w:val="0"/>
          <w:sz w:val="21"/>
        </w:rPr>
        <w:t xml:space="preserve">Cấu trúc/quy tắc: </w:t>
      </w:r>
      <w:r>
        <w:rPr>
          <w:b w:val="0"/>
          <w:i w:val="0"/>
          <w:sz w:val="21"/>
        </w:rPr>
        <w:t xml:space="preserve">Due to + noun phrase. </w:t>
      </w:r>
      <w:r>
        <w:rPr>
          <w:b w:val="0"/>
          <w:i w:val="0"/>
          <w:sz w:val="21"/>
        </w:rPr>
        <w:t>due to the rotation of the earth (cụm danh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18.</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C. Because of</w:t>
      </w:r>
    </w:p>
    <w:p>
      <w:pPr>
        <w:keepNext/>
        <w:ind w:left="340"/>
      </w:pPr>
      <w:r>
        <w:rPr>
          <w:b w:val="0"/>
          <w:i/>
          <w:sz w:val="21"/>
        </w:rPr>
        <w:t>_____ the need to finish this project soon, I want you to work overtime for the next few days.</w:t>
      </w:r>
    </w:p>
    <w:p>
      <w:pPr>
        <w:keepNext/>
        <w:ind w:left="340"/>
      </w:pPr>
      <w:r>
        <w:rPr>
          <w:b/>
          <w:i w:val="0"/>
          <w:sz w:val="21"/>
        </w:rPr>
        <w:t xml:space="preserve">Cấu trúc/quy tắc: </w:t>
      </w:r>
      <w:r>
        <w:rPr>
          <w:b w:val="0"/>
          <w:i w:val="0"/>
          <w:sz w:val="21"/>
        </w:rPr>
        <w:t xml:space="preserve">Because of + noun phrase. </w:t>
      </w:r>
      <w:r>
        <w:rPr>
          <w:b w:val="0"/>
          <w:i w:val="0"/>
          <w:sz w:val="21"/>
        </w:rPr>
        <w:t>Because of the need to finish… (cụm danh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20.</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Pacific Ocean is the largest ocean.</w:t>
      </w:r>
    </w:p>
    <w:p>
      <w:pPr>
        <w:keepNext/>
        <w:ind w:left="340"/>
      </w:pPr>
      <w:r>
        <w:rPr>
          <w:b w:val="0"/>
          <w:i w:val="0"/>
          <w:sz w:val="21"/>
        </w:rPr>
        <w:t>b. It covers more than 63 million square miles.</w:t>
      </w:r>
    </w:p>
    <w:p>
      <w:pPr>
        <w:keepNext/>
        <w:ind w:left="340"/>
      </w:pPr>
      <w:r>
        <w:rPr>
          <w:b w:val="0"/>
          <w:i w:val="0"/>
          <w:sz w:val="21"/>
        </w:rPr>
        <w:t>c. It borders several continents.</w:t>
      </w:r>
    </w:p>
    <w:p>
      <w:pPr>
        <w:keepNext/>
        <w:ind w:left="340"/>
      </w:pPr>
      <w:r>
        <w:rPr>
          <w:b/>
          <w:i w:val="0"/>
        </w:rPr>
        <w:t xml:space="preserve">Đáp án mẫu: </w:t>
      </w:r>
      <w:r>
        <w:rPr>
          <w:b/>
          <w:i w:val="0"/>
          <w:color w:val="C00000"/>
        </w:rPr>
        <w:t>The Pacific Ocean, the largest ocean, covers more than 63 million square miles and borders several continents.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18.</w:t>
      </w:r>
    </w:p>
    <w:p>
      <w:pPr>
        <w:keepNext/>
        <w:spacing w:before="140"/>
      </w:pPr>
      <w:r>
        <w:rPr>
          <w:b/>
          <w:i w:val="0"/>
        </w:rPr>
        <w:t>Câu 22</w:t>
      </w:r>
    </w:p>
    <w:p>
      <w:pPr>
        <w:keepNext/>
        <w:ind w:left="340"/>
      </w:pPr>
      <w:r>
        <w:rPr>
          <w:b w:val="0"/>
          <w:i w:val="0"/>
          <w:sz w:val="21"/>
        </w:rPr>
        <w:t>a. The Great Lakes are a group of five lakes.</w:t>
      </w:r>
    </w:p>
    <w:p>
      <w:pPr>
        <w:keepNext/>
        <w:ind w:left="340"/>
      </w:pPr>
      <w:r>
        <w:rPr>
          <w:b w:val="0"/>
          <w:i w:val="0"/>
          <w:sz w:val="21"/>
        </w:rPr>
        <w:t>b. They are located in North America.</w:t>
      </w:r>
    </w:p>
    <w:p>
      <w:pPr>
        <w:keepNext/>
        <w:ind w:left="340"/>
      </w:pPr>
      <w:r>
        <w:rPr>
          <w:b w:val="0"/>
          <w:i w:val="0"/>
          <w:sz w:val="21"/>
        </w:rPr>
        <w:t>c. They are the largest group of freshwater lakes in the world.</w:t>
      </w:r>
    </w:p>
    <w:p>
      <w:pPr>
        <w:keepNext/>
        <w:ind w:left="340"/>
      </w:pPr>
      <w:r>
        <w:rPr>
          <w:b/>
          <w:i w:val="0"/>
        </w:rPr>
        <w:t xml:space="preserve">Đáp án mẫu: </w:t>
      </w:r>
      <w:r>
        <w:rPr>
          <w:b/>
          <w:i w:val="0"/>
          <w:color w:val="C00000"/>
        </w:rPr>
        <w:t>The Great Lakes, a group of five lakes located in North America, are the largest group of freshwater lakes in the world.</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131.</w:t>
      </w:r>
    </w:p>
    <w:p>
      <w:pPr>
        <w:keepNext/>
        <w:spacing w:before="140"/>
      </w:pPr>
      <w:r>
        <w:rPr>
          <w:b/>
          <w:i w:val="0"/>
        </w:rPr>
        <w:t>Câu 23</w:t>
      </w:r>
    </w:p>
    <w:p>
      <w:pPr>
        <w:keepNext/>
        <w:ind w:left="340"/>
      </w:pPr>
      <w:r>
        <w:rPr>
          <w:b w:val="0"/>
          <w:i w:val="0"/>
          <w:sz w:val="21"/>
        </w:rPr>
        <w:t>a. The hummingbird is the smallest bird.</w:t>
      </w:r>
    </w:p>
    <w:p>
      <w:pPr>
        <w:keepNext/>
        <w:ind w:left="340"/>
      </w:pPr>
      <w:r>
        <w:rPr>
          <w:b w:val="0"/>
          <w:i w:val="0"/>
          <w:sz w:val="21"/>
        </w:rPr>
        <w:t>b. It can hover in mid-air.</w:t>
      </w:r>
    </w:p>
    <w:p>
      <w:pPr>
        <w:keepNext/>
        <w:ind w:left="340"/>
      </w:pPr>
      <w:r>
        <w:rPr>
          <w:b w:val="0"/>
          <w:i w:val="0"/>
          <w:sz w:val="21"/>
        </w:rPr>
        <w:t>c. It drinks nectar from flowers.</w:t>
      </w:r>
    </w:p>
    <w:p>
      <w:pPr>
        <w:keepNext/>
        <w:ind w:left="340"/>
      </w:pPr>
      <w:r>
        <w:rPr>
          <w:b/>
          <w:i w:val="0"/>
        </w:rPr>
        <w:t xml:space="preserve">Đáp án mẫu: </w:t>
      </w:r>
      <w:r>
        <w:rPr>
          <w:b/>
          <w:i w:val="0"/>
          <w:color w:val="C00000"/>
        </w:rPr>
        <w:t>The hummingbird, the smallest bird, can hover in mid-air and drinks nectar from flowers.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241–270, câu 268.</w:t>
      </w:r>
    </w:p>
    <w:p>
      <w:pPr>
        <w:keepNext/>
        <w:spacing w:before="140"/>
      </w:pPr>
      <w:r>
        <w:rPr>
          <w:b/>
          <w:i w:val="0"/>
        </w:rPr>
        <w:t>Câu 24</w:t>
      </w:r>
    </w:p>
    <w:p>
      <w:pPr>
        <w:keepNext/>
        <w:ind w:left="340"/>
      </w:pPr>
      <w:r>
        <w:rPr>
          <w:b w:val="0"/>
          <w:i w:val="0"/>
          <w:sz w:val="21"/>
        </w:rPr>
        <w:t>a. The panda is a rare animal.</w:t>
      </w:r>
    </w:p>
    <w:p>
      <w:pPr>
        <w:keepNext/>
        <w:ind w:left="340"/>
      </w:pPr>
      <w:r>
        <w:rPr>
          <w:b w:val="0"/>
          <w:i w:val="0"/>
          <w:sz w:val="21"/>
        </w:rPr>
        <w:t>b. It is native to China.</w:t>
      </w:r>
    </w:p>
    <w:p>
      <w:pPr>
        <w:keepNext/>
        <w:ind w:left="340"/>
      </w:pPr>
      <w:r>
        <w:rPr>
          <w:b w:val="0"/>
          <w:i w:val="0"/>
          <w:sz w:val="21"/>
        </w:rPr>
        <w:t>c. It feeds mostly on bamboo.</w:t>
      </w:r>
    </w:p>
    <w:p>
      <w:pPr>
        <w:keepNext/>
        <w:ind w:left="340"/>
      </w:pPr>
      <w:r>
        <w:rPr>
          <w:b/>
          <w:i w:val="0"/>
        </w:rPr>
        <w:t xml:space="preserve">Đáp án mẫu: </w:t>
      </w:r>
      <w:r>
        <w:rPr>
          <w:b/>
          <w:i w:val="0"/>
          <w:color w:val="C00000"/>
        </w:rPr>
        <w:t>The panda, a rare animal native to China, feeds mostly on bamboo.</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149.</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15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