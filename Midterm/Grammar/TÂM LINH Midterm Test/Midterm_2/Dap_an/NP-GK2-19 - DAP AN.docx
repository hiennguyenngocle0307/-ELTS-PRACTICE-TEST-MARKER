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ĐỢT 2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19</w:t>
            </w:r>
          </w:p>
        </w:tc>
      </w:tr>
    </w:tbl>
    <w:p>
      <w:pPr>
        <w:spacing w:after="40" w:before="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ĐÁP ÁN NHANH</w:t>
      </w:r>
      <w:r>
        <w:rPr>
          <w:b w:val="0"/>
          <w:i/>
          <w:color w:val="FFFFFF"/>
          <w:sz w:val="21"/>
        </w:rPr>
        <w:t xml:space="preserve">   20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40" w:before="8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Modals and Similar Expressions (Chapter 2), 4 câu; Module 2 – The Passive (Chapter 3), 4 câu; Module 3 – Gerunds and Infinitives (Chapter 4), 4 câu; Module 4 – Showing Relationships Between Ideas (Chapter 9), 4 câu; Module 5 – Conditional Sentences and Wishes (Chapter 10), 4 câu. Thứ tự câu hỏi đã được trộn; đáp án A/B/C/D phân bổ đều (mỗi chữ cái 5 câu).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GIẢI THÍCH CHI TIẾT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Even though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_____ there was no electricity, I was able to read because I had a candle.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Even though – contrast. </w:t>
      </w:r>
      <w:r>
        <w:rPr>
          <w:b w:val="0"/>
          <w:i w:val="0"/>
          <w:sz w:val="20"/>
        </w:rPr>
        <w:t>Không có điện nhưng vẫn đọc được → even though + clause (nhượng bộ). "Even" một mình không nối mệnh đề.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A, câu 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Had I known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would never have encouraged you to go into this field _____ it would be so stressful for you.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Inverted conditional (Had I known). </w:t>
      </w:r>
      <w:r>
        <w:rPr>
          <w:b w:val="0"/>
          <w:i w:val="0"/>
          <w:sz w:val="20"/>
        </w:rPr>
        <w:t>Had I known = If I had known (đảo ngữ, quá khứ).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A, câu 20.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had gotten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"How do you like your new apartment?" "The apartment itself is great, but I wish I _____ used to the constant noise from the street below."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Wish – past. </w:t>
      </w:r>
      <w:r>
        <w:rPr>
          <w:b w:val="0"/>
          <w:i w:val="0"/>
          <w:sz w:val="20"/>
        </w:rPr>
        <w:t>wish + had V3: I wish I had gotten used to the noise (ước điều đã không xảy ra).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B, câu 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we're going to miss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Hurry! We've got to leave the house immediately. Otherwise, _____ the opening ceremony.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Implied condition – otherwise. </w:t>
      </w:r>
      <w:r>
        <w:rPr>
          <w:b w:val="0"/>
          <w:i w:val="0"/>
          <w:sz w:val="20"/>
        </w:rPr>
        <w:t>Otherwise, we're going to miss the opening ceremony (dự đoán tương lai).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B, câu 11.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Otherwise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have to eat breakfast in the morning. _____, I get grouchy and hungry before my lunch.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Otherwise. </w:t>
      </w:r>
      <w:r>
        <w:rPr>
          <w:b w:val="0"/>
          <w:i w:val="0"/>
          <w:sz w:val="20"/>
        </w:rPr>
        <w:t>Otherwise, I get grouchy… = nếu không ăn sáng thì tôi cáu kỉnh.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B, câu 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on the other hand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like to keep the windows open at night no matter how cold it gets. My wife, _____, prefers a warm bedroom with all windows tightly shut.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On the other hand – contrast. </w:t>
      </w:r>
      <w:r>
        <w:rPr>
          <w:b w:val="0"/>
          <w:i w:val="0"/>
          <w:sz w:val="20"/>
        </w:rPr>
        <w:t>Đối lập giữa tôi và vợ: My wife, on the other hand, prefers a warm bedroom.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A, câu 11.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will be accomplished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Let's go ahead and do it now. Nothing _____ by waiting.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– future. </w:t>
      </w:r>
      <w:r>
        <w:rPr>
          <w:b w:val="0"/>
          <w:i w:val="0"/>
          <w:sz w:val="20"/>
        </w:rPr>
        <w:t>Không điều gì sẽ đạt được nhờ chờ đợi → will be accomplished. Các đáp án khác là chủ động hoặc sai thì.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A, câu 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was turned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As the story goes, the prince _____ into a frog by an evil magician, and only a kiss from a beautiful princess could restore him to his original state.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– simple past. </w:t>
      </w:r>
      <w:r>
        <w:rPr>
          <w:b w:val="0"/>
          <w:i w:val="0"/>
          <w:sz w:val="20"/>
        </w:rPr>
        <w:t>Hoàng tử bị phù thủy biến thành ếch → was turned into a frog.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B, câu 10.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having finished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I'm sorry I never graduated. I've always regretted not _____ college.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Regret + perfect gerund. </w:t>
      </w:r>
      <w:r>
        <w:rPr>
          <w:b w:val="0"/>
          <w:i w:val="0"/>
          <w:sz w:val="20"/>
        </w:rPr>
        <w:t>regret + not having + V3 = hối tiếc đã không làm: not having finished college.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B, câu 20.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protected from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We can't even walk in this storm. Let's wait in the hallway where we'll be _____ the strong winds until things quiet down.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Participial adjective + preposition. </w:t>
      </w:r>
      <w:r>
        <w:rPr>
          <w:b w:val="0"/>
          <w:i w:val="0"/>
          <w:sz w:val="20"/>
        </w:rPr>
        <w:t>be protected from + noun (được bảo vệ khỏi gió).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B, câu 12.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couldn't have committed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"Why are you so sure that Ann didn't commit the crime she's been accused of committing?" "She _____ that crime because I was with her; we were out of town on that day."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deduction (negative) – couldn't have + V3. </w:t>
      </w:r>
      <w:r>
        <w:rPr>
          <w:b w:val="0"/>
          <w:i w:val="0"/>
          <w:sz w:val="20"/>
        </w:rPr>
        <w:t>Có bằng chứng ngoại phạm ("I was with her") → suy luận chắc chắn cô ấy không thể đã phạm tội: couldn't have committed. "may not have" chỉ là khả năng yếu.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A, câu 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could have called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"I locked myself out of my apartment. I didn't know what to do." "You _____ your roommate."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Could have + V3 – unused past possibility. </w:t>
      </w:r>
      <w:r>
        <w:rPr>
          <w:b w:val="0"/>
          <w:i w:val="0"/>
          <w:sz w:val="20"/>
        </w:rPr>
        <w:t>Điều có thể làm nhưng không làm trong quá khứ: You could have called your roommate. "would have" cần mệnh đề if; "must/may have" là suy đoán.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A, câu 16.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to have it painted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This room is too dark. We need _____ a lighter shade.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Need + have + O + V3 (causative). </w:t>
      </w:r>
      <w:r>
        <w:rPr>
          <w:b w:val="0"/>
          <w:i w:val="0"/>
          <w:sz w:val="20"/>
        </w:rPr>
        <w:t>need to have it painted = cần thuê/nhờ sơn.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B, câu 19.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being deceived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I'm angry because you didn't tell me the truth. I don't like _____.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gerund after "like". </w:t>
      </w:r>
      <w:r>
        <w:rPr>
          <w:b w:val="0"/>
          <w:i w:val="0"/>
          <w:sz w:val="20"/>
        </w:rPr>
        <w:t>like + V-ing; người nói bị lừa → being deceived.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B, câu 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Will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"_____ you hand me that pair of scissors, please?" "Certainly."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Polite request – will you. </w:t>
      </w:r>
      <w:r>
        <w:rPr>
          <w:b w:val="0"/>
          <w:i w:val="0"/>
          <w:sz w:val="20"/>
        </w:rPr>
        <w:t>Yêu cầu lịch sự người khác làm gì: Will you hand me…? "May" dùng xin phép cho chính mình; "Shall/Should" không dùng để yêu cầu.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A, câu 12.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Would you mind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"_____ taking me downtown on your way to work this morning?" "Not at all."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Would you mind + V-ing. </w:t>
      </w:r>
      <w:r>
        <w:rPr>
          <w:b w:val="0"/>
          <w:i w:val="0"/>
          <w:sz w:val="20"/>
        </w:rPr>
        <w:t>Mẫu lịch sự "Would you mind + V-ing?" (trả lời "Not at all"). A, B, D không đi với V-ing.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A, câu 15.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hadn't been studying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If you _____, I would have brought my friends over to your house this evening to watch TV, but I didn't want to bother you.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unreal condition (progressive). </w:t>
      </w:r>
      <w:r>
        <w:rPr>
          <w:b w:val="0"/>
          <w:i w:val="0"/>
          <w:sz w:val="20"/>
        </w:rPr>
        <w:t>Điều kiện không có thật ở quá khứ: If you hadn't been studying, I would have brought my friends (vì bạn đang học nên tôi không rủ).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A, câu 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have been called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man died because medical help was not summoned. A doctor should _____ immediately.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with perfect modal. </w:t>
      </w:r>
      <w:r>
        <w:rPr>
          <w:b w:val="0"/>
          <w:i w:val="0"/>
          <w:sz w:val="20"/>
        </w:rPr>
        <w:t>should have been called (lẽ ra bác sĩ nên được gọi).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B, câu 20.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now that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flowers will soon start to bloom _____ winter is gone and the weather is beginning to get warmer.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Now that. </w:t>
      </w:r>
      <w:r>
        <w:rPr>
          <w:b w:val="0"/>
          <w:i w:val="0"/>
          <w:sz w:val="20"/>
        </w:rPr>
        <w:t>now that winter is gone = vì bây giờ mùa đông đã qua (lý do).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A, câu 18.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streak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Last night, we saw a meteor _____ through the sky.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See + O + base form. </w:t>
      </w:r>
      <w:r>
        <w:rPr>
          <w:b w:val="0"/>
          <w:i w:val="0"/>
          <w:sz w:val="20"/>
        </w:rPr>
        <w:t>see + O + V nguyên mẫu (thấy toàn bộ sự việc): saw a meteor streak.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B, câu 16.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ĐÁP ÁN THAM KHẢO &amp; THANG ĐIỂM</w:t>
      </w:r>
      <w:r>
        <w:rPr>
          <w:b w:val="0"/>
          <w:i/>
          <w:color w:val="FFFFFF"/>
          <w:sz w:val="21"/>
        </w:rPr>
        <w:t xml:space="preserve">   2 điểm · 0.5 điểm/câu</w:t>
      </w:r>
    </w:p>
    <w:p>
      <w:pPr>
        <w:spacing w:after="60" w:before="0"/>
      </w:pPr>
      <w:r>
        <w:rPr>
          <w:b w:val="0"/>
          <w:i/>
          <w:sz w:val="20"/>
        </w:rPr>
        <w:t>Thang chấm mỗi câu: 0,5 = đúng ngữ pháp, đủ cả 3 ý a–b–c, đúng dấu câu; 0,25 = đủ 3 ý nhưng còn lỗi nhỏ (dấu câu, mạo từ, lặp từ…); 0 = thiếu ý hoặc lỗi cấu trúc nghiêm trọng. Chấp nhận mọi cách nối khác đúng ngữ pháp và đủ thông tin.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21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panda is a rare animal.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is native to China.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feeds mostly on bamboo.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panda, a rare animal native to China, feeds mostly on bamboo.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149.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22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Arctic is a cold region.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is located at the northernmost part of the Earth.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is home to polar bears and seals.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Arctic, a cold region located at the northernmost part of the Earth, is home to polar bears and seals.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126.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23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Eiffel Tower is a popular tourist attraction.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is located in Paris.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was completed in 1889.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Eiffel Tower, located in Paris, is a popular tourist attraction that was completed in 1889.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cụm phân từ (adjective phrase).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2.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24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Polar bears live in the Arctic.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They are strong swimmers.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They primarily hunt seals.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Polar bears, which live in the Arctic, are strong swimmers and primarily hunt seals.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mệnh đề tính từ (adjective clause) với "which";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16.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NP-GK2-19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