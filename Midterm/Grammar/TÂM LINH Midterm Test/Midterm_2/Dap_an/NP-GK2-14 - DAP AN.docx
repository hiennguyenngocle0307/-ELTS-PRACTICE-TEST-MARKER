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14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have 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Had I known the carpenter was going to take three days to show up, I _____ the materials and done the work myself. It would be finished by now.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(Had I known). </w:t>
      </w:r>
      <w:r>
        <w:rPr>
          <w:b w:val="0"/>
          <w:i w:val="0"/>
          <w:sz w:val="20"/>
        </w:rPr>
        <w:t>Had I known… I would have gotten the materials (past unreal).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brought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we lost?" "I think so. I wish we _____ a map with us today."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wish + had + V3 = ước điều đã không xảy ra: I wish we had brought a map.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been stung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child's arm was swollen because he _____ by a bee.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Bị ong đốt xảy ra trước khi tay sưng → had been stung (had + been + V3).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woke up and looked outside, the landscape had changed. The ground had been lightly _____ with a dusting of snow during the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past perfect. </w:t>
      </w:r>
      <w:r>
        <w:rPr>
          <w:b w:val="0"/>
          <w:i w:val="0"/>
          <w:sz w:val="20"/>
        </w:rPr>
        <w:t>had been lightly covered with snow.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spite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understand why, but my neighbor Mr. Morrow doesn't seem to like me. He never smiles at me or speaks to me _____ the many efforts I have made to be friendly and neighborly.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spite of + noun. </w:t>
      </w:r>
      <w:r>
        <w:rPr>
          <w:b w:val="0"/>
          <w:i w:val="0"/>
          <w:sz w:val="20"/>
        </w:rPr>
        <w:t>He never smiles … in spite of the many efforts I have made (nhượng bộ).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hadn't had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"I'm really sorry about what happened during the meeting. I felt I had no choice." "It's okay. I'm sure you wouldn't have done it if you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condition. </w:t>
      </w:r>
      <w:r>
        <w:rPr>
          <w:b w:val="0"/>
          <w:i w:val="0"/>
          <w:sz w:val="20"/>
        </w:rPr>
        <w:t>you wouldn't have done it if you hadn't had to = nếu bạn không bị buộc phải làm.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wanting to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blame you for not _____ outside in this awful weather.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preposition. </w:t>
      </w:r>
      <w:r>
        <w:rPr>
          <w:b w:val="0"/>
          <w:i w:val="0"/>
          <w:sz w:val="20"/>
        </w:rPr>
        <w:t>Sau giới từ "for" dùng V-ing; dạng phủ định "not" đứng trước: for not wanting to go.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will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you going to have a big birthday party for your father?" "Not this year, but next year. He _____ 50 years old then."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Will – future fact. </w:t>
      </w:r>
      <w:r>
        <w:rPr>
          <w:b w:val="0"/>
          <w:i w:val="0"/>
          <w:sz w:val="20"/>
        </w:rPr>
        <w:t>Năm sau ông 50 tuổi: sự thật chắc chắn trong tương lai → will be. "should/must/has to" không phù hợp.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 you so late?" "I _____ my aunt to the airport. The traffic was terrible!"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Had to – past necessity. </w:t>
      </w:r>
      <w:r>
        <w:rPr>
          <w:b w:val="0"/>
          <w:i w:val="0"/>
          <w:sz w:val="20"/>
        </w:rPr>
        <w:t>"Why are you so late?" → lý do bắt buộc trong quá khứ: I had to take my aunt to the airport. "must have taken" là suy đoán của người khác, không dùng với chủ ngữ I ở nghĩa này.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stolen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still can't believe it! My bicycle _____ last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Xe đạp bị lấy cắp (chủ thể không quan trọng) → was stolen. "stolen" thiếu be; "stole/was stealing" là chủ động.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Furthermore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festival has many attractions. It will include contemporary orchestral music and an opera. _____, there will be poetry readings and theatrical presentations.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Furthermore – addition. </w:t>
      </w:r>
      <w:r>
        <w:rPr>
          <w:b w:val="0"/>
          <w:i w:val="0"/>
          <w:sz w:val="20"/>
        </w:rPr>
        <w:t>Furthermore, there will be poetry readings = hơn nữa (bổ sung).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be heard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stood up at the meeting and demanded _____. At last, I got the chance to express my opinion.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infinitive after "demand". </w:t>
      </w:r>
      <w:r>
        <w:rPr>
          <w:b w:val="0"/>
          <w:i w:val="0"/>
          <w:sz w:val="20"/>
        </w:rPr>
        <w:t>demand + to V; ở đây bị động → demanded to be heard.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in restaurants as often as they do is very expensive.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as subject. </w:t>
      </w:r>
      <w:r>
        <w:rPr>
          <w:b w:val="0"/>
          <w:i w:val="0"/>
          <w:sz w:val="20"/>
        </w:rPr>
        <w:t>V-ing làm chủ ngữ: Eating in restaurants … is expensive.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being crowded by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 Friday afternoon before a three-day holiday weekend, the highways _____ people on their way out of the city.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Đường cao tốc đang bị chặt kín người → are being crowded by people.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Provided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need to find an apartment before I can move. _____ I can find one in the next week or so, I will move to Chicago the first of next month.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Provided that. </w:t>
      </w:r>
      <w:r>
        <w:rPr>
          <w:b w:val="0"/>
          <w:i w:val="0"/>
          <w:sz w:val="20"/>
        </w:rPr>
        <w:t>Provided that I can find one… (điều kiện); "only if" ở giữa câu cần cấu trúc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should not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"They towed my car away from the executive parking lot yesterday." "You _____ have parked there."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not have + V3 – criticism. </w:t>
      </w:r>
      <w:r>
        <w:rPr>
          <w:b w:val="0"/>
          <w:i w:val="0"/>
          <w:sz w:val="20"/>
        </w:rPr>
        <w:t>Xe bị kéo đi vì đỗ sai chỗ → chê trách hành động đã làm: You should not have parked there. "must not have" sai nghĩa (suy đoán), "may/might not have" chỉ khả năng.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such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 power their inventions, people have made use of natural energy sources, _____ coal, oil, water, and steam.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Such as – examples. </w:t>
      </w:r>
      <w:r>
        <w:rPr>
          <w:b w:val="0"/>
          <w:i w:val="0"/>
          <w:sz w:val="20"/>
        </w:rPr>
        <w:t>such as + danh từ = ví dụ như (coal, oil, water, steam). "as" không dẫn ví dụ; "and they use" thừa động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let me borrow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got Barbara _____ her car for the weekend.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Get + O + infinitive. </w:t>
      </w:r>
      <w:r>
        <w:rPr>
          <w:b w:val="0"/>
          <w:i w:val="0"/>
          <w:sz w:val="20"/>
        </w:rPr>
        <w:t>get + O + to V: got Barbara to let me borrow.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hadn't had to take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really sleepy today. I wish I _____ Bob to the airport late last night.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I wish I hadn't had to take Bob = ước đã không phải đưa Bob.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aren't supposed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"We _____ be here. That sign says 'No Trespassing.'" "It's too late now. We're already here."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supposed to (negative) – rule/expectation. </w:t>
      </w:r>
      <w:r>
        <w:rPr>
          <w:b w:val="0"/>
          <w:i w:val="0"/>
          <w:sz w:val="20"/>
        </w:rPr>
        <w:t>Biển "No Trespassing" → chúng ta không được phép ở đây: aren't supposed to be here. "couldn't/might not" không diễn đạt quy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18.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Birds have hollow bones.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This makes them lightweight.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helps them fly.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Birds have hollow bones, which make them lightweight and help them fly.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27.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Statue of Liberty is a symbol of freedom.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stands in New York Harbor.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a gift from France.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Statue of Liberty, a symbol of freedom that stands in New York Harbor, was a gift from France.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263.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Water is vital for human survival.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makes up about 60% of the human body.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helps regulate body temperature.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Water, which makes up about 60% of the human body, is vital for survival and helps regulate body temperature.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Mount Everest is the highest peak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the Himalayas.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attracts climbers from all over the globe.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Mount Everest, the highest peak in the world, is located in the Himalayas and attracts climbers from all over the globe.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56.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