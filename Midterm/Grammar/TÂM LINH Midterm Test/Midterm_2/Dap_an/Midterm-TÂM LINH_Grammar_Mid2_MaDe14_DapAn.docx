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2 – Grammar  –  Code: 14</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12</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Modals and Similar Expressions (Chapter 2); Module 2 – The Passive (Chapter 3); Module 3 – Gerunds and Infinitives (Chapter 4); Module 4 – Connecting Ideas (adverb clauses &amp; transitions) (Chapter 8).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Modals and Similar Expressions]</w:t>
      </w:r>
      <w:r>
        <w:rPr>
          <w:b/>
          <w:i w:val="0"/>
        </w:rPr>
        <w:t xml:space="preserve">   Đáp án: </w:t>
      </w:r>
      <w:r>
        <w:rPr>
          <w:b/>
          <w:i w:val="0"/>
          <w:color w:val="C00000"/>
        </w:rPr>
        <w:t>C. went</w:t>
      </w:r>
    </w:p>
    <w:p>
      <w:pPr>
        <w:keepNext/>
        <w:ind w:left="340"/>
      </w:pPr>
      <w:r>
        <w:rPr>
          <w:b w:val="0"/>
          <w:i/>
          <w:sz w:val="21"/>
        </w:rPr>
        <w:t>Yesterday I _____ to a furniture store. I bought a new lamp there.</w:t>
      </w:r>
    </w:p>
    <w:p>
      <w:pPr>
        <w:keepNext/>
        <w:ind w:left="340"/>
      </w:pPr>
      <w:r>
        <w:rPr>
          <w:b/>
          <w:i w:val="0"/>
          <w:sz w:val="21"/>
        </w:rPr>
        <w:t xml:space="preserve">Cấu trúc/quy tắc: </w:t>
      </w:r>
      <w:r>
        <w:rPr>
          <w:b w:val="0"/>
          <w:i w:val="0"/>
          <w:sz w:val="21"/>
        </w:rPr>
        <w:t xml:space="preserve">Simple past (no modal). </w:t>
      </w:r>
      <w:r>
        <w:rPr>
          <w:b w:val="0"/>
          <w:i w:val="0"/>
          <w:sz w:val="21"/>
        </w:rPr>
        <w:t>"Yesterday I … I bought a new lamp there": sự việc có thật đã xảy ra → simple past went. Các dạng could/ought to have gone nói về điều không xảy ra.</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5.</w:t>
      </w:r>
    </w:p>
    <w:p>
      <w:pPr>
        <w:keepNext/>
        <w:spacing w:before="140"/>
      </w:pPr>
      <w:r>
        <w:rPr>
          <w:b/>
          <w:i w:val="0"/>
        </w:rPr>
        <w:t xml:space="preserve">Câu 2  </w:t>
      </w:r>
      <w:r>
        <w:rPr>
          <w:b w:val="0"/>
          <w:i/>
          <w:sz w:val="20"/>
        </w:rPr>
        <w:t>[Module 1 · Modals and Similar Expressions]</w:t>
      </w:r>
      <w:r>
        <w:rPr>
          <w:b/>
          <w:i w:val="0"/>
        </w:rPr>
        <w:t xml:space="preserve">   Đáp án: </w:t>
      </w:r>
      <w:r>
        <w:rPr>
          <w:b/>
          <w:i w:val="0"/>
          <w:color w:val="C00000"/>
        </w:rPr>
        <w:t>D. might</w:t>
      </w:r>
    </w:p>
    <w:p>
      <w:pPr>
        <w:keepNext/>
        <w:ind w:left="340"/>
      </w:pPr>
      <w:r>
        <w:rPr>
          <w:b w:val="0"/>
          <w:i/>
          <w:sz w:val="21"/>
        </w:rPr>
        <w:t>"It _____ rain this evening. Why don't you take an umbrella?" "That's a good idea. May I borrow yours?"</w:t>
      </w:r>
    </w:p>
    <w:p>
      <w:pPr>
        <w:keepNext/>
        <w:ind w:left="340"/>
      </w:pPr>
      <w:r>
        <w:rPr>
          <w:b/>
          <w:i w:val="0"/>
          <w:sz w:val="21"/>
        </w:rPr>
        <w:t xml:space="preserve">Cấu trúc/quy tắc: </w:t>
      </w:r>
      <w:r>
        <w:rPr>
          <w:b w:val="0"/>
          <w:i w:val="0"/>
          <w:sz w:val="21"/>
        </w:rPr>
        <w:t xml:space="preserve">Might – future possibility. </w:t>
      </w:r>
      <w:r>
        <w:rPr>
          <w:b w:val="0"/>
          <w:i w:val="0"/>
          <w:sz w:val="21"/>
        </w:rPr>
        <w:t>Khả năng yếu về tương lai gần: It might rain this evening (nên mang ô). "must" quá chắc chắn, "had better" không đi với chủ ngữ "it" ở nghĩa này.</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11.</w:t>
      </w:r>
    </w:p>
    <w:p>
      <w:pPr>
        <w:keepNext/>
        <w:spacing w:before="140"/>
      </w:pPr>
      <w:r>
        <w:rPr>
          <w:b/>
          <w:i w:val="0"/>
        </w:rPr>
        <w:t xml:space="preserve">Câu 3  </w:t>
      </w:r>
      <w:r>
        <w:rPr>
          <w:b w:val="0"/>
          <w:i/>
          <w:sz w:val="20"/>
        </w:rPr>
        <w:t>[Module 1 · Modals and Similar Expressions]</w:t>
      </w:r>
      <w:r>
        <w:rPr>
          <w:b/>
          <w:i w:val="0"/>
        </w:rPr>
        <w:t xml:space="preserve">   Đáp án: </w:t>
      </w:r>
      <w:r>
        <w:rPr>
          <w:b/>
          <w:i w:val="0"/>
          <w:color w:val="C00000"/>
        </w:rPr>
        <w:t>A. Would you mind</w:t>
      </w:r>
    </w:p>
    <w:p>
      <w:pPr>
        <w:keepNext/>
        <w:ind w:left="340"/>
      </w:pPr>
      <w:r>
        <w:rPr>
          <w:b w:val="0"/>
          <w:i/>
          <w:sz w:val="21"/>
        </w:rPr>
        <w:t>"_____ taking me downtown on your way to work this morning?" "Not at all."</w:t>
      </w:r>
    </w:p>
    <w:p>
      <w:pPr>
        <w:keepNext/>
        <w:ind w:left="340"/>
      </w:pPr>
      <w:r>
        <w:rPr>
          <w:b/>
          <w:i w:val="0"/>
          <w:sz w:val="21"/>
        </w:rPr>
        <w:t xml:space="preserve">Cấu trúc/quy tắc: </w:t>
      </w:r>
      <w:r>
        <w:rPr>
          <w:b w:val="0"/>
          <w:i w:val="0"/>
          <w:sz w:val="21"/>
        </w:rPr>
        <w:t xml:space="preserve">Would you mind + V-ing. </w:t>
      </w:r>
      <w:r>
        <w:rPr>
          <w:b w:val="0"/>
          <w:i w:val="0"/>
          <w:sz w:val="21"/>
        </w:rPr>
        <w:t>Mẫu lịch sự "Would you mind + V-ing?" (trả lời "Not at all"). A, B, D không đi với V-ing.</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15.</w:t>
      </w:r>
    </w:p>
    <w:p>
      <w:pPr>
        <w:keepNext/>
        <w:spacing w:before="140"/>
      </w:pPr>
      <w:r>
        <w:rPr>
          <w:b/>
          <w:i w:val="0"/>
        </w:rPr>
        <w:t xml:space="preserve">Câu 4  </w:t>
      </w:r>
      <w:r>
        <w:rPr>
          <w:b w:val="0"/>
          <w:i/>
          <w:sz w:val="20"/>
        </w:rPr>
        <w:t>[Module 1 · Modals and Similar Expressions]</w:t>
      </w:r>
      <w:r>
        <w:rPr>
          <w:b/>
          <w:i w:val="0"/>
        </w:rPr>
        <w:t xml:space="preserve">   Đáp án: </w:t>
      </w:r>
      <w:r>
        <w:rPr>
          <w:b/>
          <w:i w:val="0"/>
          <w:color w:val="C00000"/>
        </w:rPr>
        <w:t>B. am supposed to be</w:t>
      </w:r>
    </w:p>
    <w:p>
      <w:pPr>
        <w:keepNext/>
        <w:ind w:left="340"/>
      </w:pPr>
      <w:r>
        <w:rPr>
          <w:b w:val="0"/>
          <w:i/>
          <w:sz w:val="21"/>
        </w:rPr>
        <w:t>"I _____ there at 6 PM for the meeting, but my car won't start. Could you please give me a lift in your car?" "Sure. Are you ready to go now?"</w:t>
      </w:r>
    </w:p>
    <w:p>
      <w:pPr>
        <w:keepNext/>
        <w:ind w:left="340"/>
      </w:pPr>
      <w:r>
        <w:rPr>
          <w:b/>
          <w:i w:val="0"/>
          <w:sz w:val="21"/>
        </w:rPr>
        <w:t xml:space="preserve">Cấu trúc/quy tắc: </w:t>
      </w:r>
      <w:r>
        <w:rPr>
          <w:b w:val="0"/>
          <w:i w:val="0"/>
          <w:sz w:val="21"/>
        </w:rPr>
        <w:t xml:space="preserve">Be supposed to – expectation/arrangement. </w:t>
      </w:r>
      <w:r>
        <w:rPr>
          <w:b w:val="0"/>
          <w:i w:val="0"/>
          <w:sz w:val="21"/>
        </w:rPr>
        <w:t>Đã có sắp xếp phải có mặt lúc 6 giờ: I am supposed to be there. "will be/may be" không diễn tả nghĩa vụ, "have got to be" thiếu logic về nghĩa.</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19.</w:t>
      </w:r>
    </w:p>
    <w:p>
      <w:pPr>
        <w:keepNext/>
        <w:spacing w:before="140"/>
      </w:pPr>
      <w:r>
        <w:rPr>
          <w:b/>
          <w:i w:val="0"/>
        </w:rPr>
        <w:t xml:space="preserve">Câu 5  </w:t>
      </w:r>
      <w:r>
        <w:rPr>
          <w:b w:val="0"/>
          <w:i/>
          <w:sz w:val="20"/>
        </w:rPr>
        <w:t>[Module 1 · Modals and Similar Expressions]</w:t>
      </w:r>
      <w:r>
        <w:rPr>
          <w:b/>
          <w:i w:val="0"/>
        </w:rPr>
        <w:t xml:space="preserve">   Đáp án: </w:t>
      </w:r>
      <w:r>
        <w:rPr>
          <w:b/>
          <w:i w:val="0"/>
          <w:color w:val="C00000"/>
        </w:rPr>
        <w:t>B. must be</w:t>
      </w:r>
    </w:p>
    <w:p>
      <w:pPr>
        <w:keepNext/>
        <w:ind w:left="340"/>
      </w:pPr>
      <w:r>
        <w:rPr>
          <w:b w:val="0"/>
          <w:i/>
          <w:sz w:val="21"/>
        </w:rPr>
        <w:t>"I heard that Laura was offered a job at a top computer firm in Chicago." "Oh? That's wonderful! She _____ very pleased."</w:t>
      </w:r>
    </w:p>
    <w:p>
      <w:pPr>
        <w:keepNext/>
        <w:ind w:left="340"/>
      </w:pPr>
      <w:r>
        <w:rPr>
          <w:b/>
          <w:i w:val="0"/>
          <w:sz w:val="21"/>
        </w:rPr>
        <w:t xml:space="preserve">Cấu trúc/quy tắc: </w:t>
      </w:r>
      <w:r>
        <w:rPr>
          <w:b w:val="0"/>
          <w:i w:val="0"/>
          <w:sz w:val="21"/>
        </w:rPr>
        <w:t xml:space="preserve">Must – deduction (present). </w:t>
      </w:r>
      <w:r>
        <w:rPr>
          <w:b w:val="0"/>
          <w:i w:val="0"/>
          <w:sz w:val="21"/>
        </w:rPr>
        <w:t>Được mời làm việc tốt → suy luận hợp lý: She must be very pleased. "is supposed to / might be" không phù hợp mức độ chắc chắn.</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6.</w:t>
      </w:r>
    </w:p>
    <w:p>
      <w:pPr>
        <w:keepNext/>
        <w:spacing w:before="140"/>
      </w:pPr>
      <w:r>
        <w:rPr>
          <w:b/>
          <w:i w:val="0"/>
        </w:rPr>
        <w:t xml:space="preserve">Câu 6  </w:t>
      </w:r>
      <w:r>
        <w:rPr>
          <w:b w:val="0"/>
          <w:i/>
          <w:sz w:val="20"/>
        </w:rPr>
        <w:t>[Module 2 · The Passive]</w:t>
      </w:r>
      <w:r>
        <w:rPr>
          <w:b/>
          <w:i w:val="0"/>
        </w:rPr>
        <w:t xml:space="preserve">   Đáp án: </w:t>
      </w:r>
      <w:r>
        <w:rPr>
          <w:b/>
          <w:i w:val="0"/>
          <w:color w:val="C00000"/>
        </w:rPr>
        <w:t>C. will be accomplished</w:t>
      </w:r>
    </w:p>
    <w:p>
      <w:pPr>
        <w:keepNext/>
        <w:ind w:left="340"/>
      </w:pPr>
      <w:r>
        <w:rPr>
          <w:b w:val="0"/>
          <w:i/>
          <w:sz w:val="21"/>
        </w:rPr>
        <w:t>Let's go ahead and do it now. Nothing _____ by waiting.</w:t>
      </w:r>
    </w:p>
    <w:p>
      <w:pPr>
        <w:keepNext/>
        <w:ind w:left="340"/>
      </w:pPr>
      <w:r>
        <w:rPr>
          <w:b/>
          <w:i w:val="0"/>
          <w:sz w:val="21"/>
        </w:rPr>
        <w:t xml:space="preserve">Cấu trúc/quy tắc: </w:t>
      </w:r>
      <w:r>
        <w:rPr>
          <w:b w:val="0"/>
          <w:i w:val="0"/>
          <w:sz w:val="21"/>
        </w:rPr>
        <w:t xml:space="preserve">Passive – future. </w:t>
      </w:r>
      <w:r>
        <w:rPr>
          <w:b w:val="0"/>
          <w:i w:val="0"/>
          <w:sz w:val="21"/>
        </w:rPr>
        <w:t>Không điều gì sẽ đạt được nhờ chờ đợi → will be accomplished. Các đáp án khác là chủ động hoặc sai thì.</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8.</w:t>
      </w:r>
    </w:p>
    <w:p>
      <w:pPr>
        <w:keepNext/>
        <w:spacing w:before="140"/>
      </w:pPr>
      <w:r>
        <w:rPr>
          <w:b/>
          <w:i w:val="0"/>
        </w:rPr>
        <w:t xml:space="preserve">Câu 7  </w:t>
      </w:r>
      <w:r>
        <w:rPr>
          <w:b w:val="0"/>
          <w:i/>
          <w:sz w:val="20"/>
        </w:rPr>
        <w:t>[Module 2 · The Passive]</w:t>
      </w:r>
      <w:r>
        <w:rPr>
          <w:b/>
          <w:i w:val="0"/>
        </w:rPr>
        <w:t xml:space="preserve">   Đáp án: </w:t>
      </w:r>
      <w:r>
        <w:rPr>
          <w:b/>
          <w:i w:val="0"/>
          <w:color w:val="C00000"/>
        </w:rPr>
        <w:t>A. is dedicated to</w:t>
      </w:r>
    </w:p>
    <w:p>
      <w:pPr>
        <w:keepNext/>
        <w:ind w:left="340"/>
      </w:pPr>
      <w:r>
        <w:rPr>
          <w:b w:val="0"/>
          <w:i/>
          <w:sz w:val="21"/>
        </w:rPr>
        <w:t>My country _____ the pursuit of world peace.</w:t>
      </w:r>
    </w:p>
    <w:p>
      <w:pPr>
        <w:keepNext/>
        <w:ind w:left="340"/>
      </w:pPr>
      <w:r>
        <w:rPr>
          <w:b/>
          <w:i w:val="0"/>
          <w:sz w:val="21"/>
        </w:rPr>
        <w:t xml:space="preserve">Cấu trúc/quy tắc: </w:t>
      </w:r>
      <w:r>
        <w:rPr>
          <w:b w:val="0"/>
          <w:i w:val="0"/>
          <w:sz w:val="21"/>
        </w:rPr>
        <w:t xml:space="preserve">Be dedicated to. </w:t>
      </w:r>
      <w:r>
        <w:rPr>
          <w:b w:val="0"/>
          <w:i w:val="0"/>
          <w:sz w:val="21"/>
        </w:rPr>
        <w:t>Cụm cố định be dedicated to + danh từ/V-ing: My country is dedicated to the pursuit…</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15.</w:t>
      </w:r>
    </w:p>
    <w:p>
      <w:pPr>
        <w:keepNext/>
        <w:spacing w:before="140"/>
      </w:pPr>
      <w:r>
        <w:rPr>
          <w:b/>
          <w:i w:val="0"/>
        </w:rPr>
        <w:t xml:space="preserve">Câu 8  </w:t>
      </w:r>
      <w:r>
        <w:rPr>
          <w:b w:val="0"/>
          <w:i/>
          <w:sz w:val="20"/>
        </w:rPr>
        <w:t>[Module 2 · The Passive]</w:t>
      </w:r>
      <w:r>
        <w:rPr>
          <w:b/>
          <w:i w:val="0"/>
        </w:rPr>
        <w:t xml:space="preserve">   Đáp án: </w:t>
      </w:r>
      <w:r>
        <w:rPr>
          <w:b/>
          <w:i w:val="0"/>
          <w:color w:val="C00000"/>
        </w:rPr>
        <w:t>A. fascinating</w:t>
      </w:r>
    </w:p>
    <w:p>
      <w:pPr>
        <w:keepNext/>
        <w:ind w:left="340"/>
      </w:pPr>
      <w:r>
        <w:rPr>
          <w:b w:val="0"/>
          <w:i/>
          <w:sz w:val="21"/>
        </w:rPr>
        <w:t>"Are you interested in scuba diving?" "Very. Undersea life is _____."</w:t>
      </w:r>
    </w:p>
    <w:p>
      <w:pPr>
        <w:keepNext/>
        <w:ind w:left="340"/>
      </w:pPr>
      <w:r>
        <w:rPr>
          <w:b/>
          <w:i w:val="0"/>
          <w:sz w:val="21"/>
        </w:rPr>
        <w:t xml:space="preserve">Cấu trúc/quy tắc: </w:t>
      </w:r>
      <w:r>
        <w:rPr>
          <w:b w:val="0"/>
          <w:i w:val="0"/>
          <w:sz w:val="21"/>
        </w:rPr>
        <w:t xml:space="preserve">-ing vs -ed adjective. </w:t>
      </w:r>
      <w:r>
        <w:rPr>
          <w:b w:val="0"/>
          <w:i w:val="0"/>
          <w:sz w:val="21"/>
        </w:rPr>
        <w:t>Cuộc sống dưới biển "gây" hứng thú → fascinating. "fascinated" dùng cho người cảm thấy.</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2.</w:t>
      </w:r>
    </w:p>
    <w:p>
      <w:pPr>
        <w:keepNext/>
        <w:spacing w:before="140"/>
      </w:pPr>
      <w:r>
        <w:rPr>
          <w:b/>
          <w:i w:val="0"/>
        </w:rPr>
        <w:t xml:space="preserve">Câu 9  </w:t>
      </w:r>
      <w:r>
        <w:rPr>
          <w:b w:val="0"/>
          <w:i/>
          <w:sz w:val="20"/>
        </w:rPr>
        <w:t>[Module 2 · The Passive]</w:t>
      </w:r>
      <w:r>
        <w:rPr>
          <w:b/>
          <w:i w:val="0"/>
        </w:rPr>
        <w:t xml:space="preserve">   Đáp án: </w:t>
      </w:r>
      <w:r>
        <w:rPr>
          <w:b/>
          <w:i w:val="0"/>
          <w:color w:val="C00000"/>
        </w:rPr>
        <w:t>C. been typed</w:t>
      </w:r>
    </w:p>
    <w:p>
      <w:pPr>
        <w:keepNext/>
        <w:ind w:left="340"/>
      </w:pPr>
      <w:r>
        <w:rPr>
          <w:b w:val="0"/>
          <w:i/>
          <w:sz w:val="21"/>
        </w:rPr>
        <w:t>"Ms. Jones, please type those letters before noon." "They've already _____, sir. They're on your desk."</w:t>
      </w:r>
    </w:p>
    <w:p>
      <w:pPr>
        <w:keepNext/>
        <w:ind w:left="340"/>
      </w:pPr>
      <w:r>
        <w:rPr>
          <w:b/>
          <w:i w:val="0"/>
          <w:sz w:val="21"/>
        </w:rPr>
        <w:t xml:space="preserve">Cấu trúc/quy tắc: </w:t>
      </w:r>
      <w:r>
        <w:rPr>
          <w:b w:val="0"/>
          <w:i w:val="0"/>
          <w:sz w:val="21"/>
        </w:rPr>
        <w:t xml:space="preserve">Passive – present perfect. </w:t>
      </w:r>
      <w:r>
        <w:rPr>
          <w:b w:val="0"/>
          <w:i w:val="0"/>
          <w:sz w:val="21"/>
        </w:rPr>
        <w:t>They've already been typed (thư đã được đánh máy).</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5.</w:t>
      </w:r>
    </w:p>
    <w:p>
      <w:pPr>
        <w:keepNext/>
        <w:spacing w:before="140"/>
      </w:pPr>
      <w:r>
        <w:rPr>
          <w:b/>
          <w:i w:val="0"/>
        </w:rPr>
        <w:t xml:space="preserve">Câu 10  </w:t>
      </w:r>
      <w:r>
        <w:rPr>
          <w:b w:val="0"/>
          <w:i/>
          <w:sz w:val="20"/>
        </w:rPr>
        <w:t>[Module 2 · The Passive]</w:t>
      </w:r>
      <w:r>
        <w:rPr>
          <w:b/>
          <w:i w:val="0"/>
        </w:rPr>
        <w:t xml:space="preserve">   Đáp án: </w:t>
      </w:r>
      <w:r>
        <w:rPr>
          <w:b/>
          <w:i w:val="0"/>
          <w:color w:val="C00000"/>
        </w:rPr>
        <w:t>B. have been called</w:t>
      </w:r>
    </w:p>
    <w:p>
      <w:pPr>
        <w:keepNext/>
        <w:ind w:left="340"/>
      </w:pPr>
      <w:r>
        <w:rPr>
          <w:b w:val="0"/>
          <w:i/>
          <w:sz w:val="21"/>
        </w:rPr>
        <w:t>The man died because medical help was not summoned. A doctor should _____ immediately.</w:t>
      </w:r>
    </w:p>
    <w:p>
      <w:pPr>
        <w:keepNext/>
        <w:ind w:left="340"/>
      </w:pPr>
      <w:r>
        <w:rPr>
          <w:b/>
          <w:i w:val="0"/>
          <w:sz w:val="21"/>
        </w:rPr>
        <w:t xml:space="preserve">Cấu trúc/quy tắc: </w:t>
      </w:r>
      <w:r>
        <w:rPr>
          <w:b w:val="0"/>
          <w:i w:val="0"/>
          <w:sz w:val="21"/>
        </w:rPr>
        <w:t xml:space="preserve">Passive with perfect modal. </w:t>
      </w:r>
      <w:r>
        <w:rPr>
          <w:b w:val="0"/>
          <w:i w:val="0"/>
          <w:sz w:val="21"/>
        </w:rPr>
        <w:t>should have been called (lẽ ra bác sĩ nên được gọi).</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20.</w:t>
      </w:r>
    </w:p>
    <w:p>
      <w:pPr>
        <w:keepNext/>
        <w:spacing w:before="140"/>
      </w:pPr>
      <w:r>
        <w:rPr>
          <w:b/>
          <w:i w:val="0"/>
        </w:rPr>
        <w:t xml:space="preserve">Câu 11  </w:t>
      </w:r>
      <w:r>
        <w:rPr>
          <w:b w:val="0"/>
          <w:i/>
          <w:sz w:val="20"/>
        </w:rPr>
        <w:t>[Module 3 · Gerunds and Infinitives]</w:t>
      </w:r>
      <w:r>
        <w:rPr>
          <w:b/>
          <w:i w:val="0"/>
        </w:rPr>
        <w:t xml:space="preserve">   Đáp án: </w:t>
      </w:r>
      <w:r>
        <w:rPr>
          <w:b/>
          <w:i w:val="0"/>
          <w:color w:val="C00000"/>
        </w:rPr>
        <w:t>B. to see</w:t>
      </w:r>
    </w:p>
    <w:p>
      <w:pPr>
        <w:keepNext/>
        <w:ind w:left="340"/>
      </w:pPr>
      <w:r>
        <w:rPr>
          <w:b w:val="0"/>
          <w:i/>
          <w:sz w:val="21"/>
        </w:rPr>
        <w:t>The customs officer opened the suitcase _____ if anything illegal was being brought into the country.</w:t>
      </w:r>
    </w:p>
    <w:p>
      <w:pPr>
        <w:keepNext/>
        <w:ind w:left="340"/>
      </w:pPr>
      <w:r>
        <w:rPr>
          <w:b/>
          <w:i w:val="0"/>
          <w:sz w:val="21"/>
        </w:rPr>
        <w:t xml:space="preserve">Cấu trúc/quy tắc: </w:t>
      </w:r>
      <w:r>
        <w:rPr>
          <w:b w:val="0"/>
          <w:i w:val="0"/>
          <w:sz w:val="21"/>
        </w:rPr>
        <w:t xml:space="preserve">Infinitive of purpose. </w:t>
      </w:r>
      <w:r>
        <w:rPr>
          <w:b w:val="0"/>
          <w:i w:val="0"/>
          <w:sz w:val="21"/>
        </w:rPr>
        <w:t>to see = để xem (mục đích).</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12.</w:t>
      </w:r>
    </w:p>
    <w:p>
      <w:pPr>
        <w:keepNext/>
        <w:spacing w:before="140"/>
      </w:pPr>
      <w:r>
        <w:rPr>
          <w:b/>
          <w:i w:val="0"/>
        </w:rPr>
        <w:t xml:space="preserve">Câu 12  </w:t>
      </w:r>
      <w:r>
        <w:rPr>
          <w:b w:val="0"/>
          <w:i/>
          <w:sz w:val="20"/>
        </w:rPr>
        <w:t>[Module 3 · Gerunds and Infinitives]</w:t>
      </w:r>
      <w:r>
        <w:rPr>
          <w:b/>
          <w:i w:val="0"/>
        </w:rPr>
        <w:t xml:space="preserve">   Đáp án: </w:t>
      </w:r>
      <w:r>
        <w:rPr>
          <w:b/>
          <w:i w:val="0"/>
          <w:color w:val="C00000"/>
        </w:rPr>
        <w:t>A. reading to watch</w:t>
      </w:r>
    </w:p>
    <w:p>
      <w:pPr>
        <w:keepNext/>
        <w:ind w:left="340"/>
      </w:pPr>
      <w:r>
        <w:rPr>
          <w:b w:val="0"/>
          <w:i/>
          <w:sz w:val="21"/>
        </w:rPr>
        <w:t>I was enjoying my book, but I stopped _____ a program on TV.</w:t>
      </w:r>
    </w:p>
    <w:p>
      <w:pPr>
        <w:keepNext/>
        <w:ind w:left="340"/>
      </w:pPr>
      <w:r>
        <w:rPr>
          <w:b/>
          <w:i w:val="0"/>
          <w:sz w:val="21"/>
        </w:rPr>
        <w:t xml:space="preserve">Cấu trúc/quy tắc: </w:t>
      </w:r>
      <w:r>
        <w:rPr>
          <w:b w:val="0"/>
          <w:i w:val="0"/>
          <w:sz w:val="21"/>
        </w:rPr>
        <w:t xml:space="preserve">Stop + gerund / infinitive of purpose. </w:t>
      </w:r>
      <w:r>
        <w:rPr>
          <w:b w:val="0"/>
          <w:i w:val="0"/>
          <w:sz w:val="21"/>
        </w:rPr>
        <w:t>stopped reading (ngừng đọc) to watch (để xem).</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19.</w:t>
      </w:r>
    </w:p>
    <w:p>
      <w:pPr>
        <w:keepNext/>
        <w:spacing w:before="140"/>
      </w:pPr>
      <w:r>
        <w:rPr>
          <w:b/>
          <w:i w:val="0"/>
        </w:rPr>
        <w:t xml:space="preserve">Câu 13  </w:t>
      </w:r>
      <w:r>
        <w:rPr>
          <w:b w:val="0"/>
          <w:i/>
          <w:sz w:val="20"/>
        </w:rPr>
        <w:t>[Module 3 · Gerunds and Infinitives]</w:t>
      </w:r>
      <w:r>
        <w:rPr>
          <w:b/>
          <w:i w:val="0"/>
        </w:rPr>
        <w:t xml:space="preserve">   Đáp án: </w:t>
      </w:r>
      <w:r>
        <w:rPr>
          <w:b/>
          <w:i w:val="0"/>
          <w:color w:val="C00000"/>
        </w:rPr>
        <w:t>D. opening</w:t>
      </w:r>
    </w:p>
    <w:p>
      <w:pPr>
        <w:keepNext/>
        <w:ind w:left="340"/>
      </w:pPr>
      <w:r>
        <w:rPr>
          <w:b w:val="0"/>
          <w:i/>
          <w:sz w:val="21"/>
        </w:rPr>
        <w:t>The front door is warped from the humidity. We have a difficult time _____ it.</w:t>
      </w:r>
    </w:p>
    <w:p>
      <w:pPr>
        <w:keepNext/>
        <w:ind w:left="340"/>
      </w:pPr>
      <w:r>
        <w:rPr>
          <w:b/>
          <w:i w:val="0"/>
          <w:sz w:val="21"/>
        </w:rPr>
        <w:t xml:space="preserve">Cấu trúc/quy tắc: </w:t>
      </w:r>
      <w:r>
        <w:rPr>
          <w:b w:val="0"/>
          <w:i w:val="0"/>
          <w:sz w:val="21"/>
        </w:rPr>
        <w:t xml:space="preserve">Have a difficult time + gerund. </w:t>
      </w:r>
      <w:r>
        <w:rPr>
          <w:b w:val="0"/>
          <w:i w:val="0"/>
          <w:sz w:val="21"/>
        </w:rPr>
        <w:t>have a difficult time + V-ing: opening it.</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2.</w:t>
      </w:r>
    </w:p>
    <w:p>
      <w:pPr>
        <w:keepNext/>
        <w:spacing w:before="140"/>
      </w:pPr>
      <w:r>
        <w:rPr>
          <w:b/>
          <w:i w:val="0"/>
        </w:rPr>
        <w:t xml:space="preserve">Câu 14  </w:t>
      </w:r>
      <w:r>
        <w:rPr>
          <w:b w:val="0"/>
          <w:i/>
          <w:sz w:val="20"/>
        </w:rPr>
        <w:t>[Module 3 · Gerunds and Infinitives]</w:t>
      </w:r>
      <w:r>
        <w:rPr>
          <w:b/>
          <w:i w:val="0"/>
        </w:rPr>
        <w:t xml:space="preserve">   Đáp án: </w:t>
      </w:r>
      <w:r>
        <w:rPr>
          <w:b/>
          <w:i w:val="0"/>
          <w:color w:val="C00000"/>
        </w:rPr>
        <w:t>B. to take</w:t>
      </w:r>
    </w:p>
    <w:p>
      <w:pPr>
        <w:keepNext/>
        <w:ind w:left="340"/>
      </w:pPr>
      <w:r>
        <w:rPr>
          <w:b w:val="0"/>
          <w:i/>
          <w:sz w:val="21"/>
        </w:rPr>
        <w:t>It is important _____ care of your health.</w:t>
      </w:r>
    </w:p>
    <w:p>
      <w:pPr>
        <w:keepNext/>
        <w:ind w:left="340"/>
      </w:pPr>
      <w:r>
        <w:rPr>
          <w:b/>
          <w:i w:val="0"/>
          <w:sz w:val="21"/>
        </w:rPr>
        <w:t xml:space="preserve">Cấu trúc/quy tắc: </w:t>
      </w:r>
      <w:r>
        <w:rPr>
          <w:b w:val="0"/>
          <w:i w:val="0"/>
          <w:sz w:val="21"/>
        </w:rPr>
        <w:t xml:space="preserve">It + adjective + infinitive. </w:t>
      </w:r>
      <w:r>
        <w:rPr>
          <w:b w:val="0"/>
          <w:i w:val="0"/>
          <w:sz w:val="21"/>
        </w:rPr>
        <w:t>It is important + to V: to take care of.</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10.</w:t>
      </w:r>
    </w:p>
    <w:p>
      <w:pPr>
        <w:keepNext/>
        <w:spacing w:before="140"/>
      </w:pPr>
      <w:r>
        <w:rPr>
          <w:b/>
          <w:i w:val="0"/>
        </w:rPr>
        <w:t xml:space="preserve">Câu 15  </w:t>
      </w:r>
      <w:r>
        <w:rPr>
          <w:b w:val="0"/>
          <w:i/>
          <w:sz w:val="20"/>
        </w:rPr>
        <w:t>[Module 3 · Gerunds and Infinitives]</w:t>
      </w:r>
      <w:r>
        <w:rPr>
          <w:b/>
          <w:i w:val="0"/>
        </w:rPr>
        <w:t xml:space="preserve">   Đáp án: </w:t>
      </w:r>
      <w:r>
        <w:rPr>
          <w:b/>
          <w:i w:val="0"/>
          <w:color w:val="C00000"/>
        </w:rPr>
        <w:t>D. shouting</w:t>
      </w:r>
    </w:p>
    <w:p>
      <w:pPr>
        <w:keepNext/>
        <w:ind w:left="340"/>
      </w:pPr>
      <w:r>
        <w:rPr>
          <w:b w:val="0"/>
          <w:i/>
          <w:sz w:val="21"/>
        </w:rPr>
        <w:t>Shhh. I hear someone _____ in the distance. Do you hear it, too?</w:t>
      </w:r>
    </w:p>
    <w:p>
      <w:pPr>
        <w:keepNext/>
        <w:ind w:left="340"/>
      </w:pPr>
      <w:r>
        <w:rPr>
          <w:b/>
          <w:i w:val="0"/>
          <w:sz w:val="21"/>
        </w:rPr>
        <w:t xml:space="preserve">Cấu trúc/quy tắc: </w:t>
      </w:r>
      <w:r>
        <w:rPr>
          <w:b w:val="0"/>
          <w:i w:val="0"/>
          <w:sz w:val="21"/>
        </w:rPr>
        <w:t xml:space="preserve">Verbs of perception + V-ing. </w:t>
      </w:r>
      <w:r>
        <w:rPr>
          <w:b w:val="0"/>
          <w:i w:val="0"/>
          <w:sz w:val="21"/>
        </w:rPr>
        <w:t>hear someone shouting (đang nghe thấy tiếng hét).</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14.</w:t>
      </w:r>
    </w:p>
    <w:p>
      <w:pPr>
        <w:keepNext/>
        <w:spacing w:before="140"/>
      </w:pPr>
      <w:r>
        <w:rPr>
          <w:b/>
          <w:i w:val="0"/>
        </w:rPr>
        <w:t xml:space="preserve">Câu 16  </w:t>
      </w:r>
      <w:r>
        <w:rPr>
          <w:b w:val="0"/>
          <w:i/>
          <w:sz w:val="20"/>
        </w:rPr>
        <w:t>[Module 4 · Connecting Ideas (adverb clauses &amp; transitions)]</w:t>
      </w:r>
      <w:r>
        <w:rPr>
          <w:b/>
          <w:i w:val="0"/>
        </w:rPr>
        <w:t xml:space="preserve">   Đáp án: </w:t>
      </w:r>
      <w:r>
        <w:rPr>
          <w:b/>
          <w:i w:val="0"/>
          <w:color w:val="C00000"/>
        </w:rPr>
        <w:t>C. due to</w:t>
      </w:r>
    </w:p>
    <w:p>
      <w:pPr>
        <w:keepNext/>
        <w:ind w:left="340"/>
      </w:pPr>
      <w:r>
        <w:rPr>
          <w:b w:val="0"/>
          <w:i/>
          <w:sz w:val="21"/>
        </w:rPr>
        <w:t>Hundreds of species of Hawaiian flowers have become extinct or rare _____ land development and the grazing of wild goats.</w:t>
      </w:r>
    </w:p>
    <w:p>
      <w:pPr>
        <w:keepNext/>
        <w:ind w:left="340"/>
      </w:pPr>
      <w:r>
        <w:rPr>
          <w:b/>
          <w:i w:val="0"/>
          <w:sz w:val="21"/>
        </w:rPr>
        <w:t xml:space="preserve">Cấu trúc/quy tắc: </w:t>
      </w:r>
      <w:r>
        <w:rPr>
          <w:b w:val="0"/>
          <w:i w:val="0"/>
          <w:sz w:val="21"/>
        </w:rPr>
        <w:t xml:space="preserve">Due to + noun phrase. </w:t>
      </w:r>
      <w:r>
        <w:rPr>
          <w:b w:val="0"/>
          <w:i w:val="0"/>
          <w:sz w:val="21"/>
        </w:rPr>
        <w:t>due to land development and the grazing… (cụm danh từ).</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11.</w:t>
      </w:r>
    </w:p>
    <w:p>
      <w:pPr>
        <w:keepNext/>
        <w:spacing w:before="140"/>
      </w:pPr>
      <w:r>
        <w:rPr>
          <w:b/>
          <w:i w:val="0"/>
        </w:rPr>
        <w:t xml:space="preserve">Câu 17  </w:t>
      </w:r>
      <w:r>
        <w:rPr>
          <w:b w:val="0"/>
          <w:i/>
          <w:sz w:val="20"/>
        </w:rPr>
        <w:t>[Module 4 · Connecting Ideas (adverb clauses &amp; transitions)]</w:t>
      </w:r>
      <w:r>
        <w:rPr>
          <w:b/>
          <w:i w:val="0"/>
        </w:rPr>
        <w:t xml:space="preserve">   Đáp án: </w:t>
      </w:r>
      <w:r>
        <w:rPr>
          <w:b/>
          <w:i w:val="0"/>
          <w:color w:val="C00000"/>
        </w:rPr>
        <w:t>A. so that she could earn</w:t>
      </w:r>
    </w:p>
    <w:p>
      <w:pPr>
        <w:keepNext/>
        <w:ind w:left="340"/>
      </w:pPr>
      <w:r>
        <w:rPr>
          <w:b w:val="0"/>
          <w:i/>
          <w:sz w:val="21"/>
        </w:rPr>
        <w:t>Joan worked in a vineyard last summer _____ money for school expenses.</w:t>
      </w:r>
    </w:p>
    <w:p>
      <w:pPr>
        <w:keepNext/>
        <w:ind w:left="340"/>
      </w:pPr>
      <w:r>
        <w:rPr>
          <w:b/>
          <w:i w:val="0"/>
          <w:sz w:val="21"/>
        </w:rPr>
        <w:t xml:space="preserve">Cấu trúc/quy tắc: </w:t>
      </w:r>
      <w:r>
        <w:rPr>
          <w:b w:val="0"/>
          <w:i w:val="0"/>
          <w:sz w:val="21"/>
        </w:rPr>
        <w:t xml:space="preserve">So that – purpose. </w:t>
      </w:r>
      <w:r>
        <w:rPr>
          <w:b w:val="0"/>
          <w:i w:val="0"/>
          <w:sz w:val="21"/>
        </w:rPr>
        <w:t>so that + S + could/can + V để chỉ mục đích: so that she could earn money.</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16.</w:t>
      </w:r>
    </w:p>
    <w:p>
      <w:pPr>
        <w:keepNext/>
        <w:spacing w:before="140"/>
      </w:pPr>
      <w:r>
        <w:rPr>
          <w:b/>
          <w:i w:val="0"/>
        </w:rPr>
        <w:t xml:space="preserve">Câu 18  </w:t>
      </w:r>
      <w:r>
        <w:rPr>
          <w:b w:val="0"/>
          <w:i/>
          <w:sz w:val="20"/>
        </w:rPr>
        <w:t>[Module 4 · Connecting Ideas (adverb clauses &amp; transitions)]</w:t>
      </w:r>
      <w:r>
        <w:rPr>
          <w:b/>
          <w:i w:val="0"/>
        </w:rPr>
        <w:t xml:space="preserve">   Đáp án: </w:t>
      </w:r>
      <w:r>
        <w:rPr>
          <w:b/>
          <w:i w:val="0"/>
          <w:color w:val="C00000"/>
        </w:rPr>
        <w:t>C. now that</w:t>
      </w:r>
    </w:p>
    <w:p>
      <w:pPr>
        <w:keepNext/>
        <w:ind w:left="340"/>
      </w:pPr>
      <w:r>
        <w:rPr>
          <w:b w:val="0"/>
          <w:i/>
          <w:sz w:val="21"/>
        </w:rPr>
        <w:t>Matt will enjoy skiing more the next time he goes to Mt. Baker _____ he has had skiing lessons.</w:t>
      </w:r>
    </w:p>
    <w:p>
      <w:pPr>
        <w:keepNext/>
        <w:ind w:left="340"/>
      </w:pPr>
      <w:r>
        <w:rPr>
          <w:b/>
          <w:i w:val="0"/>
          <w:sz w:val="21"/>
        </w:rPr>
        <w:t xml:space="preserve">Cấu trúc/quy tắc: </w:t>
      </w:r>
      <w:r>
        <w:rPr>
          <w:b w:val="0"/>
          <w:i w:val="0"/>
          <w:sz w:val="21"/>
        </w:rPr>
        <w:t xml:space="preserve">Now that – reason. </w:t>
      </w:r>
      <w:r>
        <w:rPr>
          <w:b w:val="0"/>
          <w:i w:val="0"/>
          <w:sz w:val="21"/>
        </w:rPr>
        <w:t>now that he has had skiing lessons = vì bây giờ anh ấy đã học trượt tuyết.</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20.</w:t>
      </w:r>
    </w:p>
    <w:p>
      <w:pPr>
        <w:keepNext/>
        <w:spacing w:before="140"/>
      </w:pPr>
      <w:r>
        <w:rPr>
          <w:b/>
          <w:i w:val="0"/>
        </w:rPr>
        <w:t xml:space="preserve">Câu 19  </w:t>
      </w:r>
      <w:r>
        <w:rPr>
          <w:b w:val="0"/>
          <w:i/>
          <w:sz w:val="20"/>
        </w:rPr>
        <w:t>[Module 4 · Connecting Ideas (adverb clauses &amp; transitions)]</w:t>
      </w:r>
      <w:r>
        <w:rPr>
          <w:b/>
          <w:i w:val="0"/>
        </w:rPr>
        <w:t xml:space="preserve">   Đáp án: </w:t>
      </w:r>
      <w:r>
        <w:rPr>
          <w:b/>
          <w:i w:val="0"/>
          <w:color w:val="C00000"/>
        </w:rPr>
        <w:t>D. so hard that</w:t>
      </w:r>
    </w:p>
    <w:p>
      <w:pPr>
        <w:keepNext/>
        <w:ind w:left="340"/>
      </w:pPr>
      <w:r>
        <w:rPr>
          <w:b w:val="0"/>
          <w:i/>
          <w:sz w:val="21"/>
        </w:rPr>
        <w:t>It was raining _____ I couldn't go outside.</w:t>
      </w:r>
    </w:p>
    <w:p>
      <w:pPr>
        <w:keepNext/>
        <w:ind w:left="340"/>
      </w:pPr>
      <w:r>
        <w:rPr>
          <w:b/>
          <w:i w:val="0"/>
          <w:sz w:val="21"/>
        </w:rPr>
        <w:t xml:space="preserve">Cấu trúc/quy tắc: </w:t>
      </w:r>
      <w:r>
        <w:rPr>
          <w:b w:val="0"/>
          <w:i w:val="0"/>
          <w:sz w:val="21"/>
        </w:rPr>
        <w:t xml:space="preserve">So … that – result. </w:t>
      </w:r>
      <w:r>
        <w:rPr>
          <w:b w:val="0"/>
          <w:i w:val="0"/>
          <w:sz w:val="21"/>
        </w:rPr>
        <w:t>so hard that I couldn't go outside (adj/adv + that).</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17.</w:t>
      </w:r>
    </w:p>
    <w:p>
      <w:pPr>
        <w:keepNext/>
        <w:spacing w:before="140"/>
      </w:pPr>
      <w:r>
        <w:rPr>
          <w:b/>
          <w:i w:val="0"/>
        </w:rPr>
        <w:t xml:space="preserve">Câu 20  </w:t>
      </w:r>
      <w:r>
        <w:rPr>
          <w:b w:val="0"/>
          <w:i/>
          <w:sz w:val="20"/>
        </w:rPr>
        <w:t>[Module 4 · Connecting Ideas (adverb clauses &amp; transitions)]</w:t>
      </w:r>
      <w:r>
        <w:rPr>
          <w:b/>
          <w:i w:val="0"/>
        </w:rPr>
        <w:t xml:space="preserve">   Đáp án: </w:t>
      </w:r>
      <w:r>
        <w:rPr>
          <w:b/>
          <w:i w:val="0"/>
          <w:color w:val="C00000"/>
        </w:rPr>
        <w:t>D. due to</w:t>
      </w:r>
    </w:p>
    <w:p>
      <w:pPr>
        <w:keepNext/>
        <w:ind w:left="340"/>
      </w:pPr>
      <w:r>
        <w:rPr>
          <w:b w:val="0"/>
          <w:i/>
          <w:sz w:val="21"/>
        </w:rPr>
        <w:t>The Northern Hemisphere has mostly westerly winds _____ the rotation of the earth toward the east.</w:t>
      </w:r>
    </w:p>
    <w:p>
      <w:pPr>
        <w:keepNext/>
        <w:ind w:left="340"/>
      </w:pPr>
      <w:r>
        <w:rPr>
          <w:b/>
          <w:i w:val="0"/>
          <w:sz w:val="21"/>
        </w:rPr>
        <w:t xml:space="preserve">Cấu trúc/quy tắc: </w:t>
      </w:r>
      <w:r>
        <w:rPr>
          <w:b w:val="0"/>
          <w:i w:val="0"/>
          <w:sz w:val="21"/>
        </w:rPr>
        <w:t xml:space="preserve">Due to + noun phrase. </w:t>
      </w:r>
      <w:r>
        <w:rPr>
          <w:b w:val="0"/>
          <w:i w:val="0"/>
          <w:sz w:val="21"/>
        </w:rPr>
        <w:t>due to the rotation of the earth (cụm danh từ).</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18.</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lion is known as the "king of the jungle."</w:t>
      </w:r>
    </w:p>
    <w:p>
      <w:pPr>
        <w:keepNext/>
        <w:ind w:left="340"/>
      </w:pPr>
      <w:r>
        <w:rPr>
          <w:b w:val="0"/>
          <w:i w:val="0"/>
          <w:sz w:val="21"/>
        </w:rPr>
        <w:t>b. It lives in Africa.</w:t>
      </w:r>
    </w:p>
    <w:p>
      <w:pPr>
        <w:keepNext/>
        <w:ind w:left="340"/>
      </w:pPr>
      <w:r>
        <w:rPr>
          <w:b w:val="0"/>
          <w:i w:val="0"/>
          <w:sz w:val="21"/>
        </w:rPr>
        <w:t>c. It hunts in groups called prides.</w:t>
      </w:r>
    </w:p>
    <w:p>
      <w:pPr>
        <w:keepNext/>
        <w:ind w:left="340"/>
      </w:pPr>
      <w:r>
        <w:rPr>
          <w:b/>
          <w:i w:val="0"/>
        </w:rPr>
        <w:t xml:space="preserve">Đáp án mẫu: </w:t>
      </w:r>
      <w:r>
        <w:rPr>
          <w:b/>
          <w:i w:val="0"/>
          <w:color w:val="C00000"/>
        </w:rPr>
        <w:t>The lion, known as the "king of the jungle," lives in Africa and hunts in groups called prides.</w:t>
      </w:r>
    </w:p>
    <w:p>
      <w:pPr>
        <w:keepNext/>
        <w:ind w:left="340"/>
      </w:pPr>
      <w:r>
        <w:rPr>
          <w:b/>
          <w:i w:val="0"/>
          <w:sz w:val="21"/>
        </w:rPr>
        <w:t xml:space="preserve">Giải thích: </w:t>
      </w:r>
      <w:r>
        <w:rPr>
          <w:b w:val="0"/>
          <w:i w:val="0"/>
          <w:sz w:val="21"/>
        </w:rPr>
        <w:t>Đáp án mẫu dùng cụm đồng vị (appositive) / cụm danh từ đặt giữa hai dấu phẩy; cụm phân từ (V-ing / V3) rút gọn mệnh đề; liên từ kết hợp (and/but/yet/so) để nối các vế song song; mệnh đề trạng ngữ (liên từ phụ thuộc).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241–270, câu 270.</w:t>
      </w:r>
    </w:p>
    <w:p>
      <w:pPr>
        <w:keepNext/>
        <w:spacing w:before="140"/>
      </w:pPr>
      <w:r>
        <w:rPr>
          <w:b/>
          <w:i w:val="0"/>
        </w:rPr>
        <w:t>Câu 22</w:t>
      </w:r>
    </w:p>
    <w:p>
      <w:pPr>
        <w:keepNext/>
        <w:ind w:left="340"/>
      </w:pPr>
      <w:r>
        <w:rPr>
          <w:b w:val="0"/>
          <w:i w:val="0"/>
          <w:sz w:val="21"/>
        </w:rPr>
        <w:t>a. The bald eagle is a bird of prey.</w:t>
      </w:r>
    </w:p>
    <w:p>
      <w:pPr>
        <w:keepNext/>
        <w:ind w:left="340"/>
      </w:pPr>
      <w:r>
        <w:rPr>
          <w:b w:val="0"/>
          <w:i w:val="0"/>
          <w:sz w:val="21"/>
        </w:rPr>
        <w:t>b. It is the national symbol of the United States.</w:t>
      </w:r>
    </w:p>
    <w:p>
      <w:pPr>
        <w:keepNext/>
        <w:ind w:left="340"/>
      </w:pPr>
      <w:r>
        <w:rPr>
          <w:b w:val="0"/>
          <w:i w:val="0"/>
          <w:sz w:val="21"/>
        </w:rPr>
        <w:t>c. It builds its nest high in trees.</w:t>
      </w:r>
    </w:p>
    <w:p>
      <w:pPr>
        <w:keepNext/>
        <w:ind w:left="340"/>
      </w:pPr>
      <w:r>
        <w:rPr>
          <w:b/>
          <w:i w:val="0"/>
        </w:rPr>
        <w:t xml:space="preserve">Đáp án mẫu: </w:t>
      </w:r>
      <w:r>
        <w:rPr>
          <w:b/>
          <w:i w:val="0"/>
          <w:color w:val="C00000"/>
        </w:rPr>
        <w:t>The bald eagle, a bird of prey and the national symbol of the United States, builds its nest high in trees.</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271–300, câu 280.</w:t>
      </w:r>
    </w:p>
    <w:p>
      <w:pPr>
        <w:keepNext/>
        <w:spacing w:before="140"/>
      </w:pPr>
      <w:r>
        <w:rPr>
          <w:b/>
          <w:i w:val="0"/>
        </w:rPr>
        <w:t>Câu 23</w:t>
      </w:r>
    </w:p>
    <w:p>
      <w:pPr>
        <w:keepNext/>
        <w:ind w:left="340"/>
      </w:pPr>
      <w:r>
        <w:rPr>
          <w:b w:val="0"/>
          <w:i w:val="0"/>
          <w:sz w:val="21"/>
        </w:rPr>
        <w:t>a. The peacock is known for its colorful feathers.</w:t>
      </w:r>
    </w:p>
    <w:p>
      <w:pPr>
        <w:keepNext/>
        <w:ind w:left="340"/>
      </w:pPr>
      <w:r>
        <w:rPr>
          <w:b w:val="0"/>
          <w:i w:val="0"/>
          <w:sz w:val="21"/>
        </w:rPr>
        <w:t>b. It spreads its feathers to attract mates.</w:t>
      </w:r>
    </w:p>
    <w:p>
      <w:pPr>
        <w:keepNext/>
        <w:ind w:left="340"/>
      </w:pPr>
      <w:r>
        <w:rPr>
          <w:b w:val="0"/>
          <w:i w:val="0"/>
          <w:sz w:val="21"/>
        </w:rPr>
        <w:t>c. It is native to India.</w:t>
      </w:r>
    </w:p>
    <w:p>
      <w:pPr>
        <w:keepNext/>
        <w:ind w:left="340"/>
      </w:pPr>
      <w:r>
        <w:rPr>
          <w:b/>
          <w:i w:val="0"/>
        </w:rPr>
        <w:t xml:space="preserve">Đáp án mẫu: </w:t>
      </w:r>
      <w:r>
        <w:rPr>
          <w:b/>
          <w:i w:val="0"/>
          <w:color w:val="C00000"/>
        </w:rPr>
        <w:t>The peacock, known for its colorful feathers, spreads them to attract mates and is native to India.</w:t>
      </w:r>
    </w:p>
    <w:p>
      <w:pPr>
        <w:keepNext/>
        <w:ind w:left="340"/>
      </w:pPr>
      <w:r>
        <w:rPr>
          <w:b/>
          <w:i w:val="0"/>
          <w:sz w:val="21"/>
        </w:rPr>
        <w:t xml:space="preserve">Giải thích: </w:t>
      </w:r>
      <w:r>
        <w:rPr>
          <w:b w:val="0"/>
          <w:i w:val="0"/>
          <w:sz w:val="21"/>
        </w:rPr>
        <w:t>Đáp án mẫu dùng cụm đồng vị (appositive) / cụm danh từ đặt giữa hai dấu phẩy; cụm phân từ (V-ing / V3) rút gọn mệnh đề;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211–240, câu 226.</w:t>
      </w:r>
    </w:p>
    <w:p>
      <w:pPr>
        <w:keepNext/>
        <w:spacing w:before="140"/>
      </w:pPr>
      <w:r>
        <w:rPr>
          <w:b/>
          <w:i w:val="0"/>
        </w:rPr>
        <w:t>Câu 24</w:t>
      </w:r>
    </w:p>
    <w:p>
      <w:pPr>
        <w:keepNext/>
        <w:ind w:left="340"/>
      </w:pPr>
      <w:r>
        <w:rPr>
          <w:b w:val="0"/>
          <w:i w:val="0"/>
          <w:sz w:val="21"/>
        </w:rPr>
        <w:t>a. The Venus flytrap is a unique plant.</w:t>
      </w:r>
    </w:p>
    <w:p>
      <w:pPr>
        <w:keepNext/>
        <w:ind w:left="340"/>
      </w:pPr>
      <w:r>
        <w:rPr>
          <w:b w:val="0"/>
          <w:i w:val="0"/>
          <w:sz w:val="21"/>
        </w:rPr>
        <w:t>b. It captures insects in its trap-like leaves.</w:t>
      </w:r>
    </w:p>
    <w:p>
      <w:pPr>
        <w:keepNext/>
        <w:ind w:left="340"/>
      </w:pPr>
      <w:r>
        <w:rPr>
          <w:b w:val="0"/>
          <w:i w:val="0"/>
          <w:sz w:val="21"/>
        </w:rPr>
        <w:t>c. It thrives in nutrient-poor soil.</w:t>
      </w:r>
    </w:p>
    <w:p>
      <w:pPr>
        <w:keepNext/>
        <w:ind w:left="340"/>
      </w:pPr>
      <w:r>
        <w:rPr>
          <w:b/>
          <w:i w:val="0"/>
        </w:rPr>
        <w:t xml:space="preserve">Đáp án mẫu: </w:t>
      </w:r>
      <w:r>
        <w:rPr>
          <w:b/>
          <w:i w:val="0"/>
          <w:color w:val="C00000"/>
        </w:rPr>
        <w:t>The Venus flytrap, a unique plant that captures insects in its trap-like leaves, thrives in nutrient-poor soil.</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301–330, câu 329.</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Answer Key – Code 14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