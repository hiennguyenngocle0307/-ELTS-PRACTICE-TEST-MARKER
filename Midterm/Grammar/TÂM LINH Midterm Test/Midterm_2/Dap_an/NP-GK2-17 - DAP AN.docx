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17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is dedicated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country _____ the pursuit of world peace.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dedicated to. </w:t>
      </w:r>
      <w:r>
        <w:rPr>
          <w:b w:val="0"/>
          <w:i w:val="0"/>
          <w:sz w:val="20"/>
        </w:rPr>
        <w:t>Cụm cố định be dedicated to + danh từ/V-ing: My country is dedicated to the pursuit…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trying to open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think I hear someone _____ the back window. DO you hear it, too?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Verbs of perception + V-ing. </w:t>
      </w:r>
      <w:r>
        <w:rPr>
          <w:b w:val="0"/>
          <w:i w:val="0"/>
          <w:sz w:val="20"/>
        </w:rPr>
        <w:t>hear + O + V-ing: hear someone trying to open (đang cố mở).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must not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littering against the law?" "Yes. There's a law that says that you _____ throw trash on the streets."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Must not – prohibition. </w:t>
      </w:r>
      <w:r>
        <w:rPr>
          <w:b w:val="0"/>
          <w:i w:val="0"/>
          <w:sz w:val="20"/>
        </w:rPr>
        <w:t>Luật cấm xả rác → must not throw. "don't have to" = không cần thiết, nghĩa khác hẳn.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need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"Here's my phone number." "Thanks. I'll give you a call if I _____ some help tomorrow."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future condition. </w:t>
      </w:r>
      <w:r>
        <w:rPr>
          <w:b w:val="0"/>
          <w:i w:val="0"/>
          <w:sz w:val="20"/>
        </w:rPr>
        <w:t>If + hiện tại đơn, will + V: if I need some help tomorrow.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might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"It _____ rain this evening. Why don't you take an umbrella?" "That's a good idea. May I borrow yours?"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Might – future possibility. </w:t>
      </w:r>
      <w:r>
        <w:rPr>
          <w:b w:val="0"/>
          <w:i w:val="0"/>
          <w:sz w:val="20"/>
        </w:rPr>
        <w:t>Khả năng yếu về tương lai gần: It might rain this evening (nên mang ô). "must" quá chắc chắn, "had better" không đi với chủ ngữ "it" ở nghĩa này.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being involved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Alan was questioned by the police, he admitted knowing about the embezzlement of funds from his company, but denied _____ in any way.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after "deny" (passive). </w:t>
      </w:r>
      <w:r>
        <w:rPr>
          <w:b w:val="0"/>
          <w:i w:val="0"/>
          <w:sz w:val="20"/>
        </w:rPr>
        <w:t>deny + V-ing; ở đây là bị động "bị liên can" → being involved.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Should something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people who live near nuclear plants are concerned. _____ go wrong, the impact on the surrounding area could be disastrous.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(Should). </w:t>
      </w:r>
      <w:r>
        <w:rPr>
          <w:b w:val="0"/>
          <w:i w:val="0"/>
          <w:sz w:val="20"/>
        </w:rPr>
        <w:t>Should something go wrong = If something should go wrong.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however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Camels have either one hump or two humps. The Arabian camel has one hump. The Bactrian camel, _____, has two humps.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However – contrast. </w:t>
      </w:r>
      <w:r>
        <w:rPr>
          <w:b w:val="0"/>
          <w:i w:val="0"/>
          <w:sz w:val="20"/>
        </w:rPr>
        <w:t>The Arabian camel has one hump. The Bactrian camel, however, has two humps (đối lập).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spends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nation's balance of trade is considered unfavorable if it _____ more money on imports than it gains from exports.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Real/general condition. </w:t>
      </w:r>
      <w:r>
        <w:rPr>
          <w:b w:val="0"/>
          <w:i w:val="0"/>
          <w:sz w:val="20"/>
        </w:rPr>
        <w:t>Sự thật chung: if it spends more money on imports → spends (hiện tại đơn).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 read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 stopped talking, Sam finished my sentence for me as though he _____ my mind.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though – past unreal. </w:t>
      </w:r>
      <w:r>
        <w:rPr>
          <w:b w:val="0"/>
          <w:i w:val="0"/>
          <w:sz w:val="20"/>
        </w:rPr>
        <w:t>as though he had read my mind = như thể anh ấy đã đọc được ý nghĩ của tôi (past perfect cho điều trái thực tế trong quá khứ).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was able to buy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Robert has a new car. He _____ it for a very good price. He paid 30 percent less than the regular retail cost.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Was able to – one specific past achievement. </w:t>
      </w:r>
      <w:r>
        <w:rPr>
          <w:b w:val="0"/>
          <w:i w:val="0"/>
          <w:sz w:val="20"/>
        </w:rPr>
        <w:t>Thành công trong một lần mua cụ thể ("paid 30 percent less") → was able to buy. "could" chỉ dùng cho khả năng chung trong quá khứ, không dùng cho thành tích một lần ở câu khẳng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get broken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did that window _____?" "I don't know."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Get-passive in a question. </w:t>
      </w:r>
      <w:r>
        <w:rPr>
          <w:b w:val="0"/>
          <w:i w:val="0"/>
          <w:sz w:val="20"/>
        </w:rPr>
        <w:t>How did that window get broken? Sau trợ động từ did dùng get nguyên mẫu; got ở C sai.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 been installed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Fortunately, the hospital's new air-conditioning system _____ when the first heat wave of the summer arrived.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past perfect. </w:t>
      </w:r>
      <w:r>
        <w:rPr>
          <w:b w:val="0"/>
          <w:i w:val="0"/>
          <w:sz w:val="20"/>
        </w:rPr>
        <w:t>Hệ thống điều hòa đã được lắp trước khi đợt nóng đến → had been installed.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in the event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sorry you've decided not to go with us on the river trip, but _____ you change your mind, there will still be enough room on the boat for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the event that. </w:t>
      </w:r>
      <w:r>
        <w:rPr>
          <w:b w:val="0"/>
          <w:i w:val="0"/>
          <w:sz w:val="20"/>
        </w:rPr>
        <w:t>in the event that you change your mind = trong trường hợp bạn đổi ý (điều kiện có thể xảy ra).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producing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Roger proved that the accident wasn't his fault by _____ two witnesses who testified in his favor.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By + gerund. </w:t>
      </w:r>
      <w:r>
        <w:rPr>
          <w:b w:val="0"/>
          <w:i w:val="0"/>
          <w:sz w:val="20"/>
        </w:rPr>
        <w:t>by + V-ing: by producing two witnesses.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 better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“Since we have to be there in a hurry, we _____ take a taxi.” “I agree.”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Had better – strong advice. </w:t>
      </w:r>
      <w:r>
        <w:rPr>
          <w:b w:val="0"/>
          <w:i w:val="0"/>
          <w:sz w:val="20"/>
        </w:rPr>
        <w:t>Tình huống gấp ("have to be there in a hurry") → lời khuyên mạnh: we had better take a taxi. "may/are able to" không hợp nghĩa; "have been used to" sai cấu trúc.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In spite 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is still a good idea to know how to type. _____ the many technological advances in typewriters and word processors, a skilled operator remains indispensable.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spite of + noun. </w:t>
      </w:r>
      <w:r>
        <w:rPr>
          <w:b w:val="0"/>
          <w:i w:val="0"/>
          <w:sz w:val="20"/>
        </w:rPr>
        <w:t>Dù có nhiều tiến bộ công nghệ vẫn cần biết đánh máy → nhượng bộ: In spite of the many technological advances.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want to take a train trip across western Canada, but my traveling companion wants to fly to Mexico City for our vacation.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Contrast with "but". </w:t>
      </w:r>
      <w:r>
        <w:rPr>
          <w:b w:val="0"/>
          <w:i w:val="0"/>
          <w:sz w:val="20"/>
        </w:rPr>
        <w:t>Hai vế đối lập nối bằng but: I want to take a train trip…, but my companion wants to fly.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view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good teacher makes her students _____ the world from new perspectives.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Make + O + base form. </w:t>
      </w:r>
      <w:r>
        <w:rPr>
          <w:b w:val="0"/>
          <w:i w:val="0"/>
          <w:sz w:val="20"/>
        </w:rPr>
        <w:t>make + O + V nguyên mẫu: makes her students view.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is easily absorbed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Vitamin C _____ by the human body. It gets into the bloodstream quickly.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present. </w:t>
      </w:r>
      <w:r>
        <w:rPr>
          <w:b w:val="0"/>
          <w:i w:val="0"/>
          <w:sz w:val="20"/>
        </w:rPr>
        <w:t>Vitamin C được cơ thể hấp thụ → is easily absorbed (trạng từ đứng giữa be và V3).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12.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Pyramids of Giza are ancient monuments.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are located in Egypt.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were built as tombs for pharaohs.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Pyramids of Giza, ancient monuments located in Egypt, were built as tombs for pharaohs.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69.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kangaroo is a marsupial.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carries its young in a pouch.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known for its ability to jump long distances.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kangaroo, a marsupial that carries its young in a pouch, is known for its ability to jump long distances.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281.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Sahara is the largest hot desert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a harsh, dry climate.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Sahara, the largest hot desert in the world, is located in Africa and has a harsh, dry climate.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156.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Blue Whale is the largest animal on Earth.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the ocean.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feeds primarily on krill.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Blue Whale, the largest animal on Earth, lives in the ocean and feeds primarily on krill.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282.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NP-GK2-17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