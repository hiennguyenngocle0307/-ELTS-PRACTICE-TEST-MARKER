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10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Modals and Similar Expressions (Chapter 2), 4 câu; Module 2 – The Passive (Chapter 3), 4 câu; Module 3 – Gerunds and Infinitives (Chapter 4), 4 câu; Module 4 – Showing Relationships Between Ideas (Chapter 9), 4 câu; Module 5 – Conditional Sentences and Wishes (Chapter 10),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be heard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stood up at the meeting and demanded _____. At last, I got the chance to express my opinion.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infinitive after "demand". </w:t>
      </w:r>
      <w:r>
        <w:rPr>
          <w:b w:val="0"/>
          <w:i w:val="0"/>
          <w:sz w:val="20"/>
        </w:rPr>
        <w:t>demand + to V; ở đây bị động → demanded to be heard.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being involved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 Alan was questioned by the police, he admitted knowing about the embezzlement of funds from his company, but denied _____ in any 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Gerund after "deny" (passive). </w:t>
      </w:r>
      <w:r>
        <w:rPr>
          <w:b w:val="0"/>
          <w:i w:val="0"/>
          <w:sz w:val="20"/>
        </w:rPr>
        <w:t>deny + V-ing; ở đây là bị động "bị liên can" → being involved.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 considered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"Renoir is one of the most popular French impressionist painters. His paintings _____ masterpieces all over the world."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present. </w:t>
      </w:r>
      <w:r>
        <w:rPr>
          <w:b w:val="0"/>
          <w:i w:val="0"/>
          <w:sz w:val="20"/>
        </w:rPr>
        <w:t>Tranh của Renoir được xem là kiệt tác → are considered.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must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"You haven't eaten anything since yesterday afternoon. You _____ really hungry." "I am."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Must – strong deduction. </w:t>
      </w:r>
      <w:r>
        <w:rPr>
          <w:b w:val="0"/>
          <w:i w:val="0"/>
          <w:sz w:val="20"/>
        </w:rPr>
        <w:t>Không ăn từ hôm qua → suy luận chắc chắn: You must be really hungry. "might/can" quá yếu hoặc sai nghĩa.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17.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would get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Whenever my parents went out in the evening, I _____ the job of taking care of my younger brother.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Would – repeated past action. </w:t>
      </w:r>
      <w:r>
        <w:rPr>
          <w:b w:val="0"/>
          <w:i w:val="0"/>
          <w:sz w:val="20"/>
        </w:rPr>
        <w:t>"Whenever my parents went out" diễn tả hành động lặp lại trong quá khứ → would get. "should/had better" là lời khuyên, "must have gotten" là suy đoán.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was denied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hard to believe that my application for a scholarship _____. I was sure I'd get it. I don't know now if I'll go to school next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– simple past. </w:t>
      </w:r>
      <w:r>
        <w:rPr>
          <w:b w:val="0"/>
          <w:i w:val="0"/>
          <w:sz w:val="20"/>
        </w:rPr>
        <w:t>Đơn xin học bổng bị từ chối → was denied.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however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newborn baby can neither walk nor crawl. A newborn antelope, _____, can run within minutes of birth.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However – contrast. </w:t>
      </w:r>
      <w:r>
        <w:rPr>
          <w:b w:val="0"/>
          <w:i w:val="0"/>
          <w:sz w:val="20"/>
        </w:rPr>
        <w:t>A newborn antelope, however, can run… (đối lập với em bé).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Should something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people who live near nuclear plants are concerned. _____ go wrong, the impact on the surrounding area could be disastrous.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(Should). </w:t>
      </w:r>
      <w:r>
        <w:rPr>
          <w:b w:val="0"/>
          <w:i w:val="0"/>
          <w:sz w:val="20"/>
        </w:rPr>
        <w:t>Should something go wrong = If something should go wrong.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addition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Olives are a principal source of cooking oil, but by no means the only source. _____ olives, cooking oil can be extracted from coconuts, corn, and sunflower seeds.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 addition to + noun. </w:t>
      </w:r>
      <w:r>
        <w:rPr>
          <w:b w:val="0"/>
          <w:i w:val="0"/>
          <w:sz w:val="20"/>
        </w:rPr>
        <w:t>In addition to olives, cooking oil can be extracted from coconuts… (thêm nguồn khác).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now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flowers will soon start to bloom _____ winter is gone and the weather is beginning to get warmer.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Now that. </w:t>
      </w:r>
      <w:r>
        <w:rPr>
          <w:b w:val="0"/>
          <w:i w:val="0"/>
          <w:sz w:val="20"/>
        </w:rPr>
        <w:t>now that winter is gone = vì bây giờ mùa đông đã qua (lý do).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could lend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wish I _____ you some money for your rent, but I'm broke myself.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present. </w:t>
      </w:r>
      <w:r>
        <w:rPr>
          <w:b w:val="0"/>
          <w:i w:val="0"/>
          <w:sz w:val="20"/>
        </w:rPr>
        <w:t>wish + could + V = ước có thể (hiện tại): I wish I could lend you some money.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Should you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Page 12 of the manual that came with the appliance says: "_____ any problem with the merchandise, contact your local dealer."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Inverted conditional (Should). </w:t>
      </w:r>
      <w:r>
        <w:rPr>
          <w:b w:val="0"/>
          <w:i w:val="0"/>
          <w:sz w:val="20"/>
        </w:rPr>
        <w:t>Should you have any problem = If you should have any problem (đảo ngữ trang trọng).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has an announcement been made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"_____ about the eight o'clock flight to Chicago?" "Not yet."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question – present perfect. </w:t>
      </w:r>
      <w:r>
        <w:rPr>
          <w:b w:val="0"/>
          <w:i w:val="0"/>
          <w:sz w:val="20"/>
        </w:rPr>
        <w:t>Has an announcement been made…? (trợ động từ đứng trước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has got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"Barbara just told me that she can't go to the meeting tonight." "She _____ go! We need her there for the financial report."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Have got to – necessity. </w:t>
      </w:r>
      <w:r>
        <w:rPr>
          <w:b w:val="0"/>
          <w:i w:val="0"/>
          <w:sz w:val="20"/>
        </w:rPr>
        <w:t>"We need her there" → bắt buộc mạnh: She has got to go. "has gotten to/have to" sai dạng; "must be go"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The Passive]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 equipped with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In recent years, the government has imposed pollution controls on automobile manufacturers. Both domestic and imported automobiles must _____ anti-pollution devices.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with modal. </w:t>
      </w:r>
      <w:r>
        <w:rPr>
          <w:b w:val="0"/>
          <w:i w:val="0"/>
          <w:sz w:val="20"/>
        </w:rPr>
        <w:t>must + be + V3 + with: must be equipped with. "equip by/with" thiếu be hoặc sai giới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3 – The Passive;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Modals and Similar Expressions]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should have tried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"Harry's new jacket doesn't seem to fit him very well." "He _____ it on before he bought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Should have + V3 – criticism. </w:t>
      </w:r>
      <w:r>
        <w:rPr>
          <w:b w:val="0"/>
          <w:i w:val="0"/>
          <w:sz w:val="20"/>
        </w:rPr>
        <w:t>Áo không vừa → đáng lẽ anh ấy nên thử trước khi mua: should have tried. "must have tried" mâu thuẫn với việc áo không vừa.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2 – Modals and Similar Expressions; ngân hàng câu hỏi GRAMMAR_MID_L_N_2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4 · Showing Relationships Between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however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Camels have either one hump or two humps. The Arabian camel has one hump. The Bactrian camel, _____, has two humps.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However – contrast. </w:t>
      </w:r>
      <w:r>
        <w:rPr>
          <w:b w:val="0"/>
          <w:i w:val="0"/>
          <w:sz w:val="20"/>
        </w:rPr>
        <w:t>The Arabian camel has one hump. The Bactrian camel, however, has two humps (đối lập).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9 – Showing Relationships Between Ideas (contrast, condition, addition);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5 · Conditional Sentences and Wishes]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gotten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"How do you like your new apartment?" "The apartment itself is great, but I wish I _____ used to the constant noise from the street below."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Wish – past. </w:t>
      </w:r>
      <w:r>
        <w:rPr>
          <w:b w:val="0"/>
          <w:i w:val="0"/>
          <w:sz w:val="20"/>
        </w:rPr>
        <w:t>wish + had V3: I wish I had gotten used to the noise (ước điều đã không xảy ra).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10 – Conditional Sentences and Wishes;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to develop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Children should be encouraged _____ their individual interests.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Passive of encourage + infinitive. </w:t>
      </w:r>
      <w:r>
        <w:rPr>
          <w:b w:val="0"/>
          <w:i w:val="0"/>
          <w:sz w:val="20"/>
        </w:rPr>
        <w:t>be encouraged + to V: to develop.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3 · Gerunds and Infinitives]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to raise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Please remember _____ your hand during the test if you have a question.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Remember + infinitive. </w:t>
      </w:r>
      <w:r>
        <w:rPr>
          <w:b w:val="0"/>
          <w:i w:val="0"/>
          <w:sz w:val="20"/>
        </w:rPr>
        <w:t>remember + to V = nhớ để làm việc cần làm: remember to raise your hand.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4 – Gerunds and Infinitives; ngân hàng câu hỏi GRAMMAR_MID_L_N_2 – Practice Test B, câu 9.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African elephant is the largest land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large ears.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trunk to gather food.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African elephant, the largest land animal with large ears, uses its trunk to gather food.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277.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wolf is a social animal.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lives in packs.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communicates through howls.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wolf, a social animal that lives in packs, communicates through howls.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171.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 massive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over many centuries.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constructed to protect China from invasions.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 massive structure built over many centuries, was constructed to protect China from invasions.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211–240, câu 219.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Great Wall of China is a historic monument.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built to protect against invasions.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stretches over 13,000 miles.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Great Wall of China, a historic monument built to protect against invasions, stretches over 13,000 miles.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146.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NP-GK2-10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