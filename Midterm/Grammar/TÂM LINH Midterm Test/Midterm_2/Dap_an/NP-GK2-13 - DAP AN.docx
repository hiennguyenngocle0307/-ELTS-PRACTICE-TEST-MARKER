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13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 been lifted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my lost briefcase was returned with my year-long research results intact, I felt tremendously relieved. It was as if a huge and heavy weight _____ from my shoulders.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if – past. </w:t>
      </w:r>
      <w:r>
        <w:rPr>
          <w:b w:val="0"/>
          <w:i w:val="0"/>
          <w:sz w:val="20"/>
        </w:rPr>
        <w:t>as if a heavy weight had been lifted from my shoulders (past perfect bị động).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should have tried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"Harry's new jacket doesn't seem to fit him very well." "He _____ it on before he bought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 have + V3 – criticism. </w:t>
      </w:r>
      <w:r>
        <w:rPr>
          <w:b w:val="0"/>
          <w:i w:val="0"/>
          <w:sz w:val="20"/>
        </w:rPr>
        <w:t>Áo không vừa → đáng lẽ anh ấy nên thử trước khi mua: should have tried. "must have tried" mâu thuẫn với việc áo không vừa.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couldn't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did you get my telephone number? It's not listed in the phone book, so you _____ have found it in the directory." "I got it from your mother."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deduction – couldn't have + V3. </w:t>
      </w:r>
      <w:r>
        <w:rPr>
          <w:b w:val="0"/>
          <w:i w:val="0"/>
          <w:sz w:val="20"/>
        </w:rPr>
        <w:t>Số không có trong danh bạ → bạn không thể đã tìm thấy nó: you couldn't have found it. "won't" không dùng cho quá khứ; "may/might not have" chỉ khả năng yếu.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Even though a duck may live on water, it stays dry _____ the oil on its feathers. The oil prevents the water from soaking through the feathers and reaching its skin.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noun. </w:t>
      </w:r>
      <w:r>
        <w:rPr>
          <w:b w:val="0"/>
          <w:i w:val="0"/>
          <w:sz w:val="20"/>
        </w:rPr>
        <w:t>Vịt khô ráo là NHỜ lớp dầu → nguyên nhân: due to the oil on its feathers.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could lend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wish I _____ you some money for your rent, but I'm broke myself.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present. </w:t>
      </w:r>
      <w:r>
        <w:rPr>
          <w:b w:val="0"/>
          <w:i w:val="0"/>
          <w:sz w:val="20"/>
        </w:rPr>
        <w:t>wish + could + V = ước có thể (hiện tại): I wish I could lend you some money.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might have said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Marge walked away from the discussion. Otherwise, she _____ something she would regret later.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Implied condition – otherwise. </w:t>
      </w:r>
      <w:r>
        <w:rPr>
          <w:b w:val="0"/>
          <w:i w:val="0"/>
          <w:sz w:val="20"/>
        </w:rPr>
        <w:t>Otherwise = nếu không (đã rời đi) → might have said (khả năng ở quá khứ).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got hired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didn't think my interview went very well, but I can guess it must have. Despite all my anxieties, I _____ for the job I wanted. I'm really going to work hard and justify their confidence.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Get-passive. </w:t>
      </w:r>
      <w:r>
        <w:rPr>
          <w:b w:val="0"/>
          <w:i w:val="0"/>
          <w:sz w:val="20"/>
        </w:rPr>
        <w:t>"got hired" = được tuyển; get + V3 là dạng bị động thông tục. "got hiring" sai.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are considered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"Renoir is one of the most popular French impressionist painters. His paintings _____ masterpieces all over the world."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Tranh của Renoir được xem là kiệt tác → are considered.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addition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Olives are a principal source of cooking oil, but by no means the only source. _____ olives, cooking oil can be extracted from coconuts, corn, and sunflower seeds.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addition to + noun. </w:t>
      </w:r>
      <w:r>
        <w:rPr>
          <w:b w:val="0"/>
          <w:i w:val="0"/>
          <w:sz w:val="20"/>
        </w:rPr>
        <w:t>In addition to olives, cooking oil can be extracted from coconuts… (thêm nguồn khác).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must have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"Larry drove all night to get here for his sister's wedding. He _____ exhausted by the time he arrived." "He was."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deduction – must have + V3. </w:t>
      </w:r>
      <w:r>
        <w:rPr>
          <w:b w:val="0"/>
          <w:i w:val="0"/>
          <w:sz w:val="20"/>
        </w:rPr>
        <w:t>Lái xe cả đêm → suy luận chắc chắn về quá khứ: must have been exhausted. "will have been" dùng cho tương lai.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were praised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rescuers _____ for their bravery and fortitude in locating the lost mountain climbers.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Những người cứu hộ được khen ngợi → were praised for…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expect Mary _____ here early tonight. She should arrive in the next half hour.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Expect + O + infinitive. </w:t>
      </w:r>
      <w:r>
        <w:rPr>
          <w:b w:val="0"/>
          <w:i w:val="0"/>
          <w:sz w:val="20"/>
        </w:rPr>
        <w:t>expect + O + to V: expect Mary to come.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admiring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painting was beautiful. I stood there _____ for a long time.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Participle of simultaneous action. </w:t>
      </w:r>
      <w:r>
        <w:rPr>
          <w:b w:val="0"/>
          <w:i w:val="0"/>
          <w:sz w:val="20"/>
        </w:rPr>
        <w:t>stood there admiring = đứng đó và ngắm; V-ing chỉ hành động đồng thời.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were spinning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medicine made me feel dizzy. I felt as though the room _____ around and around.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though – present unreal. </w:t>
      </w:r>
      <w:r>
        <w:rPr>
          <w:b w:val="0"/>
          <w:i w:val="0"/>
          <w:sz w:val="20"/>
        </w:rPr>
        <w:t>as though the room were spinning (were cho điều không có thật ở hiện tại).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for being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Do you have an excuse _____ late to class two days in a row?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Excuse for + gerund. </w:t>
      </w:r>
      <w:r>
        <w:rPr>
          <w:b w:val="0"/>
          <w:i w:val="0"/>
          <w:sz w:val="20"/>
        </w:rPr>
        <w:t>Sau giới từ for dùng V-ing: an excuse for being late.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 better put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"Chris, you _____ the fish in the refrigerator before it spoils." "You're right. I didn't know it was still in the shopping bag."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Had better – warning. </w:t>
      </w:r>
      <w:r>
        <w:rPr>
          <w:b w:val="0"/>
          <w:i w:val="0"/>
          <w:sz w:val="20"/>
        </w:rPr>
        <w:t>Cá sắp hỏng → lời khuyên mạnh có hậu quả: had better put it in the refrigerator. "had to" là quá khứ; "may put" không phải lời khuyên.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Ever since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Jason became famous, he has ignored his old friends. He shouldn't do that.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Ever since. </w:t>
      </w:r>
      <w:r>
        <w:rPr>
          <w:b w:val="0"/>
          <w:i w:val="0"/>
          <w:sz w:val="20"/>
        </w:rPr>
        <w:t>Ever since Jason became famous = kể từ khi, kết hợp với thì hiện tại hoàn thành (has ignored).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can be prevented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Today, many serious childhood diseases _____ by early immunization.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modal. </w:t>
      </w:r>
      <w:r>
        <w:rPr>
          <w:b w:val="0"/>
          <w:i w:val="0"/>
          <w:sz w:val="20"/>
        </w:rPr>
        <w:t>Bệnh được ngăn ngừa nhờ tiêm chủng → can be prevented (modal + be + V3). "can prevent" là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will I agree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Only if you promise to study hard _____ to tutor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 + inversion. </w:t>
      </w:r>
      <w:r>
        <w:rPr>
          <w:b w:val="0"/>
          <w:i w:val="0"/>
          <w:sz w:val="20"/>
        </w:rPr>
        <w:t>Only if đứng đầu câu thì mệnh đề chính đảo trợ động từ: Only if you promise… will I agree.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Jack offered _____ care of my garden while I was out of town.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Infinitive after "offer". </w:t>
      </w:r>
      <w:r>
        <w:rPr>
          <w:b w:val="0"/>
          <w:i w:val="0"/>
          <w:sz w:val="20"/>
        </w:rPr>
        <w:t>offer + to V → offered to take care of.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6.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one of the most recognizable structures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completed in 1889.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located in Paris, France.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one of the most recognizable structures in the world, was completed in 1889 and is located in Paris, France.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296.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Wall of China is an ancient structure.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built to protect China from invasions.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stretches over 13,000 miles.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Wall of China, an ancient structure built to protect China from invasions, stretches over 13,000 miles.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Venus flytrap is a carnivorous plant.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captures insects in its leaves.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found in the southeastern United States.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Venus flytrap, a carnivorous plant that captures insects in its leaves, is found in the southeastern United States.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314.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Marie Curie was a pioneering scientist.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She discovered radioactivity.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She was the first woman to win a Nobel Prize.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Marie Curie, a pioneering scientist who discovered radioactivity, was the first woman to win a Nobel Prize.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mệnh đề tính từ với "who".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67.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NP-GK2-13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