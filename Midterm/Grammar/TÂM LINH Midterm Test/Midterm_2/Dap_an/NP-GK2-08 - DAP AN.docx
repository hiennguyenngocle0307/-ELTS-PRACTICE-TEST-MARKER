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ĐỢT 2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08</w:t>
            </w:r>
          </w:p>
        </w:tc>
      </w:tr>
    </w:tbl>
    <w:p>
      <w:pPr>
        <w:spacing w:after="40" w:before="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ĐÁP ÁN NHANH</w:t>
      </w:r>
      <w:r>
        <w:rPr>
          <w:b w:val="0"/>
          <w:i/>
          <w:color w:val="FFFFFF"/>
          <w:sz w:val="21"/>
        </w:rPr>
        <w:t xml:space="preserve">   20 câu · 0.4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</w:tr>
    </w:tbl>
    <w:p>
      <w:pPr>
        <w:spacing w:after="40" w:before="80"/>
      </w:pPr>
      <w:r>
        <w:rPr>
          <w:b/>
          <w:i w:val="0"/>
        </w:rPr>
        <w:t xml:space="preserve">Phạm vi: </w:t>
      </w:r>
      <w:r>
        <w:rPr>
          <w:b w:val="0"/>
          <w:i w:val="0"/>
        </w:rPr>
        <w:t>Module 1 – Modals and Similar Expressions (Chapter 2), 4 câu; Module 2 – The Passive (Chapter 3), 4 câu; Module 3 – Gerunds and Infinitives (Chapter 4), 4 câu; Module 4 – Showing Relationships Between Ideas (Chapter 9), 4 câu; Module 5 – Conditional Sentences and Wishes (Chapter 10), 4 câu. Thứ tự câu hỏi đã được trộn; đáp án A/B/C/D phân bổ đều (mỗi chữ cái 5 câu).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GIẢI THÍCH CHI TIẾT</w:t>
      </w:r>
      <w:r>
        <w:rPr>
          <w:b w:val="0"/>
          <w:i/>
          <w:color w:val="FFFFFF"/>
          <w:sz w:val="21"/>
        </w:rPr>
        <w:t xml:space="preserve">   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was constructed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building of the bridge had been delayed for three years because of political problems on both sides of the river. Finally, it _____ because the public demanded action, and now many hours of driving have been saved for daily commuters.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– simple past. </w:t>
      </w:r>
      <w:r>
        <w:rPr>
          <w:b w:val="0"/>
          <w:i w:val="0"/>
          <w:sz w:val="20"/>
        </w:rPr>
        <w:t>Cuối cùng cây cầu được xây dựng → was constructed.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B, câu 16.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must be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"I heard that Laura was offered a job at a top computer firm in Chicago." "Oh? That's wonderful! She _____ very pleased."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Must – deduction (present). </w:t>
      </w:r>
      <w:r>
        <w:rPr>
          <w:b w:val="0"/>
          <w:i w:val="0"/>
          <w:sz w:val="20"/>
        </w:rPr>
        <w:t>Được mời làm việc tốt → suy luận hợp lý: She must be very pleased. "is supposed to / might be" không phù hợp mức độ chắc chắn.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B, câu 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would go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"Why aren't you going mountain climbing with the rest of us next weekend?" "To be honest with you, I'm a coward. If I were brave, I _____ with you."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Present unreal condition. </w:t>
      </w:r>
      <w:r>
        <w:rPr>
          <w:b w:val="0"/>
          <w:i w:val="0"/>
          <w:sz w:val="20"/>
        </w:rPr>
        <w:t>If I were brave, I would go with you.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B, câu 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such as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Minerals _____ nickel, copper, and zinc can be found in seawater.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Such as – examples. </w:t>
      </w:r>
      <w:r>
        <w:rPr>
          <w:b w:val="0"/>
          <w:i w:val="0"/>
          <w:sz w:val="20"/>
        </w:rPr>
        <w:t>Minerals such as nickel, copper, and zinc.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B, câu 19.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had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Gloria never seems to get tired. I sure wish I _____ her energy.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Wish – present. </w:t>
      </w:r>
      <w:r>
        <w:rPr>
          <w:b w:val="0"/>
          <w:i w:val="0"/>
          <w:sz w:val="20"/>
        </w:rPr>
        <w:t>wish + quá khứ đơn: I wish I had her energy.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B, câu 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shouldn't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"My boss is always looking over my shoulder whenever I do anything." "That _____ bother you." "But it does."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Shouldn't – expectation. </w:t>
      </w:r>
      <w:r>
        <w:rPr>
          <w:b w:val="0"/>
          <w:i w:val="0"/>
          <w:sz w:val="20"/>
        </w:rPr>
        <w:t>"That shouldn't bother you" = đáng lẽ điều đó không nên làm bạn khó chịu ("But it does" – nhưng thực tế có). "won't/may not" không hợp văn cảnh.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B, câu 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Were I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_____ you, I'd think twice about that decision. It could be a bad move.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Inverted conditional (Were I). </w:t>
      </w:r>
      <w:r>
        <w:rPr>
          <w:b w:val="0"/>
          <w:i w:val="0"/>
          <w:sz w:val="20"/>
        </w:rPr>
        <w:t>Were I you = If I were you (đảo ngữ, không có if).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A, câu 12.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had been lifted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When my lost briefcase was returned with my year-long research results intact, I felt tremendously relieved. It was as if a huge and heavy weight _____ from my shoulders.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As if – past. </w:t>
      </w:r>
      <w:r>
        <w:rPr>
          <w:b w:val="0"/>
          <w:i w:val="0"/>
          <w:sz w:val="20"/>
        </w:rPr>
        <w:t>as if a heavy weight had been lifted from my shoulders (past perfect bị động).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B, câu 20.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will I agree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Only if you promise to study hard _____ to tutor you.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Only if + inversion. </w:t>
      </w:r>
      <w:r>
        <w:rPr>
          <w:b w:val="0"/>
          <w:i w:val="0"/>
          <w:sz w:val="20"/>
        </w:rPr>
        <w:t>Only if đứng đầu câu thì mệnh đề chính đảo trợ động từ: Only if you promise… will I agree.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A, câu 19.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in spite of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don't understand why, but my neighbor Mr. Morrow doesn't seem to like me. He never smiles at me or speaks to me _____ the many efforts I have made to be friendly and neighborly.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In spite of + noun. </w:t>
      </w:r>
      <w:r>
        <w:rPr>
          <w:b w:val="0"/>
          <w:i w:val="0"/>
          <w:sz w:val="20"/>
        </w:rPr>
        <w:t>He never smiles … in spite of the many efforts I have made (nhượng bộ).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B, câu 16.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11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to have it painted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This room is too dark. We need _____ a lighter shade.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Need + have + O + V3 (causative). </w:t>
      </w:r>
      <w:r>
        <w:rPr>
          <w:b w:val="0"/>
          <w:i w:val="0"/>
          <w:sz w:val="20"/>
        </w:rPr>
        <w:t>need to have it painted = cần thuê/nhờ sơn.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B, câu 19.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12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was penicillin discovered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"When _____?" "In 1928"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question. </w:t>
      </w:r>
      <w:r>
        <w:rPr>
          <w:b w:val="0"/>
          <w:i w:val="0"/>
          <w:sz w:val="20"/>
        </w:rPr>
        <w:t>Câu hỏi bị động Wh-: When was penicillin discovered? (be đứng trước chủ ngữ).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A, câu 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13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will be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"Are you going to have a big birthday party for your father?" "Not this year, but next year. He _____ 50 years old then."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Will – future fact. </w:t>
      </w:r>
      <w:r>
        <w:rPr>
          <w:b w:val="0"/>
          <w:i w:val="0"/>
          <w:sz w:val="20"/>
        </w:rPr>
        <w:t>Năm sau ông 50 tuổi: sự thật chắc chắn trong tương lai → will be. "should/must/has to" không phù hợp.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B, câu 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14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discovered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My car made strange noises, sputtered to a stop, and then wouldn't start again. Fortunately, the mechanic at my garage _____ the source of the problem.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Active – simple past. </w:t>
      </w:r>
      <w:r>
        <w:rPr>
          <w:b w:val="0"/>
          <w:i w:val="0"/>
          <w:sz w:val="20"/>
        </w:rPr>
        <w:t>"the mechanic … discovered the source of the problem" – chủ động; "was discovered" sai vì người thợ là chủ thể.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B, câu 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15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in the event that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I'm sorry you've decided not to go with us on the river trip, but _____ you change your mind, there will still be enough room on the boat for you.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In the event that. </w:t>
      </w:r>
      <w:r>
        <w:rPr>
          <w:b w:val="0"/>
          <w:i w:val="0"/>
          <w:sz w:val="20"/>
        </w:rPr>
        <w:t>in the event that you change your mind = trong trường hợp bạn đổi ý (điều kiện có thể xảy ra).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A, câu 10.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should have chosen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Ali painted his bedroom black. It looks dark and dreary. He _____ a different color.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Past modal – should have + V3. </w:t>
      </w:r>
      <w:r>
        <w:rPr>
          <w:b w:val="0"/>
          <w:i w:val="0"/>
          <w:sz w:val="20"/>
        </w:rPr>
        <w:t>Phòng ngủ sơn đen trông ảm đạm → người nói chê trách lựa chọn trong quá khứ: should have chosen (lẽ ra nên chọn). "must have chosen" là suy đoán, không hợp nghĩa; "had to choose" nói về sự bắt buộc.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A, câu 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fascinating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"Are you interested in scuba diving?" "Very. Undersea life is _____."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-ing vs -ed adjective. </w:t>
      </w:r>
      <w:r>
        <w:rPr>
          <w:b w:val="0"/>
          <w:i w:val="0"/>
          <w:sz w:val="20"/>
        </w:rPr>
        <w:t>Cuộc sống dưới biển "gây" hứng thú → fascinating. "fascinated" dùng cho người cảm thấy.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B, câu 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of trying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Jim should have asked for help instead _____ to do it himself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Instead of + gerund. </w:t>
      </w:r>
      <w:r>
        <w:rPr>
          <w:b w:val="0"/>
          <w:i w:val="0"/>
          <w:sz w:val="20"/>
        </w:rPr>
        <w:t>Giới từ "instead of" + V-ing: instead of trying.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A, câu 10.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your quitting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don't understand _____ your job suddenly. Why did you do that?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Possessive + gerund. </w:t>
      </w:r>
      <w:r>
        <w:rPr>
          <w:b w:val="0"/>
          <w:i w:val="0"/>
          <w:sz w:val="20"/>
        </w:rPr>
        <w:t>understand + possessive + V-ing: your quitting.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B, câu 15.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promise to call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Jack made me _____ him next week.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Make + O + base form. </w:t>
      </w:r>
      <w:r>
        <w:rPr>
          <w:b w:val="0"/>
          <w:i w:val="0"/>
          <w:sz w:val="20"/>
        </w:rPr>
        <w:t>make + O + V nguyên mẫu (không to): made me promise to call.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A, câu 15.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ĐÁP ÁN THAM KHẢO &amp; THANG ĐIỂM</w:t>
      </w:r>
      <w:r>
        <w:rPr>
          <w:b w:val="0"/>
          <w:i/>
          <w:color w:val="FFFFFF"/>
          <w:sz w:val="21"/>
        </w:rPr>
        <w:t xml:space="preserve">   2 điểm · 0.5 điểm/câu</w:t>
      </w:r>
    </w:p>
    <w:p>
      <w:pPr>
        <w:spacing w:after="60" w:before="0"/>
      </w:pPr>
      <w:r>
        <w:rPr>
          <w:b w:val="0"/>
          <w:i/>
          <w:sz w:val="20"/>
        </w:rPr>
        <w:t>Thang chấm mỗi câu: 0,5 = đúng ngữ pháp, đủ cả 3 ý a–b–c, đúng dấu câu; 0,25 = đủ 3 ý nhưng còn lỗi nhỏ (dấu câu, mạo từ, lặp từ…); 0 = thiếu ý hoặc lỗi cấu trúc nghiêm trọng. Chấp nhận mọi cách nối khác đúng ngữ pháp và đủ thông tin.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21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cheetah is an agile predator.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can run at high speeds.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uses its speed to catch prey.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cheetah, an agile predator that can run at high speeds, uses its speed to catch prey.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271–300, câu 275.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22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Dolphins are social animals.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They live in groups called pods.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They communicate using clicks and whistles.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Dolphins, social animals that live in groups called pods, communicate using clicks and whistles.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137.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23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polar bear is a large carnivore.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lives in the Arctic.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hunts seals for food.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polar bear, a large carnivore that lives in the Arctic, hunts seals for food.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151–180, câu 157.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24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sun provides light.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is essential for life on Earth.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also generates heat.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sun provides light and heat, which are essential for life on Earth.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mệnh đề tính từ (adjective clause) với "which";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11.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NP-GK2-08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