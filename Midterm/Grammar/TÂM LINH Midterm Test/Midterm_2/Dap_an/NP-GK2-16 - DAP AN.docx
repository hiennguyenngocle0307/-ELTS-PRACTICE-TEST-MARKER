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16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2), 4 câu; Module 2 – The Passive (Chapter 3), 4 câu; Module 3 – Gerunds and Infinitives (Chapter 4), 4 câu; Module 4 – Showing Relationships Between Ideas (Chapter 9), 4 câu; Module 5 – Conditional Sentences and Wishes (Chapter 10),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doesn't have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"What does Mr. Griffin do for a living?" "Nothing. He's very rich. He _____ work for a living."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Don't have to – lack of necessity. </w:t>
      </w:r>
      <w:r>
        <w:rPr>
          <w:b w:val="0"/>
          <w:i w:val="0"/>
          <w:sz w:val="20"/>
        </w:rPr>
        <w:t>Ông ấy giàu nên không cần phải đi làm: doesn't have to work. "must not" là cấm; "hadn't better" không dùng.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used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"The hot weather doesn't seem to bother you." "When I had my farm, I _____ work in the hot fields for hours."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Used to – past habit. </w:t>
      </w:r>
      <w:r>
        <w:rPr>
          <w:b w:val="0"/>
          <w:i w:val="0"/>
          <w:sz w:val="20"/>
        </w:rPr>
        <w:t>"When I had my farm" – thói quen trong quá khứ đã chấm dứt: I used to work. "ought to/must/had better" nói về nghĩa vụ hiện tại.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would be working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If I weren't working for an accounting firm, I _____ in a bank.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unreal condition. </w:t>
      </w:r>
      <w:r>
        <w:rPr>
          <w:b w:val="0"/>
          <w:i w:val="0"/>
          <w:sz w:val="20"/>
        </w:rPr>
        <w:t>If I weren't working…, I would be working in a bank (would + be + V-ing).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continue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Please keep your voice down in this section of the library. If you _____ to talk loudly, I will have to ask you to leave.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Real condition. </w:t>
      </w:r>
      <w:r>
        <w:rPr>
          <w:b w:val="0"/>
          <w:i w:val="0"/>
          <w:sz w:val="20"/>
        </w:rPr>
        <w:t>If you continue to talk loudly, I will have to ask you to leave (điều kiện có thật).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is being done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"Can't we do something about the situation?" "Something _____ right now."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present progressive. </w:t>
      </w:r>
      <w:r>
        <w:rPr>
          <w:b w:val="0"/>
          <w:i w:val="0"/>
          <w:sz w:val="20"/>
        </w:rPr>
        <w:t>"right now" → Something is being done right now.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even though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My nose got sunburned _____ I wore a hat with a wide brim to shade my face.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Even though – contrast. </w:t>
      </w:r>
      <w:r>
        <w:rPr>
          <w:b w:val="0"/>
          <w:i w:val="0"/>
          <w:sz w:val="20"/>
        </w:rPr>
        <w:t>Bị cháy nắng dù đội mũ rộng vành → even though.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destroyed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Last night a tornado swept through Rockville. It _____ everything in its path.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Active – simple past. </w:t>
      </w:r>
      <w:r>
        <w:rPr>
          <w:b w:val="0"/>
          <w:i w:val="0"/>
          <w:sz w:val="20"/>
        </w:rPr>
        <w:t>"A tornado … It destroyed everything" – chủ động; chủ ngữ it là cơn lốc.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because of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Tom is trying to reduce the amount of fat he eats. Red meat is high in fat. Tom eats a lot of fish but avoids red meat _____ its high fat content.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Because of + noun. </w:t>
      </w:r>
      <w:r>
        <w:rPr>
          <w:b w:val="0"/>
          <w:i w:val="0"/>
          <w:sz w:val="20"/>
        </w:rPr>
        <w:t>because of its high fat content (nguyên nhân – cụm danh từ).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is being taken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shortage of water is a problem in many parts of the world. In some areas, water _____ from the ground faster than nature can replenish the supply.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present progressive. </w:t>
      </w:r>
      <w:r>
        <w:rPr>
          <w:b w:val="0"/>
          <w:i w:val="0"/>
          <w:sz w:val="20"/>
        </w:rPr>
        <w:t>Nước đang bị lấy lên liên tục "faster than nature can replenish" → is being taken.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could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When Mr. Lee was younger, he _____ work in the garden for hours, but now he has to take frequent rests because he has emphysema.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ability – could. </w:t>
      </w:r>
      <w:r>
        <w:rPr>
          <w:b w:val="0"/>
          <w:i w:val="0"/>
          <w:sz w:val="20"/>
        </w:rPr>
        <w:t>"When Mr. Lee was younger" + "for hours": khả năng/thói quen làm việc trong quá khứ nay không còn → could work. "can" sai thì; "has got to" chỉ sự bắt buộc ở hiện tại.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to help me move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Could you please come over? I need you _____ the refrigerator.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Need + O + infinitive. </w:t>
      </w:r>
      <w:r>
        <w:rPr>
          <w:b w:val="0"/>
          <w:i w:val="0"/>
          <w:sz w:val="20"/>
        </w:rPr>
        <w:t>need + O + to V (+ V nguyên mẫu sau help) → to help me move.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will you have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Only if you get to the theater early _____ a chance to get a ticket for tonight's performance.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Only if + inversion. </w:t>
      </w:r>
      <w:r>
        <w:rPr>
          <w:b w:val="0"/>
          <w:i w:val="0"/>
          <w:sz w:val="20"/>
        </w:rPr>
        <w:t>Only if you get there early will you have a chance… (đảo trợ động từ sau mệnh đề only if).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are manufactured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Many US automobiles _____ in Detroit, Michigan.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simple present. </w:t>
      </w:r>
      <w:r>
        <w:rPr>
          <w:b w:val="0"/>
          <w:i w:val="0"/>
          <w:sz w:val="20"/>
        </w:rPr>
        <w:t>Ô tô được sản xuất ở Detroit → are manufactured (chủ thể không cần nêu).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may have eaten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 left a cookie on the table, but it's gone. What happened to it?" "I don't know. One of the children _____ it."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possibility – may have + V3. </w:t>
      </w:r>
      <w:r>
        <w:rPr>
          <w:b w:val="0"/>
          <w:i w:val="0"/>
          <w:sz w:val="20"/>
        </w:rPr>
        <w:t>Không biết chắc ai ăn → khả năng yếu về quá khứ: may have eaten. "had to eat/should have eaten" nói về bắt buộc hoặc chê trách.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would have been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"Was Pam seriously injured in the automobile accident?" "She broke her arm. It _____ much worse if she hadn't been wearing her seatbelt."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unreal result. </w:t>
      </w:r>
      <w:r>
        <w:rPr>
          <w:b w:val="0"/>
          <w:i w:val="0"/>
          <w:sz w:val="20"/>
        </w:rPr>
        <w:t>It would have been much worse if she hadn't been wearing a seatbelt.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to be chosen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No one has better qualifications. Carol is certain _____ for the job.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infinitive after adjective. </w:t>
      </w:r>
      <w:r>
        <w:rPr>
          <w:b w:val="0"/>
          <w:i w:val="0"/>
          <w:sz w:val="20"/>
        </w:rPr>
        <w:t>certain + to V; Carol "được chọn" → to be chosen.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to repair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called a plumber _____ the kitchen sink.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Infinitive of purpose. </w:t>
      </w:r>
      <w:r>
        <w:rPr>
          <w:b w:val="0"/>
          <w:i w:val="0"/>
          <w:sz w:val="20"/>
        </w:rPr>
        <w:t>to repair = để sửa (mục đích). "for repairing" cần tân ngữ khác.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sailing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It's a beautiful day, and I have my brother's boat. Would you like to go _____?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Go + V-ing. </w:t>
      </w:r>
      <w:r>
        <w:rPr>
          <w:b w:val="0"/>
          <w:i w:val="0"/>
          <w:sz w:val="20"/>
        </w:rPr>
        <w:t>go + V-ing cho hoạt động giải trí: go sailing.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In the event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Right now, all the seats on that flight are taken, sir. _____ there is a cancellation, I will call you.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 the event that. </w:t>
      </w:r>
      <w:r>
        <w:rPr>
          <w:b w:val="0"/>
          <w:i w:val="0"/>
          <w:sz w:val="20"/>
        </w:rPr>
        <w:t>In the event that there is a cancellation, I will call you.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should see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"Will you see Tom at lunch today? I'd like you to give him a message for me." "I'm not going to lunch, but if I _____ him later, I'll give him your message."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Should in if-clause. </w:t>
      </w:r>
      <w:r>
        <w:rPr>
          <w:b w:val="0"/>
          <w:i w:val="0"/>
          <w:sz w:val="20"/>
        </w:rPr>
        <w:t>if I should see him later, I'll give your message = nếu tình cờ gặp.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9.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dolphin is a highly intelligent animal.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lives in the ocean.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communicates using sounds and body language.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dolphin, a highly intelligent animal that lives in the ocean, communicates using sounds and body language.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151–180, câu 180.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Leaning Tower of Pisa is a famous landmark.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located in Italy.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known for its tilt.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Leaning Tower of Pisa, a famous landmark in Italy, is known for its tilt.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1), Questions 181–210, câu 191.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Atlantic Ocean is the second-largest ocean.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separates Europe and Africa from the Americas.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has significant global shipping routes.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Atlantic Ocean, the second-largest ocean, separates Europe and Africa from the Americas and has significant global shipping routes.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241–270, câu 249.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Amazon River is one of the longest rivers in the world.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flows through South America.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supports a vast ecosystem.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Amazon River, one of the longest rivers in the world, flows through South America and supports a vast ecosystem.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271–300, câu 283.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NP-GK2-16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