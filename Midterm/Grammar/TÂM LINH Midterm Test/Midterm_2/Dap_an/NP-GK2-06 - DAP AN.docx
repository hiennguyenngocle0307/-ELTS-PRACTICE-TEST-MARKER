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b/>
          <w:i w:val="0"/>
          <w:color w:val="CC0000"/>
          <w:sz w:val="19"/>
        </w:rPr>
        <w:t>TÀI LIỆU GIẢNG VIÊN — KHÔNG PHÁT CHO SINH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ĐÁP ÁN VÀ GIẢI THÍCH  –  ĐỢT 2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06</w:t>
            </w:r>
          </w:p>
        </w:tc>
      </w:tr>
    </w:tbl>
    <w:p>
      <w:pPr>
        <w:spacing w:after="40" w:before="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ĐÁP ÁN NHANH</w:t>
      </w:r>
      <w:r>
        <w:rPr>
          <w:b w:val="0"/>
          <w:i/>
          <w:color w:val="FFFFFF"/>
          <w:sz w:val="21"/>
        </w:rPr>
        <w:t xml:space="preserve">   20 câu · 0.4 điểm/câu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</w:tr>
    </w:tbl>
    <w:p>
      <w:pPr>
        <w:spacing w:after="40" w:before="80"/>
      </w:pPr>
      <w:r>
        <w:rPr>
          <w:b/>
          <w:i w:val="0"/>
        </w:rPr>
        <w:t xml:space="preserve">Phạm vi: </w:t>
      </w:r>
      <w:r>
        <w:rPr>
          <w:b w:val="0"/>
          <w:i w:val="0"/>
        </w:rPr>
        <w:t>Module 1 – Modals and Similar Expressions (Chapter 2), 4 câu; Module 2 – The Passive (Chapter 3), 4 câu; Module 3 – Gerunds and Infinitives (Chapter 4), 4 câu; Module 4 – Showing Relationships Between Ideas (Chapter 9), 4 câu; Module 5 – Conditional Sentences and Wishes (Chapter 10), 4 câu. Thứ tự câu hỏi đã được trộn; đáp án A/B/C/D phân bổ đều (mỗi chữ cái 5 câu).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GIẢI THÍCH CHI TIẾT</w:t>
      </w:r>
      <w:r>
        <w:rPr>
          <w:b w:val="0"/>
          <w:i/>
          <w:color w:val="FFFFFF"/>
          <w:sz w:val="21"/>
        </w:rPr>
        <w:t xml:space="preserve">   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would have been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"Was Pam seriously injured in the automobile accident?" "She broke her arm. It _____ much worse if she hadn't been wearing her seatbelt."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Past unreal result. </w:t>
      </w:r>
      <w:r>
        <w:rPr>
          <w:b w:val="0"/>
          <w:i w:val="0"/>
          <w:sz w:val="20"/>
        </w:rPr>
        <w:t>It would have been much worse if she hadn't been wearing a seatbelt.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A, câu 13.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were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was very engrossed in that presentation on Australia. The video tapes were so realistic that it was as though we _____ there, driving through the outback country.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As though – present unreal. </w:t>
      </w:r>
      <w:r>
        <w:rPr>
          <w:b w:val="0"/>
          <w:i w:val="0"/>
          <w:sz w:val="20"/>
        </w:rPr>
        <w:t>as though we were there (như thể chúng tôi đang ở đó).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B, câu 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3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winning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I'll never forget _____ that race. What a thrill!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Forget + gerund. </w:t>
      </w:r>
      <w:r>
        <w:rPr>
          <w:b w:val="0"/>
          <w:i w:val="0"/>
          <w:sz w:val="20"/>
        </w:rPr>
        <w:t>forget + V-ing = quên chuyện đã xảy ra: never forget winning that race.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A, câu 17.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4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Should you have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Page 12 of the manual that came with the appliance says: "_____ any problem with the merchandise, contact your local dealer."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Inverted conditional (Should). </w:t>
      </w:r>
      <w:r>
        <w:rPr>
          <w:b w:val="0"/>
          <w:i w:val="0"/>
          <w:sz w:val="20"/>
        </w:rPr>
        <w:t>Should you have any problem = If you should have any problem (đảo ngữ trang trọng).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A, câu 18.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5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watching it land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 plane with an engine on fire approached the runway. _____ was frightening. There could have been a terrible accident.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Gerund (perception verb) as subject. </w:t>
      </w:r>
      <w:r>
        <w:rPr>
          <w:b w:val="0"/>
          <w:i w:val="0"/>
          <w:sz w:val="20"/>
        </w:rPr>
        <w:t>Watching it land was frightening: cụm V-ing làm chủ ngữ, "watch + O + V nguyên mẫu".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A, câu 11.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6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protected from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We can't even walk in this storm. Let's wait in the hallway where we'll be _____ the strong winds until things quiet down.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Participial adjective + preposition. </w:t>
      </w:r>
      <w:r>
        <w:rPr>
          <w:b w:val="0"/>
          <w:i w:val="0"/>
          <w:sz w:val="20"/>
        </w:rPr>
        <w:t>be protected from + noun (được bảo vệ khỏi gió).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B, câu 12.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7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can be prevented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Today, many serious childhood diseases _____ by early immunization.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with modal. </w:t>
      </w:r>
      <w:r>
        <w:rPr>
          <w:b w:val="0"/>
          <w:i w:val="0"/>
          <w:sz w:val="20"/>
        </w:rPr>
        <w:t>Bệnh được ngăn ngừa nhờ tiêm chủng → can be prevented (modal + be + V3). "can prevent" là chủ động.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A, câu 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8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might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"It _____ rain this evening. Why don't you take an umbrella?" "That's a good idea. May I borrow yours?"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Might – future possibility. </w:t>
      </w:r>
      <w:r>
        <w:rPr>
          <w:b w:val="0"/>
          <w:i w:val="0"/>
          <w:sz w:val="20"/>
        </w:rPr>
        <w:t>Khả năng yếu về tương lai gần: It might rain this evening (nên mang ô). "must" quá chắc chắn, "had better" không đi với chủ ngữ "it" ở nghĩa này.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A, câu 11.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9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Would you mind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"_____ taking me downtown on your way to work this morning?" "Not at all."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Would you mind + V-ing. </w:t>
      </w:r>
      <w:r>
        <w:rPr>
          <w:b w:val="0"/>
          <w:i w:val="0"/>
          <w:sz w:val="20"/>
        </w:rPr>
        <w:t>Mẫu lịch sự "Would you mind + V-ing?" (trả lời "Not at all"). A, B, D không đi với V-ing.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A, câu 15.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10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hadn't had to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"I'm really sorry about what happened during the meeting. I felt I had no choice." "It's okay. I'm sure you wouldn't have done it if you _____."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Past unreal condition. </w:t>
      </w:r>
      <w:r>
        <w:rPr>
          <w:b w:val="0"/>
          <w:i w:val="0"/>
          <w:sz w:val="20"/>
        </w:rPr>
        <w:t>you wouldn't have done it if you hadn't had to = nếu bạn không bị buộc phải làm.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A, câu 11.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11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was turned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As the story goes, the prince _____ into a frog by an evil magician, and only a kiss from a beautiful princess could restore him to his original state.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– simple past. </w:t>
      </w:r>
      <w:r>
        <w:rPr>
          <w:b w:val="0"/>
          <w:i w:val="0"/>
          <w:sz w:val="20"/>
        </w:rPr>
        <w:t>Hoàng tử bị phù thủy biến thành ếch → was turned into a frog.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B, câu 10.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12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unless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We're going to lose this game _____ the team doesn't start playing better soon.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Unless. </w:t>
      </w:r>
      <w:r>
        <w:rPr>
          <w:b w:val="0"/>
          <w:i w:val="0"/>
          <w:sz w:val="20"/>
        </w:rPr>
        <w:t>We're going to lose unless the team starts playing better = trừ khi đội chơi tốt hơn.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A, câu 14.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13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are manufactured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Many US automobiles _____ in Detroit, Michigan.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– simple present. </w:t>
      </w:r>
      <w:r>
        <w:rPr>
          <w:b w:val="0"/>
          <w:i w:val="0"/>
          <w:sz w:val="20"/>
        </w:rPr>
        <w:t>Ô tô được sản xuất ở Detroit → are manufactured (chủ thể không cần nêu).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A, câu 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14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could have called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"I locked myself out of my apartment. I didn't know what to do." "You _____ your roommate."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Could have + V3 – unused past possibility. </w:t>
      </w:r>
      <w:r>
        <w:rPr>
          <w:b w:val="0"/>
          <w:i w:val="0"/>
          <w:sz w:val="20"/>
        </w:rPr>
        <w:t>Điều có thể làm nhưng không làm trong quá khứ: You could have called your roommate. "would have" cần mệnh đề if; "must/may have" là suy đoán.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A, câu 16.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15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couldn't have committed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"Why are you so sure that Ann didn't commit the crime she's been accused of committing?" "She _____ that crime because I was with her; we were out of town on that day."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Past deduction (negative) – couldn't have + V3. </w:t>
      </w:r>
      <w:r>
        <w:rPr>
          <w:b w:val="0"/>
          <w:i w:val="0"/>
          <w:sz w:val="20"/>
        </w:rPr>
        <w:t>Có bằng chứng ngoại phạm ("I was with her") → suy luận chắc chắn cô ấy không thể đã phạm tội: couldn't have committed. "may not have" chỉ là khả năng yếu.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A, câu 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16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such as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To power their inventions, people have made use of natural energy sources, _____ coal, oil, water, and steam.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Such as – examples. </w:t>
      </w:r>
      <w:r>
        <w:rPr>
          <w:b w:val="0"/>
          <w:i w:val="0"/>
          <w:sz w:val="20"/>
        </w:rPr>
        <w:t>such as + danh từ = ví dụ như (coal, oil, water, steam). "as" không dẫn ví dụ; "and they use" thừa động từ.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A, câu 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17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even though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My nose got sunburned _____ I wore a hat with a wide brim to shade my face.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Even though – contrast. </w:t>
      </w:r>
      <w:r>
        <w:rPr>
          <w:b w:val="0"/>
          <w:i w:val="0"/>
          <w:sz w:val="20"/>
        </w:rPr>
        <w:t>Bị cháy nắng dù đội mũ rộng vành → even though.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B, câu 13.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18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Even though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_____ there was no electricity, I was able to read because I had a candle.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Even though – contrast. </w:t>
      </w:r>
      <w:r>
        <w:rPr>
          <w:b w:val="0"/>
          <w:i w:val="0"/>
          <w:sz w:val="20"/>
        </w:rPr>
        <w:t>Không có điện nhưng vẫn đọc được → even though + clause (nhượng bộ). "Even" một mình không nối mệnh đề.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A, câu 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19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to repair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called a plumber _____ the kitchen sink.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Infinitive of purpose. </w:t>
      </w:r>
      <w:r>
        <w:rPr>
          <w:b w:val="0"/>
          <w:i w:val="0"/>
          <w:sz w:val="20"/>
        </w:rPr>
        <w:t>to repair = để sửa (mục đích). "for repairing" cần tân ngữ khác.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B, câu 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20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being deceived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I'm angry because you didn't tell me the truth. I don't like _____.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gerund after "like". </w:t>
      </w:r>
      <w:r>
        <w:rPr>
          <w:b w:val="0"/>
          <w:i w:val="0"/>
          <w:sz w:val="20"/>
        </w:rPr>
        <w:t>like + V-ing; người nói bị lừa → being deceived.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B, câu 7.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ĐÁP ÁN THAM KHẢO &amp; THANG ĐIỂM</w:t>
      </w:r>
      <w:r>
        <w:rPr>
          <w:b w:val="0"/>
          <w:i/>
          <w:color w:val="FFFFFF"/>
          <w:sz w:val="21"/>
        </w:rPr>
        <w:t xml:space="preserve">   2 điểm · 0.5 điểm/câu</w:t>
      </w:r>
    </w:p>
    <w:p>
      <w:pPr>
        <w:spacing w:after="60" w:before="0"/>
      </w:pPr>
      <w:r>
        <w:rPr>
          <w:b w:val="0"/>
          <w:i/>
          <w:sz w:val="20"/>
        </w:rPr>
        <w:t>Thang chấm mỗi câu: 0,5 = đúng ngữ pháp, đủ cả 3 ý a–b–c, đúng dấu câu; 0,25 = đủ 3 ý nhưng còn lỗi nhỏ (dấu câu, mạo từ, lặp từ…); 0 = thiếu ý hoặc lỗi cấu trúc nghiêm trọng. Chấp nhận mọi cách nối khác đúng ngữ pháp và đủ thông tin.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21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Japan is known for its technological advancements.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has a rich cultural heritage.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The country is famous for its traditional tea ceremonies.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Japan is known for its technological advancements and rich cultural heritage, and it is famous for its traditional tea ceremonies.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6.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22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Eiffel Tower is an iconic symbol of France.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was built in 1889.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attracts millions of visitors every year.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Eiffel Tower, an iconic symbol of France built in 1889, attracts millions of visitors every year.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271–300, câu 278.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23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kangaroo is a marsupial.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is native to Australia.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carries its young in a pouch.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kangaroo, a marsupial native to Australia, carries its young in a pouch.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151–180, câu 164.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24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cheetah is the fastest land animal.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can run up to 70 miles per hour.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uses its speed to catch prey.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cheetah, the fastest land animal, can run up to 70 miles per hour and uses its speed to catch prey.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1), Questions 181–210, câu 193.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NP-GK2-06  ·  Đáp án (lưu hành nội bộ)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