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 w:before="0"/>
        <w:jc w:val="center"/>
      </w:pPr>
      <w:r>
        <w:rPr>
          <w:b/>
          <w:i w:val="0"/>
          <w:color w:val="CC0000"/>
          <w:sz w:val="19"/>
        </w:rPr>
        <w:t>TÀI LIỆU GIẢNG VIÊN — KHÔNG PHÁT CHO SINH VIÊN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c>
          <w:tcPr>
            <w:tcW w:type="dxa" w:w="4649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21"/>
              </w:rPr>
              <w:t>BỘ XÂY DỰNG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sz w:val="22"/>
              </w:rPr>
              <w:t>HỌC VIỆN HÀNG KHÔNG VIỆT NAM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sz w:val="22"/>
              </w:rPr>
              <w:t>KHOA NGOẠI NGỮ</w:t>
            </w:r>
          </w:p>
          <w:p>
            <w:pPr>
              <w:spacing w:after="20"/>
              <w:jc w:val="center"/>
            </w:pPr>
            <w:r>
              <w:rPr>
                <w:b w:val="0"/>
                <w:i w:val="0"/>
                <w:sz w:val="21"/>
              </w:rPr>
              <w:t>—————</w:t>
            </w:r>
          </w:p>
        </w:tc>
        <w:tc>
          <w:tcPr>
            <w:tcW w:type="dxa" w:w="5669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102A43"/>
                <w:sz w:val="32"/>
              </w:rPr>
              <w:t>ĐÁP ÁN VÀ GIẢI THÍCH  –  ĐỢT 2</w:t>
            </w:r>
          </w:p>
          <w:p>
            <w:pPr>
              <w:spacing w:after="20"/>
              <w:jc w:val="center"/>
            </w:pPr>
            <w:r>
              <w:rPr>
                <w:b w:val="0"/>
                <w:i w:val="0"/>
                <w:sz w:val="21"/>
              </w:rPr>
              <w:t>Năm học 2026 – 2027 · Học kỳ 1</w:t>
            </w:r>
          </w:p>
          <w:p>
            <w:pPr>
              <w:spacing w:after="20"/>
              <w:jc w:val="center"/>
            </w:pPr>
            <w:r>
              <w:rPr>
                <w:b w:val="0"/>
                <w:i/>
                <w:sz w:val="21"/>
              </w:rPr>
              <w:t>Hình thức: Viết (tự luận + trắc nghiệm)</w:t>
            </w:r>
          </w:p>
        </w:tc>
      </w:tr>
    </w:tbl>
    <w:p>
      <w:pPr>
        <w:spacing w:after="40" w:before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7030"/>
          </w:tcPr>
          <w:p>
            <w:pPr>
              <w:spacing w:after="20"/>
            </w:pPr>
            <w:r>
              <w:rPr>
                <w:b/>
                <w:i w:val="0"/>
                <w:sz w:val="22"/>
              </w:rPr>
              <w:t>Học phần: NGỮ PHÁP TRUNG CẤP  (Intermediate Grammar)</w:t>
            </w:r>
          </w:p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Mã học phần: 711011      Thời gian làm bài: 45 phút</w:t>
            </w:r>
          </w:p>
        </w:tc>
        <w:tc>
          <w:tcPr>
            <w:tcW w:type="dxa" w:w="3288"/>
            <w:shd w:val="clear" w:color="auto" w:fill="FDE8EB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MÃ ĐỀ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44"/>
              </w:rPr>
              <w:t>03</w:t>
            </w:r>
          </w:p>
        </w:tc>
      </w:tr>
    </w:tbl>
    <w:p>
      <w:pPr>
        <w:spacing w:after="40" w:before="0"/>
      </w:pPr>
    </w:p>
    <w:p>
      <w:pPr>
        <w:keepNext/>
        <w:shd w:val="clear" w:color="auto" w:fill="102A43"/>
        <w:spacing w:before="120" w:after="120"/>
      </w:pPr>
      <w:r>
        <w:rPr>
          <w:b/>
          <w:i w:val="0"/>
          <w:color w:val="FFFFFF"/>
          <w:sz w:val="25"/>
        </w:rPr>
        <w:t>PART A.  ĐÁP ÁN NHANH</w:t>
      </w:r>
      <w:r>
        <w:rPr>
          <w:b w:val="0"/>
          <w:i/>
          <w:color w:val="FFFFFF"/>
          <w:sz w:val="21"/>
        </w:rPr>
        <w:t xml:space="preserve">   20 câu · 0.4 điểm/câu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</w:tblGrid>
      <w:tr>
        <w:tc>
          <w:tcPr>
            <w:tcW w:type="dxa" w:w="567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Câu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A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B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D</w:t>
            </w:r>
          </w:p>
        </w:tc>
        <w:tc>
          <w:tcPr>
            <w:tcW w:type="dxa" w:w="567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Câu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A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B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D</w:t>
            </w:r>
          </w:p>
        </w:tc>
        <w:tc>
          <w:tcPr>
            <w:tcW w:type="dxa" w:w="567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Câu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A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B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D</w:t>
            </w:r>
          </w:p>
        </w:tc>
        <w:tc>
          <w:tcPr>
            <w:tcW w:type="dxa" w:w="567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Câu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A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B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D</w:t>
            </w:r>
          </w:p>
        </w:tc>
      </w:tr>
      <w:tr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6.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11.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16.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</w:tr>
      <w:tr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2.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7.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12.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17.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</w:tr>
      <w:tr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3.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8.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13.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18.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</w:tr>
      <w:tr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4.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9.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14.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19.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</w:tr>
      <w:tr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5.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10.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15.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20.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</w:tr>
    </w:tbl>
    <w:p>
      <w:pPr>
        <w:spacing w:after="40" w:before="80"/>
      </w:pPr>
      <w:r>
        <w:rPr>
          <w:b/>
          <w:i w:val="0"/>
        </w:rPr>
        <w:t xml:space="preserve">Phạm vi: </w:t>
      </w:r>
      <w:r>
        <w:rPr>
          <w:b w:val="0"/>
          <w:i w:val="0"/>
        </w:rPr>
        <w:t>Module 1 – Modals and Similar Expressions (Chapter 2), 4 câu; Module 2 – The Passive (Chapter 3), 4 câu; Module 3 – Gerunds and Infinitives (Chapter 4), 4 câu; Module 4 – Showing Relationships Between Ideas (Chapter 9), 4 câu; Module 5 – Conditional Sentences and Wishes (Chapter 10), 4 câu. Thứ tự câu hỏi đã được trộn; đáp án A/B/C/D phân bổ đều (mỗi chữ cái 5 câu).</w:t>
      </w:r>
    </w:p>
    <w:p>
      <w:pPr>
        <w:keepNext/>
        <w:shd w:val="clear" w:color="auto" w:fill="102A43"/>
        <w:spacing w:before="120" w:after="120"/>
      </w:pPr>
      <w:r>
        <w:rPr>
          <w:b/>
          <w:i w:val="0"/>
          <w:color w:val="FFFFFF"/>
          <w:sz w:val="25"/>
        </w:rPr>
        <w:t>PART A.  GIẢI THÍCH CHI TIẾT</w:t>
      </w:r>
      <w:r>
        <w:rPr>
          <w:b w:val="0"/>
          <w:i/>
          <w:color w:val="FFFFFF"/>
          <w:sz w:val="21"/>
        </w:rPr>
        <w:t xml:space="preserve">   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1  </w:t>
      </w:r>
      <w:r>
        <w:rPr>
          <w:b w:val="0"/>
          <w:i/>
          <w:color w:val="5F6368"/>
          <w:sz w:val="19"/>
        </w:rPr>
        <w:t>[Module 5 · Conditional Sentences and Wishes]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A. spends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A nation's balance of trade is considered unfavorable if it _____ more money on imports than it gains from exports.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Real/general condition. </w:t>
      </w:r>
      <w:r>
        <w:rPr>
          <w:b w:val="0"/>
          <w:i w:val="0"/>
          <w:sz w:val="20"/>
        </w:rPr>
        <w:t>Sự thật chung: if it spends more money on imports → spends (hiện tại đơn).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10 – Conditional Sentences and Wishes; ngân hàng câu hỏi GRAMMAR_MID_L_N_2 – Practice Test B, câu 13.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2  </w:t>
      </w:r>
      <w:r>
        <w:rPr>
          <w:b w:val="0"/>
          <w:i/>
          <w:color w:val="5F6368"/>
          <w:sz w:val="19"/>
        </w:rPr>
        <w:t>[Module 5 · Conditional Sentences and Wishes]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C. would you be doing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"What _____ today if you hadn't come here this weekend?" "I guess I'd be putting in extra hours at my office."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Mixed conditional question. </w:t>
      </w:r>
      <w:r>
        <w:rPr>
          <w:b w:val="0"/>
          <w:i w:val="0"/>
          <w:sz w:val="20"/>
        </w:rPr>
        <w:t>What would you be doing today if you hadn't come here? (would + be + V-ing).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10 – Conditional Sentences and Wishes; ngân hàng câu hỏi GRAMMAR_MID_L_N_2 – Practice Test A, câu 17.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3  </w:t>
      </w:r>
      <w:r>
        <w:rPr>
          <w:b w:val="0"/>
          <w:i/>
          <w:color w:val="5F6368"/>
          <w:sz w:val="19"/>
        </w:rPr>
        <w:t>[Module 1 · Modals and Similar Expressions]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C. could read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"Last year I _____ this fine print in these contracts, but now I can't." "You'd better go to the eye doctor."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Past ability – could. </w:t>
      </w:r>
      <w:r>
        <w:rPr>
          <w:b w:val="0"/>
          <w:i w:val="0"/>
          <w:sz w:val="20"/>
        </w:rPr>
        <w:t>"Last year I could read … but now I can't": khả năng trong quá khứ nay không còn. "must/should have read" sai nghĩa.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2 – Modals and Similar Expressions; ngân hàng câu hỏi GRAMMAR_MID_L_N_2 – Practice Test B, câu 13.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4  </w:t>
      </w:r>
      <w:r>
        <w:rPr>
          <w:b w:val="0"/>
          <w:i/>
          <w:color w:val="5F6368"/>
          <w:sz w:val="19"/>
        </w:rPr>
        <w:t>[Module 4 · Showing Relationships Between Ideas]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D. Furthermore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Florida is famous for its tourist attractions. Its coastline offers excellent white sand beaches. _____, it has warm, sunny weather.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Furthermore – addition. </w:t>
      </w:r>
      <w:r>
        <w:rPr>
          <w:b w:val="0"/>
          <w:i w:val="0"/>
          <w:sz w:val="20"/>
        </w:rPr>
        <w:t>Bãi biển đẹp; Furthermore, thời tiết ấm áp = hơn nữa (thêm ý cùng chiều).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9 – Showing Relationships Between Ideas (contrast, condition, addition); ngân hàng câu hỏi GRAMMAR_MID_L_N_2 – Practice Test A, câu 17.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5  </w:t>
      </w:r>
      <w:r>
        <w:rPr>
          <w:b w:val="0"/>
          <w:i/>
          <w:color w:val="5F6368"/>
          <w:sz w:val="19"/>
        </w:rPr>
        <w:t>[Module 5 · Conditional Sentences and Wishes]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D. need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"Here's my phone number." "Thanks. I'll give you a call if I _____ some help tomorrow."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Real future condition. </w:t>
      </w:r>
      <w:r>
        <w:rPr>
          <w:b w:val="0"/>
          <w:i w:val="0"/>
          <w:sz w:val="20"/>
        </w:rPr>
        <w:t>If + hiện tại đơn, will + V: if I need some help tomorrow.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10 – Conditional Sentences and Wishes; ngân hàng câu hỏi GRAMMAR_MID_L_N_2 – Practice Test A, câu 6.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6  </w:t>
      </w:r>
      <w:r>
        <w:rPr>
          <w:b w:val="0"/>
          <w:i/>
          <w:color w:val="5F6368"/>
          <w:sz w:val="19"/>
        </w:rPr>
        <w:t>[Module 2 · The Passive]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C. was stolen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I still can't believe it! My bicycle _____ last night.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Passive – simple past. </w:t>
      </w:r>
      <w:r>
        <w:rPr>
          <w:b w:val="0"/>
          <w:i w:val="0"/>
          <w:sz w:val="20"/>
        </w:rPr>
        <w:t>Xe đạp bị lấy cắp (chủ thể không quan trọng) → was stolen. "stolen" thiếu be; "stole/was stealing" là chủ động.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3 – The Passive; ngân hàng câu hỏi GRAMMAR_MID_L_N_2 – Practice Test A, câu 1.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7  </w:t>
      </w:r>
      <w:r>
        <w:rPr>
          <w:b w:val="0"/>
          <w:i/>
          <w:color w:val="5F6368"/>
          <w:sz w:val="19"/>
        </w:rPr>
        <w:t>[Module 2 · The Passive]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D. covered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When I woke up and looked outside, the landscape had changed. The ground had been lightly _____ with a dusting of snow during the night.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Passive – past perfect. </w:t>
      </w:r>
      <w:r>
        <w:rPr>
          <w:b w:val="0"/>
          <w:i w:val="0"/>
          <w:sz w:val="20"/>
        </w:rPr>
        <w:t>had been lightly covered with snow.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3 – The Passive; ngân hàng câu hỏi GRAMMAR_MID_L_N_2 – Practice Test B, câu 11.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8  </w:t>
      </w:r>
      <w:r>
        <w:rPr>
          <w:b w:val="0"/>
          <w:i/>
          <w:color w:val="5F6368"/>
          <w:sz w:val="19"/>
        </w:rPr>
        <w:t>[Module 3 · Gerunds and Infinitives]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B. to take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It is important _____ care of your health.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It + adjective + infinitive. </w:t>
      </w:r>
      <w:r>
        <w:rPr>
          <w:b w:val="0"/>
          <w:i w:val="0"/>
          <w:sz w:val="20"/>
        </w:rPr>
        <w:t>It is important + to V: to take care of.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4 – Gerunds and Infinitives; ngân hàng câu hỏi GRAMMAR_MID_L_N_2 – Practice Test B, câu 10.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9  </w:t>
      </w:r>
      <w:r>
        <w:rPr>
          <w:b w:val="0"/>
          <w:i/>
          <w:color w:val="5F6368"/>
          <w:sz w:val="19"/>
        </w:rPr>
        <w:t>[Module 3 · Gerunds and Infinitives]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A. to be chosen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No one has better qualifications. Carol is certain _____ for the job.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Passive infinitive after adjective. </w:t>
      </w:r>
      <w:r>
        <w:rPr>
          <w:b w:val="0"/>
          <w:i w:val="0"/>
          <w:sz w:val="20"/>
        </w:rPr>
        <w:t>certain + to V; Carol "được chọn" → to be chosen.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4 – Gerunds and Infinitives; ngân hàng câu hỏi GRAMMAR_MID_L_N_2 – Practice Test A, câu 18.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10  </w:t>
      </w:r>
      <w:r>
        <w:rPr>
          <w:b w:val="0"/>
          <w:i/>
          <w:color w:val="5F6368"/>
          <w:sz w:val="19"/>
        </w:rPr>
        <w:t>[Module 2 · The Passive]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A. been typed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"Ms. Jones, please type those letters before noon." "They've already _____, sir. They're on your desk."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Passive – present perfect. </w:t>
      </w:r>
      <w:r>
        <w:rPr>
          <w:b w:val="0"/>
          <w:i w:val="0"/>
          <w:sz w:val="20"/>
        </w:rPr>
        <w:t>They've already been typed (thư đã được đánh máy).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3 – The Passive; ngân hàng câu hỏi GRAMMAR_MID_L_N_2 – Practice Test B, câu 5.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11  </w:t>
      </w:r>
      <w:r>
        <w:rPr>
          <w:b w:val="0"/>
          <w:i/>
          <w:color w:val="5F6368"/>
          <w:sz w:val="19"/>
        </w:rPr>
        <w:t>[Module 3 · Gerunds and Infinitives]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D. wanting to go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I don't blame you for not _____ outside in this awful weather.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Gerund after preposition. </w:t>
      </w:r>
      <w:r>
        <w:rPr>
          <w:b w:val="0"/>
          <w:i w:val="0"/>
          <w:sz w:val="20"/>
        </w:rPr>
        <w:t>Sau giới từ "for" dùng V-ing; dạng phủ định "not" đứng trước: for not wanting to go.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4 – Gerunds and Infinitives; ngân hàng câu hỏi GRAMMAR_MID_L_N_2 – Practice Test A, câu 1.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12  </w:t>
      </w:r>
      <w:r>
        <w:rPr>
          <w:b w:val="0"/>
          <w:i/>
          <w:color w:val="5F6368"/>
          <w:sz w:val="19"/>
        </w:rPr>
        <w:t>[Module 3 · Gerunds and Infinitives]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B. our not having told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Mr Lee was upset by _____ him the truth.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Gerund with possessive. </w:t>
      </w:r>
      <w:r>
        <w:rPr>
          <w:b w:val="0"/>
          <w:i w:val="0"/>
          <w:sz w:val="20"/>
        </w:rPr>
        <w:t>Sau giới từ "by": possessive + (not) having + V3 → by our not having told him.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4 – Gerunds and Infinitives; ngân hàng câu hỏi GRAMMAR_MID_L_N_2 – Practice Test A, câu 4.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13  </w:t>
      </w:r>
      <w:r>
        <w:rPr>
          <w:b w:val="0"/>
          <w:i/>
          <w:color w:val="5F6368"/>
          <w:sz w:val="19"/>
        </w:rPr>
        <w:t>[Module 1 · Modals and Similar Expressions]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B. may have eaten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"I left a cookie on the table, but it's gone. What happened to it?" "I don't know. One of the children _____ it."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Past possibility – may have + V3. </w:t>
      </w:r>
      <w:r>
        <w:rPr>
          <w:b w:val="0"/>
          <w:i w:val="0"/>
          <w:sz w:val="20"/>
        </w:rPr>
        <w:t>Không biết chắc ai ăn → khả năng yếu về quá khứ: may have eaten. "had to eat/should have eaten" nói về bắt buộc hoặc chê trách.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2 – Modals and Similar Expressions; ngân hàng câu hỏi GRAMMAR_MID_L_N_2 – Practice Test A, câu 20.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14  </w:t>
      </w:r>
      <w:r>
        <w:rPr>
          <w:b w:val="0"/>
          <w:i/>
          <w:color w:val="5F6368"/>
          <w:sz w:val="19"/>
        </w:rPr>
        <w:t>[Module 4 · Showing Relationships Between Ideas]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A. I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_____ want to take a train trip across western Canada, but my traveling companion wants to fly to Mexico City for our vacation.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Contrast with "but". </w:t>
      </w:r>
      <w:r>
        <w:rPr>
          <w:b w:val="0"/>
          <w:i w:val="0"/>
          <w:sz w:val="20"/>
        </w:rPr>
        <w:t>Hai vế đối lập nối bằng but: I want to take a train trip…, but my companion wants to fly.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9 – Showing Relationships Between Ideas (contrast, condition, addition); ngân hàng câu hỏi GRAMMAR_MID_L_N_2 – Practice Test B, câu 8.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15  </w:t>
      </w:r>
      <w:r>
        <w:rPr>
          <w:b w:val="0"/>
          <w:i/>
          <w:color w:val="5F6368"/>
          <w:sz w:val="19"/>
        </w:rPr>
        <w:t>[Module 1 · Modals and Similar Expressions]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A. was able to buy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Robert has a new car. He _____ it for a very good price. He paid 30 percent less than the regular retail cost.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Was able to – one specific past achievement. </w:t>
      </w:r>
      <w:r>
        <w:rPr>
          <w:b w:val="0"/>
          <w:i w:val="0"/>
          <w:sz w:val="20"/>
        </w:rPr>
        <w:t>Thành công trong một lần mua cụ thể ("paid 30 percent less") → was able to buy. "could" chỉ dùng cho khả năng chung trong quá khứ, không dùng cho thành tích một lần ở câu khẳng định.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2 – Modals and Similar Expressions; ngân hàng câu hỏi GRAMMAR_MID_L_N_2 – Practice Test A, câu 7.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16  </w:t>
      </w:r>
      <w:r>
        <w:rPr>
          <w:b w:val="0"/>
          <w:i/>
          <w:color w:val="5F6368"/>
          <w:sz w:val="19"/>
        </w:rPr>
        <w:t>[Module 2 · The Passive]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C. was buried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About 15,000 years ago, northern Wisconsin _____ under ice a mile deep.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Passive – simple past. </w:t>
      </w:r>
      <w:r>
        <w:rPr>
          <w:b w:val="0"/>
          <w:i w:val="0"/>
          <w:sz w:val="20"/>
        </w:rPr>
        <w:t>"15,000 years ago" → quá khứ đơn bị động: was buried under ice.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3 – The Passive; ngân hàng câu hỏi GRAMMAR_MID_L_N_2 – Practice Test A, câu 16.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17  </w:t>
      </w:r>
      <w:r>
        <w:rPr>
          <w:b w:val="0"/>
          <w:i/>
          <w:color w:val="5F6368"/>
          <w:sz w:val="19"/>
        </w:rPr>
        <w:t>[Module 1 · Modals and Similar Expressions]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D. should not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"They towed my car away from the executive parking lot yesterday." "You _____ have parked there."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Should not have + V3 – criticism. </w:t>
      </w:r>
      <w:r>
        <w:rPr>
          <w:b w:val="0"/>
          <w:i w:val="0"/>
          <w:sz w:val="20"/>
        </w:rPr>
        <w:t>Xe bị kéo đi vì đỗ sai chỗ → chê trách hành động đã làm: You should not have parked there. "must not have" sai nghĩa (suy đoán), "may/might not have" chỉ khả năng.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2 – Modals and Similar Expressions; ngân hàng câu hỏi GRAMMAR_MID_L_N_2 – Practice Test B, câu 8.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18  </w:t>
      </w:r>
      <w:r>
        <w:rPr>
          <w:b w:val="0"/>
          <w:i/>
          <w:color w:val="5F6368"/>
          <w:sz w:val="19"/>
        </w:rPr>
        <w:t>[Module 4 · Showing Relationships Between Ideas]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B. for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I couldn't use the pay phone, _____ I didn't have any coins with me.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For – reason (conjunction). </w:t>
      </w:r>
      <w:r>
        <w:rPr>
          <w:b w:val="0"/>
          <w:i w:val="0"/>
          <w:sz w:val="20"/>
        </w:rPr>
        <w:t>for = bởi vì (liên từ nối mệnh đề lý do): …, for I didn't have any coins.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9 – Showing Relationships Between Ideas (contrast, condition, addition); ngân hàng câu hỏi GRAMMAR_MID_L_N_2 – Practice Test B, câu 4.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19  </w:t>
      </w:r>
      <w:r>
        <w:rPr>
          <w:b w:val="0"/>
          <w:i/>
          <w:color w:val="5F6368"/>
          <w:sz w:val="19"/>
        </w:rPr>
        <w:t>[Module 5 · Conditional Sentences and Wishes]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B. would have been given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"Why didn't Bill get the promotion he was expecting?" "He may not be qualified. If he were, he _____ that promotion last year."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Past result of present unreal. </w:t>
      </w:r>
      <w:r>
        <w:rPr>
          <w:b w:val="0"/>
          <w:i w:val="0"/>
          <w:sz w:val="20"/>
        </w:rPr>
        <w:t>If he were qualified (hiện tại), he would have been given that promotion last year.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10 – Conditional Sentences and Wishes; ngân hàng câu hỏi GRAMMAR_MID_L_N_2 – Practice Test B, câu 3.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20  </w:t>
      </w:r>
      <w:r>
        <w:rPr>
          <w:b w:val="0"/>
          <w:i/>
          <w:color w:val="5F6368"/>
          <w:sz w:val="19"/>
        </w:rPr>
        <w:t>[Module 4 · Showing Relationships Between Ideas]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C. Otherwise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A fire must have a readily available supply of oxygen. _____, it will stop burning.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Otherwise. </w:t>
      </w:r>
      <w:r>
        <w:rPr>
          <w:b w:val="0"/>
          <w:i w:val="0"/>
          <w:sz w:val="20"/>
        </w:rPr>
        <w:t>Otherwise, it will stop burning = nếu không (có oxy) thì lửa sẽ tắt.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9 – Showing Relationships Between Ideas (contrast, condition, addition); ngân hàng câu hỏi GRAMMAR_MID_L_N_2 – Practice Test A, câu 8.</w:t>
      </w:r>
    </w:p>
    <w:p>
      <w:pPr>
        <w:keepNext/>
        <w:shd w:val="clear" w:color="auto" w:fill="102A43"/>
        <w:spacing w:before="120" w:after="120"/>
      </w:pPr>
      <w:r>
        <w:rPr>
          <w:b/>
          <w:i w:val="0"/>
          <w:color w:val="FFFFFF"/>
          <w:sz w:val="25"/>
        </w:rPr>
        <w:t>PART B.  ĐÁP ÁN THAM KHẢO &amp; THANG ĐIỂM</w:t>
      </w:r>
      <w:r>
        <w:rPr>
          <w:b w:val="0"/>
          <w:i/>
          <w:color w:val="FFFFFF"/>
          <w:sz w:val="21"/>
        </w:rPr>
        <w:t xml:space="preserve">   2 điểm · 0.5 điểm/câu</w:t>
      </w:r>
    </w:p>
    <w:p>
      <w:pPr>
        <w:spacing w:after="60" w:before="0"/>
      </w:pPr>
      <w:r>
        <w:rPr>
          <w:b w:val="0"/>
          <w:i/>
          <w:sz w:val="20"/>
        </w:rPr>
        <w:t>Thang chấm mỗi câu: 0,5 = đúng ngữ pháp, đủ cả 3 ý a–b–c, đúng dấu câu; 0,25 = đủ 3 ý nhưng còn lỗi nhỏ (dấu câu, mạo từ, lặp từ…); 0 = thiếu ý hoặc lỗi cấu trúc nghiêm trọng. Chấp nhận mọi cách nối khác đúng ngữ pháp và đủ thông tin.</w:t>
      </w:r>
    </w:p>
    <w:p>
      <w:pPr>
        <w:keepNext/>
        <w:spacing w:after="20" w:before="120"/>
      </w:pPr>
      <w:r>
        <w:rPr>
          <w:b/>
          <w:i w:val="0"/>
          <w:color w:val="102A43"/>
        </w:rPr>
        <w:t>Câu 21</w:t>
      </w:r>
    </w:p>
    <w:p>
      <w:pPr>
        <w:keepNext/>
        <w:spacing w:after="0" w:before="0"/>
        <w:ind w:left="340"/>
      </w:pPr>
      <w:r>
        <w:rPr>
          <w:b w:val="0"/>
          <w:i w:val="0"/>
          <w:sz w:val="20"/>
        </w:rPr>
        <w:t>a. Computers have revolutionized many industries.</w:t>
      </w:r>
    </w:p>
    <w:p>
      <w:pPr>
        <w:keepNext/>
        <w:spacing w:after="0" w:before="0"/>
        <w:ind w:left="340"/>
      </w:pPr>
      <w:r>
        <w:rPr>
          <w:b w:val="0"/>
          <w:i w:val="0"/>
          <w:sz w:val="20"/>
        </w:rPr>
        <w:t>b. They perform complex calculations quickly.</w:t>
      </w:r>
    </w:p>
    <w:p>
      <w:pPr>
        <w:keepNext/>
        <w:spacing w:after="0" w:before="0"/>
        <w:ind w:left="340"/>
      </w:pPr>
      <w:r>
        <w:rPr>
          <w:b w:val="0"/>
          <w:i w:val="0"/>
          <w:sz w:val="20"/>
        </w:rPr>
        <w:t>c. They are used in fields like science, engineering, and business.</w:t>
      </w:r>
    </w:p>
    <w:p>
      <w:pPr>
        <w:keepNext/>
        <w:spacing w:after="20" w:before="40"/>
        <w:ind w:left="340"/>
      </w:pPr>
      <w:r>
        <w:rPr>
          <w:b/>
          <w:i w:val="0"/>
          <w:sz w:val="20"/>
        </w:rPr>
        <w:t xml:space="preserve">Đáp án mẫu: </w:t>
      </w:r>
      <w:r>
        <w:rPr>
          <w:b/>
          <w:i w:val="0"/>
          <w:color w:val="CC0000"/>
          <w:sz w:val="20"/>
        </w:rPr>
        <w:t>Computers have revolutionized many industries by performing complex calculations quickly and being used in science, engineering, and business.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Đáp án mẫu dùng giới từ + V-ing (by + V-ing); cụm phân từ (adjective phrase); cấu trúc song song / liên từ (and, but…). Cần giữ đủ thông tin của cả ba câu a, b, c, nối thành một câu duy nhất, tránh lặp chủ ngữ/đại từ (it, they, he…) không cần thiết và dùng dấu câu đúng.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Combine Sentences – MID GR (Lần 2), phần đầu file (trước nhóm 'Questions 151-180'), mục thứ 20.</w:t>
      </w:r>
    </w:p>
    <w:p>
      <w:pPr>
        <w:keepNext/>
        <w:spacing w:after="20" w:before="120"/>
      </w:pPr>
      <w:r>
        <w:rPr>
          <w:b/>
          <w:i w:val="0"/>
          <w:color w:val="102A43"/>
        </w:rPr>
        <w:t>Câu 22</w:t>
      </w:r>
    </w:p>
    <w:p>
      <w:pPr>
        <w:keepNext/>
        <w:spacing w:after="0" w:before="0"/>
        <w:ind w:left="340"/>
      </w:pPr>
      <w:r>
        <w:rPr>
          <w:b w:val="0"/>
          <w:i w:val="0"/>
          <w:sz w:val="20"/>
        </w:rPr>
        <w:t>a. The Taj Mahal is a famous monument.</w:t>
      </w:r>
    </w:p>
    <w:p>
      <w:pPr>
        <w:keepNext/>
        <w:spacing w:after="0" w:before="0"/>
        <w:ind w:left="340"/>
      </w:pPr>
      <w:r>
        <w:rPr>
          <w:b w:val="0"/>
          <w:i w:val="0"/>
          <w:sz w:val="20"/>
        </w:rPr>
        <w:t>b. It was built by Emperor Shah Jahan.</w:t>
      </w:r>
    </w:p>
    <w:p>
      <w:pPr>
        <w:keepNext/>
        <w:spacing w:after="0" w:before="0"/>
        <w:ind w:left="340"/>
      </w:pPr>
      <w:r>
        <w:rPr>
          <w:b w:val="0"/>
          <w:i w:val="0"/>
          <w:sz w:val="20"/>
        </w:rPr>
        <w:t>c. It was built as a memorial to his wife.</w:t>
      </w:r>
    </w:p>
    <w:p>
      <w:pPr>
        <w:keepNext/>
        <w:spacing w:after="20" w:before="40"/>
        <w:ind w:left="340"/>
      </w:pPr>
      <w:r>
        <w:rPr>
          <w:b/>
          <w:i w:val="0"/>
          <w:sz w:val="20"/>
        </w:rPr>
        <w:t xml:space="preserve">Đáp án mẫu: </w:t>
      </w:r>
      <w:r>
        <w:rPr>
          <w:b/>
          <w:i w:val="0"/>
          <w:color w:val="CC0000"/>
          <w:sz w:val="20"/>
        </w:rPr>
        <w:t>The Taj Mahal, a famous monument built by Emperor Shah Jahan, was created as a memorial to his wife.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Đáp án mẫu dùng cụm đồng vị (appositive) / cụm danh từ đặt giữa hai dấu phẩy. Cần giữ đủ thông tin của cả ba câu a, b, c, nối thành một câu duy nhất, tránh lặp chủ ngữ/đại từ (it, they, he…) không cần thiết và dùng dấu câu đúng.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Combine Sentences – MID GR (Lần 2), Questions 151–180, câu 169.</w:t>
      </w:r>
    </w:p>
    <w:p>
      <w:pPr>
        <w:keepNext/>
        <w:spacing w:after="20" w:before="120"/>
      </w:pPr>
      <w:r>
        <w:rPr>
          <w:b/>
          <w:i w:val="0"/>
          <w:color w:val="102A43"/>
        </w:rPr>
        <w:t>Câu 23</w:t>
      </w:r>
    </w:p>
    <w:p>
      <w:pPr>
        <w:keepNext/>
        <w:spacing w:after="0" w:before="0"/>
        <w:ind w:left="340"/>
      </w:pPr>
      <w:r>
        <w:rPr>
          <w:b w:val="0"/>
          <w:i w:val="0"/>
          <w:sz w:val="20"/>
        </w:rPr>
        <w:t>a. The Sahara Desert is the largest hot desert in the world.</w:t>
      </w:r>
    </w:p>
    <w:p>
      <w:pPr>
        <w:keepNext/>
        <w:spacing w:after="0" w:before="0"/>
        <w:ind w:left="340"/>
      </w:pPr>
      <w:r>
        <w:rPr>
          <w:b w:val="0"/>
          <w:i w:val="0"/>
          <w:sz w:val="20"/>
        </w:rPr>
        <w:t>b. It covers much of northern Africa.</w:t>
      </w:r>
    </w:p>
    <w:p>
      <w:pPr>
        <w:keepNext/>
        <w:spacing w:after="0" w:before="0"/>
        <w:ind w:left="340"/>
      </w:pPr>
      <w:r>
        <w:rPr>
          <w:b w:val="0"/>
          <w:i w:val="0"/>
          <w:sz w:val="20"/>
        </w:rPr>
        <w:t>c. It experiences very little rainfall.</w:t>
      </w:r>
    </w:p>
    <w:p>
      <w:pPr>
        <w:keepNext/>
        <w:spacing w:after="20" w:before="40"/>
        <w:ind w:left="340"/>
      </w:pPr>
      <w:r>
        <w:rPr>
          <w:b/>
          <w:i w:val="0"/>
          <w:sz w:val="20"/>
        </w:rPr>
        <w:t xml:space="preserve">Đáp án mẫu: </w:t>
      </w:r>
      <w:r>
        <w:rPr>
          <w:b/>
          <w:i w:val="0"/>
          <w:color w:val="CC0000"/>
          <w:sz w:val="20"/>
        </w:rPr>
        <w:t>The Sahara Desert, the largest hot desert in the world, covers much of northern Africa and experiences very little rainfall.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Đáp án mẫu dùng cụm đồng vị (appositive) / cụm danh từ đặt giữa hai dấu phẩy; cấu trúc song song / liên từ (and, but…). Cần giữ đủ thông tin của cả ba câu a, b, c, nối thành một câu duy nhất, tránh lặp chủ ngữ/đại từ (it, they, he…) không cần thiết và dùng dấu câu đúng.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Combine Sentences – MID GR (Lần 2), Questions 271–300, câu 286.</w:t>
      </w:r>
    </w:p>
    <w:p>
      <w:pPr>
        <w:keepNext/>
        <w:spacing w:after="20" w:before="120"/>
      </w:pPr>
      <w:r>
        <w:rPr>
          <w:b/>
          <w:i w:val="0"/>
          <w:color w:val="102A43"/>
        </w:rPr>
        <w:t>Câu 24</w:t>
      </w:r>
    </w:p>
    <w:p>
      <w:pPr>
        <w:keepNext/>
        <w:spacing w:after="0" w:before="0"/>
        <w:ind w:left="340"/>
      </w:pPr>
      <w:r>
        <w:rPr>
          <w:b w:val="0"/>
          <w:i w:val="0"/>
          <w:sz w:val="20"/>
        </w:rPr>
        <w:t>a. The internet has revolutionized communication.</w:t>
      </w:r>
    </w:p>
    <w:p>
      <w:pPr>
        <w:keepNext/>
        <w:spacing w:after="0" w:before="0"/>
        <w:ind w:left="340"/>
      </w:pPr>
      <w:r>
        <w:rPr>
          <w:b w:val="0"/>
          <w:i w:val="0"/>
          <w:sz w:val="20"/>
        </w:rPr>
        <w:t>b. It connects people around the world.</w:t>
      </w:r>
    </w:p>
    <w:p>
      <w:pPr>
        <w:keepNext/>
        <w:spacing w:after="0" w:before="0"/>
        <w:ind w:left="340"/>
      </w:pPr>
      <w:r>
        <w:rPr>
          <w:b w:val="0"/>
          <w:i w:val="0"/>
          <w:sz w:val="20"/>
        </w:rPr>
        <w:t>c. It provides access to vast amounts of information.</w:t>
      </w:r>
    </w:p>
    <w:p>
      <w:pPr>
        <w:keepNext/>
        <w:spacing w:after="20" w:before="40"/>
        <w:ind w:left="340"/>
      </w:pPr>
      <w:r>
        <w:rPr>
          <w:b/>
          <w:i w:val="0"/>
          <w:sz w:val="20"/>
        </w:rPr>
        <w:t xml:space="preserve">Đáp án mẫu: </w:t>
      </w:r>
      <w:r>
        <w:rPr>
          <w:b/>
          <w:i w:val="0"/>
          <w:color w:val="CC0000"/>
          <w:sz w:val="20"/>
        </w:rPr>
        <w:t>The internet, which has revolutionized communication, connects people around the world and provides access to vast amounts of information.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Đáp án mẫu dùng mệnh đề tính từ (adjective clause) với "which"; cấu trúc song song / liên từ (and, but…). Cần giữ đủ thông tin của cả ba câu a, b, c, nối thành một câu duy nhất, tránh lặp chủ ngữ/đại từ (it, they, he…) không cần thiết và dùng dấu câu đúng.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Combine Sentences – MID GR (Lần 2), phần đầu file (trước nhóm 'Questions 151-180'), mục thứ 130.</w:t>
      </w:r>
    </w:p>
    <w:sectPr w:rsidR="00FC693F" w:rsidRPr="0006063C" w:rsidSect="00034616">
      <w:footerReference w:type="default" r:id="rId9"/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b w:val="0"/>
        <w:i w:val="0"/>
        <w:color w:val="5F6368"/>
        <w:sz w:val="17"/>
      </w:rPr>
      <w:t xml:space="preserve">NP-GK2-03  ·  Đáp án (lưu hành nội bộ)  |  Trang </w:t>
    </w:r>
    <w:r>
      <w:rPr>
        <w:sz w:val="17"/>
      </w:rPr>
      <w:fldChar w:fldCharType="begin"/>
    </w:r>
    <w:r>
      <w:rPr>
        <w:sz w:val="17"/>
      </w:rPr>
      <w:instrText xml:space="preserve">PAGE</w:instrText>
    </w:r>
    <w:r>
      <w:rPr>
        <w:sz w:val="17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before="0" w:line="269" w:lineRule="auto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