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02</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was able to buy</w:t>
      </w:r>
    </w:p>
    <w:p>
      <w:pPr>
        <w:keepNext/>
        <w:ind w:left="340"/>
      </w:pPr>
      <w:r>
        <w:rPr>
          <w:b w:val="0"/>
          <w:i/>
          <w:sz w:val="21"/>
        </w:rPr>
        <w:t>Robert has a new car. He _____ it for a very good price. He paid 30 percent less than the regular retail cost.</w:t>
      </w:r>
    </w:p>
    <w:p>
      <w:pPr>
        <w:keepNext/>
        <w:ind w:left="340"/>
      </w:pPr>
      <w:r>
        <w:rPr>
          <w:b/>
          <w:i w:val="0"/>
          <w:sz w:val="21"/>
        </w:rPr>
        <w:t xml:space="preserve">Cấu trúc/quy tắc: </w:t>
      </w:r>
      <w:r>
        <w:rPr>
          <w:b w:val="0"/>
          <w:i w:val="0"/>
          <w:sz w:val="21"/>
        </w:rPr>
        <w:t xml:space="preserve">Was able to – one specific past achievement. </w:t>
      </w:r>
      <w:r>
        <w:rPr>
          <w:b w:val="0"/>
          <w:i w:val="0"/>
          <w:sz w:val="21"/>
        </w:rPr>
        <w:t>Thành công trong một lần mua cụ thể ("paid 30 percent less") → was able to buy. "could" chỉ dùng cho khả năng chung trong quá khứ, không dùng cho thành tích một lần ở câu khẳng định.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7.</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C. had better</w:t>
      </w:r>
    </w:p>
    <w:p>
      <w:pPr>
        <w:keepNext/>
        <w:ind w:left="340"/>
      </w:pPr>
      <w:r>
        <w:rPr>
          <w:b w:val="0"/>
          <w:i/>
          <w:sz w:val="21"/>
        </w:rPr>
        <w:t>“Since we have to be there in a hurry, we _____ take a taxi.” “I agree.”</w:t>
      </w:r>
    </w:p>
    <w:p>
      <w:pPr>
        <w:keepNext/>
        <w:ind w:left="340"/>
      </w:pPr>
      <w:r>
        <w:rPr>
          <w:b/>
          <w:i w:val="0"/>
          <w:sz w:val="21"/>
        </w:rPr>
        <w:t xml:space="preserve">Cấu trúc/quy tắc: </w:t>
      </w:r>
      <w:r>
        <w:rPr>
          <w:b w:val="0"/>
          <w:i w:val="0"/>
          <w:sz w:val="21"/>
        </w:rPr>
        <w:t xml:space="preserve">Had better – strong advice. </w:t>
      </w:r>
      <w:r>
        <w:rPr>
          <w:b w:val="0"/>
          <w:i w:val="0"/>
          <w:sz w:val="21"/>
        </w:rPr>
        <w:t>Tình huống gấp ("have to be there in a hurry") → lời khuyên mạnh: we had better take a taxi. "may/are able to" không hợp nghĩa; "have been used to" sai cấu trúc.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10.</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A. must have been</w:t>
      </w:r>
    </w:p>
    <w:p>
      <w:pPr>
        <w:keepNext/>
        <w:ind w:left="340"/>
      </w:pPr>
      <w:r>
        <w:rPr>
          <w:b w:val="0"/>
          <w:i/>
          <w:sz w:val="21"/>
        </w:rPr>
        <w:t>"Larry drove all night to get here for his sister's wedding. He _____ exhausted by the time he arrived." "He was."</w:t>
      </w:r>
    </w:p>
    <w:p>
      <w:pPr>
        <w:keepNext/>
        <w:ind w:left="340"/>
      </w:pPr>
      <w:r>
        <w:rPr>
          <w:b/>
          <w:i w:val="0"/>
          <w:sz w:val="21"/>
        </w:rPr>
        <w:t xml:space="preserve">Cấu trúc/quy tắc: </w:t>
      </w:r>
      <w:r>
        <w:rPr>
          <w:b w:val="0"/>
          <w:i w:val="0"/>
          <w:sz w:val="21"/>
        </w:rPr>
        <w:t xml:space="preserve">Past deduction – must have + V3. </w:t>
      </w:r>
      <w:r>
        <w:rPr>
          <w:b w:val="0"/>
          <w:i w:val="0"/>
          <w:sz w:val="21"/>
        </w:rPr>
        <w:t>Lái xe cả đêm → suy luận chắc chắn về quá khứ: must have been exhausted. "will have been" dùng cho tương lai.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13.</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shouldn't</w:t>
      </w:r>
    </w:p>
    <w:p>
      <w:pPr>
        <w:keepNext/>
        <w:ind w:left="340"/>
      </w:pPr>
      <w:r>
        <w:rPr>
          <w:b w:val="0"/>
          <w:i/>
          <w:sz w:val="21"/>
        </w:rPr>
        <w:t>"My boss is always looking over my shoulder whenever I do anything." "That _____ bother you." "But it does."</w:t>
      </w:r>
    </w:p>
    <w:p>
      <w:pPr>
        <w:keepNext/>
        <w:ind w:left="340"/>
      </w:pPr>
      <w:r>
        <w:rPr>
          <w:b/>
          <w:i w:val="0"/>
          <w:sz w:val="21"/>
        </w:rPr>
        <w:t xml:space="preserve">Cấu trúc/quy tắc: </w:t>
      </w:r>
      <w:r>
        <w:rPr>
          <w:b w:val="0"/>
          <w:i w:val="0"/>
          <w:sz w:val="21"/>
        </w:rPr>
        <w:t xml:space="preserve">Shouldn't – expectation. </w:t>
      </w:r>
      <w:r>
        <w:rPr>
          <w:b w:val="0"/>
          <w:i w:val="0"/>
          <w:sz w:val="21"/>
        </w:rPr>
        <w:t>"That shouldn't bother you" = đáng lẽ điều đó không nên làm bạn khó chịu ("But it does" – nhưng thực tế có). "won't/may not" không hợp văn cảnh.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C. has got to</w:t>
      </w:r>
    </w:p>
    <w:p>
      <w:pPr>
        <w:keepNext/>
        <w:ind w:left="340"/>
      </w:pPr>
      <w:r>
        <w:rPr>
          <w:b w:val="0"/>
          <w:i/>
          <w:sz w:val="21"/>
        </w:rPr>
        <w:t>"Barbara just told me that she can't go to the meeting tonight." "She _____ go! We need her there for the financial report."</w:t>
      </w:r>
    </w:p>
    <w:p>
      <w:pPr>
        <w:keepNext/>
        <w:ind w:left="340"/>
      </w:pPr>
      <w:r>
        <w:rPr>
          <w:b/>
          <w:i w:val="0"/>
          <w:sz w:val="21"/>
        </w:rPr>
        <w:t xml:space="preserve">Cấu trúc/quy tắc: </w:t>
      </w:r>
      <w:r>
        <w:rPr>
          <w:b w:val="0"/>
          <w:i w:val="0"/>
          <w:sz w:val="21"/>
        </w:rPr>
        <w:t xml:space="preserve">Have got to – necessity. </w:t>
      </w:r>
      <w:r>
        <w:rPr>
          <w:b w:val="0"/>
          <w:i w:val="0"/>
          <w:sz w:val="21"/>
        </w:rPr>
        <w:t>"We need her there" → bắt buộc mạnh: She has got to go. "has gotten to/have to" sai dạng; "must be go" sai cấu trúc.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16.</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A. can be prevented</w:t>
      </w:r>
    </w:p>
    <w:p>
      <w:pPr>
        <w:keepNext/>
        <w:ind w:left="340"/>
      </w:pPr>
      <w:r>
        <w:rPr>
          <w:b w:val="0"/>
          <w:i/>
          <w:sz w:val="21"/>
        </w:rPr>
        <w:t>Today, many serious childhood diseases _____ by early immunization.</w:t>
      </w:r>
    </w:p>
    <w:p>
      <w:pPr>
        <w:keepNext/>
        <w:ind w:left="340"/>
      </w:pPr>
      <w:r>
        <w:rPr>
          <w:b/>
          <w:i w:val="0"/>
          <w:sz w:val="21"/>
        </w:rPr>
        <w:t xml:space="preserve">Cấu trúc/quy tắc: </w:t>
      </w:r>
      <w:r>
        <w:rPr>
          <w:b w:val="0"/>
          <w:i w:val="0"/>
          <w:sz w:val="21"/>
        </w:rPr>
        <w:t xml:space="preserve">Passive with modal. </w:t>
      </w:r>
      <w:r>
        <w:rPr>
          <w:b w:val="0"/>
          <w:i w:val="0"/>
          <w:sz w:val="21"/>
        </w:rPr>
        <w:t>Bệnh được ngăn ngừa nhờ tiêm chủng → can be prevented (modal + be + V3). "can prevent" là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5.</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B. established</w:t>
      </w:r>
    </w:p>
    <w:p>
      <w:pPr>
        <w:keepNext/>
        <w:ind w:left="340"/>
      </w:pPr>
      <w:r>
        <w:rPr>
          <w:b w:val="0"/>
          <w:i/>
          <w:sz w:val="21"/>
        </w:rPr>
        <w:t>Ed was new on the job, but he quickly fit himself into the _____ routine of the office.</w:t>
      </w:r>
    </w:p>
    <w:p>
      <w:pPr>
        <w:keepNext/>
        <w:ind w:left="340"/>
      </w:pPr>
      <w:r>
        <w:rPr>
          <w:b/>
          <w:i w:val="0"/>
          <w:sz w:val="21"/>
        </w:rPr>
        <w:t xml:space="preserve">Cấu trúc/quy tắc: </w:t>
      </w:r>
      <w:r>
        <w:rPr>
          <w:b w:val="0"/>
          <w:i w:val="0"/>
          <w:sz w:val="21"/>
        </w:rPr>
        <w:t xml:space="preserve">Participial adjective (V3). </w:t>
      </w:r>
      <w:r>
        <w:rPr>
          <w:b w:val="0"/>
          <w:i w:val="0"/>
          <w:sz w:val="21"/>
        </w:rPr>
        <w:t>established routine = thói quen đã được thiết lập; phân từ quá khứ làm tính từ.</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17.</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A. were praised</w:t>
      </w:r>
    </w:p>
    <w:p>
      <w:pPr>
        <w:keepNext/>
        <w:ind w:left="340"/>
      </w:pPr>
      <w:r>
        <w:rPr>
          <w:b w:val="0"/>
          <w:i/>
          <w:sz w:val="21"/>
        </w:rPr>
        <w:t>The rescuers _____ for their bravery and fortitude in locating the lost mountain climbers.</w:t>
      </w:r>
    </w:p>
    <w:p>
      <w:pPr>
        <w:keepNext/>
        <w:ind w:left="340"/>
      </w:pPr>
      <w:r>
        <w:rPr>
          <w:b/>
          <w:i w:val="0"/>
          <w:sz w:val="21"/>
        </w:rPr>
        <w:t xml:space="preserve">Cấu trúc/quy tắc: </w:t>
      </w:r>
      <w:r>
        <w:rPr>
          <w:b w:val="0"/>
          <w:i w:val="0"/>
          <w:sz w:val="21"/>
        </w:rPr>
        <w:t xml:space="preserve">Passive – simple past. </w:t>
      </w:r>
      <w:r>
        <w:rPr>
          <w:b w:val="0"/>
          <w:i w:val="0"/>
          <w:sz w:val="21"/>
        </w:rPr>
        <w:t>Những người cứu hộ được khen ngợi → were praised for…</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20.</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D. protected from</w:t>
      </w:r>
    </w:p>
    <w:p>
      <w:pPr>
        <w:keepNext/>
        <w:ind w:left="340"/>
      </w:pPr>
      <w:r>
        <w:rPr>
          <w:b w:val="0"/>
          <w:i/>
          <w:sz w:val="21"/>
        </w:rPr>
        <w:t>We can't even walk in this storm. Let's wait in the hallway where we'll be _____ the strong winds until things quiet down.</w:t>
      </w:r>
    </w:p>
    <w:p>
      <w:pPr>
        <w:keepNext/>
        <w:ind w:left="340"/>
      </w:pPr>
      <w:r>
        <w:rPr>
          <w:b/>
          <w:i w:val="0"/>
          <w:sz w:val="21"/>
        </w:rPr>
        <w:t xml:space="preserve">Cấu trúc/quy tắc: </w:t>
      </w:r>
      <w:r>
        <w:rPr>
          <w:b w:val="0"/>
          <w:i w:val="0"/>
          <w:sz w:val="21"/>
        </w:rPr>
        <w:t xml:space="preserve">Participial adjective + preposition. </w:t>
      </w:r>
      <w:r>
        <w:rPr>
          <w:b w:val="0"/>
          <w:i w:val="0"/>
          <w:sz w:val="21"/>
        </w:rPr>
        <w:t>be protected from + noun (được bảo vệ khỏi gió).</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12.</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had been installed</w:t>
      </w:r>
    </w:p>
    <w:p>
      <w:pPr>
        <w:keepNext/>
        <w:ind w:left="340"/>
      </w:pPr>
      <w:r>
        <w:rPr>
          <w:b w:val="0"/>
          <w:i/>
          <w:sz w:val="21"/>
        </w:rPr>
        <w:t>Fortunately, the hospital's new air-conditioning system _____ when the first heat wave of the summer arrived.</w:t>
      </w:r>
    </w:p>
    <w:p>
      <w:pPr>
        <w:keepNext/>
        <w:ind w:left="340"/>
      </w:pPr>
      <w:r>
        <w:rPr>
          <w:b/>
          <w:i w:val="0"/>
          <w:sz w:val="21"/>
        </w:rPr>
        <w:t xml:space="preserve">Cấu trúc/quy tắc: </w:t>
      </w:r>
      <w:r>
        <w:rPr>
          <w:b w:val="0"/>
          <w:i w:val="0"/>
          <w:sz w:val="21"/>
        </w:rPr>
        <w:t xml:space="preserve">Passive – past perfect. </w:t>
      </w:r>
      <w:r>
        <w:rPr>
          <w:b w:val="0"/>
          <w:i w:val="0"/>
          <w:sz w:val="21"/>
        </w:rPr>
        <w:t>Hệ thống điều hòa đã được lắp trước khi đợt nóng đến → had been installed.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18.</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B. to take</w:t>
      </w:r>
    </w:p>
    <w:p>
      <w:pPr>
        <w:keepNext/>
        <w:ind w:left="340"/>
      </w:pPr>
      <w:r>
        <w:rPr>
          <w:b w:val="0"/>
          <w:i/>
          <w:sz w:val="21"/>
        </w:rPr>
        <w:t>Jack offered _____ care of my garden while I was out of town.</w:t>
      </w:r>
    </w:p>
    <w:p>
      <w:pPr>
        <w:keepNext/>
        <w:ind w:left="340"/>
      </w:pPr>
      <w:r>
        <w:rPr>
          <w:b/>
          <w:i w:val="0"/>
          <w:sz w:val="21"/>
        </w:rPr>
        <w:t xml:space="preserve">Cấu trúc/quy tắc: </w:t>
      </w:r>
      <w:r>
        <w:rPr>
          <w:b w:val="0"/>
          <w:i w:val="0"/>
          <w:sz w:val="21"/>
        </w:rPr>
        <w:t xml:space="preserve">Infinitive after "offer". </w:t>
      </w:r>
      <w:r>
        <w:rPr>
          <w:b w:val="0"/>
          <w:i w:val="0"/>
          <w:sz w:val="21"/>
        </w:rPr>
        <w:t>offer + to V → offered to take care of.</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6.</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D. admiring</w:t>
      </w:r>
    </w:p>
    <w:p>
      <w:pPr>
        <w:keepNext/>
        <w:ind w:left="340"/>
      </w:pPr>
      <w:r>
        <w:rPr>
          <w:b w:val="0"/>
          <w:i/>
          <w:sz w:val="21"/>
        </w:rPr>
        <w:t>The painting was beautiful. I stood there _____ for a long time.</w:t>
      </w:r>
    </w:p>
    <w:p>
      <w:pPr>
        <w:keepNext/>
        <w:ind w:left="340"/>
      </w:pPr>
      <w:r>
        <w:rPr>
          <w:b/>
          <w:i w:val="0"/>
          <w:sz w:val="21"/>
        </w:rPr>
        <w:t xml:space="preserve">Cấu trúc/quy tắc: </w:t>
      </w:r>
      <w:r>
        <w:rPr>
          <w:b w:val="0"/>
          <w:i w:val="0"/>
          <w:sz w:val="21"/>
        </w:rPr>
        <w:t xml:space="preserve">Participle of simultaneous action. </w:t>
      </w:r>
      <w:r>
        <w:rPr>
          <w:b w:val="0"/>
          <w:i w:val="0"/>
          <w:sz w:val="21"/>
        </w:rPr>
        <w:t>stood there admiring = đứng đó và ngắm; V-ing chỉ hành động đồng thời.</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9.</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C. watching it land</w:t>
      </w:r>
    </w:p>
    <w:p>
      <w:pPr>
        <w:keepNext/>
        <w:ind w:left="340"/>
      </w:pPr>
      <w:r>
        <w:rPr>
          <w:b w:val="0"/>
          <w:i/>
          <w:sz w:val="21"/>
        </w:rPr>
        <w:t>A plane with an engine on fire approached the runway. _____ was frightening. There could have been a terrible accident.</w:t>
      </w:r>
    </w:p>
    <w:p>
      <w:pPr>
        <w:keepNext/>
        <w:ind w:left="340"/>
      </w:pPr>
      <w:r>
        <w:rPr>
          <w:b/>
          <w:i w:val="0"/>
          <w:sz w:val="21"/>
        </w:rPr>
        <w:t xml:space="preserve">Cấu trúc/quy tắc: </w:t>
      </w:r>
      <w:r>
        <w:rPr>
          <w:b w:val="0"/>
          <w:i w:val="0"/>
          <w:sz w:val="21"/>
        </w:rPr>
        <w:t xml:space="preserve">Gerund (perception verb) as subject. </w:t>
      </w:r>
      <w:r>
        <w:rPr>
          <w:b w:val="0"/>
          <w:i w:val="0"/>
          <w:sz w:val="21"/>
        </w:rPr>
        <w:t>Watching it land was frightening: cụm V-ing làm chủ ngữ, "watch + O + V nguyên mẫu".</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11.</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D. to be chosen</w:t>
      </w:r>
    </w:p>
    <w:p>
      <w:pPr>
        <w:keepNext/>
        <w:ind w:left="340"/>
      </w:pPr>
      <w:r>
        <w:rPr>
          <w:b w:val="0"/>
          <w:i/>
          <w:sz w:val="21"/>
        </w:rPr>
        <w:t>No one has better qualifications. Carol is certain _____ for the job.</w:t>
      </w:r>
    </w:p>
    <w:p>
      <w:pPr>
        <w:keepNext/>
        <w:ind w:left="340"/>
      </w:pPr>
      <w:r>
        <w:rPr>
          <w:b/>
          <w:i w:val="0"/>
          <w:sz w:val="21"/>
        </w:rPr>
        <w:t xml:space="preserve">Cấu trúc/quy tắc: </w:t>
      </w:r>
      <w:r>
        <w:rPr>
          <w:b w:val="0"/>
          <w:i w:val="0"/>
          <w:sz w:val="21"/>
        </w:rPr>
        <w:t xml:space="preserve">Passive infinitive after adjective. </w:t>
      </w:r>
      <w:r>
        <w:rPr>
          <w:b w:val="0"/>
          <w:i w:val="0"/>
          <w:sz w:val="21"/>
        </w:rPr>
        <w:t>certain + to V; Carol "được chọn" → to be chosen.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18.</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being deceived</w:t>
      </w:r>
    </w:p>
    <w:p>
      <w:pPr>
        <w:keepNext/>
        <w:ind w:left="340"/>
      </w:pPr>
      <w:r>
        <w:rPr>
          <w:b w:val="0"/>
          <w:i/>
          <w:sz w:val="21"/>
        </w:rPr>
        <w:t>I'm angry because you didn't tell me the truth. I don't like _____.</w:t>
      </w:r>
    </w:p>
    <w:p>
      <w:pPr>
        <w:keepNext/>
        <w:ind w:left="340"/>
      </w:pPr>
      <w:r>
        <w:rPr>
          <w:b/>
          <w:i w:val="0"/>
          <w:sz w:val="21"/>
        </w:rPr>
        <w:t xml:space="preserve">Cấu trúc/quy tắc: </w:t>
      </w:r>
      <w:r>
        <w:rPr>
          <w:b w:val="0"/>
          <w:i w:val="0"/>
          <w:sz w:val="21"/>
        </w:rPr>
        <w:t xml:space="preserve">Passive gerund after "like". </w:t>
      </w:r>
      <w:r>
        <w:rPr>
          <w:b w:val="0"/>
          <w:i w:val="0"/>
          <w:sz w:val="21"/>
        </w:rPr>
        <w:t>like + V-ing; người nói bị lừa → being deceived.</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7.</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B. using</w:t>
      </w:r>
    </w:p>
    <w:p>
      <w:pPr>
        <w:keepNext/>
        <w:ind w:left="340"/>
      </w:pPr>
      <w:r>
        <w:rPr>
          <w:b w:val="0"/>
          <w:i/>
          <w:sz w:val="21"/>
        </w:rPr>
        <w:t>When _____ a dictionary, you need to be able to understand the symbols and abbreviations it contains.</w:t>
      </w:r>
    </w:p>
    <w:p>
      <w:pPr>
        <w:keepNext/>
        <w:ind w:left="340"/>
      </w:pPr>
      <w:r>
        <w:rPr>
          <w:b/>
          <w:i w:val="0"/>
          <w:sz w:val="21"/>
        </w:rPr>
        <w:t xml:space="preserve">Cấu trúc/quy tắc: </w:t>
      </w:r>
      <w:r>
        <w:rPr>
          <w:b w:val="0"/>
          <w:i w:val="0"/>
          <w:sz w:val="21"/>
        </w:rPr>
        <w:t xml:space="preserve">Reduced adverb clause. </w:t>
      </w:r>
      <w:r>
        <w:rPr>
          <w:b w:val="0"/>
          <w:i w:val="0"/>
          <w:sz w:val="21"/>
        </w:rPr>
        <w:t>"When you use" rút gọn thành When using a dictionary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4.</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C. By the time</w:t>
      </w:r>
    </w:p>
    <w:p>
      <w:pPr>
        <w:keepNext/>
        <w:ind w:left="340"/>
      </w:pPr>
      <w:r>
        <w:rPr>
          <w:b w:val="0"/>
          <w:i/>
          <w:sz w:val="21"/>
        </w:rPr>
        <w:t>_____ Jan arrives, we will have finished this group project.</w:t>
      </w:r>
    </w:p>
    <w:p>
      <w:pPr>
        <w:keepNext/>
        <w:ind w:left="340"/>
      </w:pPr>
      <w:r>
        <w:rPr>
          <w:b/>
          <w:i w:val="0"/>
          <w:sz w:val="21"/>
        </w:rPr>
        <w:t xml:space="preserve">Cấu trúc/quy tắc: </w:t>
      </w:r>
      <w:r>
        <w:rPr>
          <w:b w:val="0"/>
          <w:i w:val="0"/>
          <w:sz w:val="21"/>
        </w:rPr>
        <w:t xml:space="preserve">By the time. </w:t>
      </w:r>
      <w:r>
        <w:rPr>
          <w:b w:val="0"/>
          <w:i w:val="0"/>
          <w:sz w:val="21"/>
        </w:rPr>
        <w:t>By the time + hiện tại đơn, + tương lai hoàn thành: By the time Jan arrives, we will have finished.</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14.</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D. so that she could earn</w:t>
      </w:r>
    </w:p>
    <w:p>
      <w:pPr>
        <w:keepNext/>
        <w:ind w:left="340"/>
      </w:pPr>
      <w:r>
        <w:rPr>
          <w:b w:val="0"/>
          <w:i/>
          <w:sz w:val="21"/>
        </w:rPr>
        <w:t>Joan worked in a vineyard last summer _____ money for school expenses.</w:t>
      </w:r>
    </w:p>
    <w:p>
      <w:pPr>
        <w:keepNext/>
        <w:ind w:left="340"/>
      </w:pPr>
      <w:r>
        <w:rPr>
          <w:b/>
          <w:i w:val="0"/>
          <w:sz w:val="21"/>
        </w:rPr>
        <w:t xml:space="preserve">Cấu trúc/quy tắc: </w:t>
      </w:r>
      <w:r>
        <w:rPr>
          <w:b w:val="0"/>
          <w:i w:val="0"/>
          <w:sz w:val="21"/>
        </w:rPr>
        <w:t xml:space="preserve">So that – purpose. </w:t>
      </w:r>
      <w:r>
        <w:rPr>
          <w:b w:val="0"/>
          <w:i w:val="0"/>
          <w:sz w:val="21"/>
        </w:rPr>
        <w:t>so that + S + could/can + V để chỉ mục đích: so that she could earn money.</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16.</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Being</w:t>
      </w:r>
    </w:p>
    <w:p>
      <w:pPr>
        <w:keepNext/>
        <w:ind w:left="340"/>
      </w:pPr>
      <w:r>
        <w:rPr>
          <w:b w:val="0"/>
          <w:i/>
          <w:sz w:val="21"/>
        </w:rPr>
        <w:t>_____ unprepared for the exam, I felt sure I would get a low score.</w:t>
      </w:r>
    </w:p>
    <w:p>
      <w:pPr>
        <w:keepNext/>
        <w:ind w:left="340"/>
      </w:pPr>
      <w:r>
        <w:rPr>
          <w:b/>
          <w:i w:val="0"/>
          <w:sz w:val="21"/>
        </w:rPr>
        <w:t xml:space="preserve">Cấu trúc/quy tắc: </w:t>
      </w:r>
      <w:r>
        <w:rPr>
          <w:b w:val="0"/>
          <w:i w:val="0"/>
          <w:sz w:val="21"/>
        </w:rPr>
        <w:t xml:space="preserve">Reduced adverb clause. </w:t>
      </w:r>
      <w:r>
        <w:rPr>
          <w:b w:val="0"/>
          <w:i w:val="0"/>
          <w:sz w:val="21"/>
        </w:rPr>
        <w:t>Being unprepared = Because I was unprepared (rút gọn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17.</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A. listening</w:t>
      </w:r>
    </w:p>
    <w:p>
      <w:pPr>
        <w:keepNext/>
        <w:ind w:left="340"/>
      </w:pPr>
      <w:r>
        <w:rPr>
          <w:b w:val="0"/>
          <w:i/>
          <w:sz w:val="21"/>
        </w:rPr>
        <w:t>After _____ to 45 minutes of an extremely boring speech, I found myself nodding off.</w:t>
      </w:r>
    </w:p>
    <w:p>
      <w:pPr>
        <w:keepNext/>
        <w:ind w:left="340"/>
      </w:pPr>
      <w:r>
        <w:rPr>
          <w:b/>
          <w:i w:val="0"/>
          <w:sz w:val="21"/>
        </w:rPr>
        <w:t xml:space="preserve">Cấu trúc/quy tắc: </w:t>
      </w:r>
      <w:r>
        <w:rPr>
          <w:b w:val="0"/>
          <w:i w:val="0"/>
          <w:sz w:val="21"/>
        </w:rPr>
        <w:t xml:space="preserve">Reduced adverb clause. </w:t>
      </w:r>
      <w:r>
        <w:rPr>
          <w:b w:val="0"/>
          <w:i w:val="0"/>
          <w:sz w:val="21"/>
        </w:rPr>
        <w:t>After + V-ing: After listening to 45 minutes of…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5.</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Solar panels convert sunlight into electricity.</w:t>
      </w:r>
    </w:p>
    <w:p>
      <w:pPr>
        <w:keepNext/>
        <w:ind w:left="340"/>
      </w:pPr>
      <w:r>
        <w:rPr>
          <w:b w:val="0"/>
          <w:i w:val="0"/>
          <w:sz w:val="21"/>
        </w:rPr>
        <w:t>b. They are installed on rooftops.</w:t>
      </w:r>
    </w:p>
    <w:p>
      <w:pPr>
        <w:keepNext/>
        <w:ind w:left="340"/>
      </w:pPr>
      <w:r>
        <w:rPr>
          <w:b w:val="0"/>
          <w:i w:val="0"/>
          <w:sz w:val="21"/>
        </w:rPr>
        <w:t>c. They are an eco-friendly source of energy.</w:t>
      </w:r>
    </w:p>
    <w:p>
      <w:pPr>
        <w:keepNext/>
        <w:ind w:left="340"/>
      </w:pPr>
      <w:r>
        <w:rPr>
          <w:b/>
          <w:i w:val="0"/>
        </w:rPr>
        <w:t xml:space="preserve">Đáp án mẫu: </w:t>
      </w:r>
      <w:r>
        <w:rPr>
          <w:b/>
          <w:i w:val="0"/>
          <w:color w:val="C00000"/>
        </w:rPr>
        <w:t>Solar panels, installed on rooftops, convert sunlight into electricity as an eco-friendly source of energy.</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w:t>
      </w:r>
    </w:p>
    <w:p>
      <w:pPr>
        <w:keepNext/>
        <w:spacing w:before="140"/>
      </w:pPr>
      <w:r>
        <w:rPr>
          <w:b/>
          <w:i w:val="0"/>
        </w:rPr>
        <w:t>Câu 22</w:t>
      </w:r>
    </w:p>
    <w:p>
      <w:pPr>
        <w:keepNext/>
        <w:ind w:left="340"/>
      </w:pPr>
      <w:r>
        <w:rPr>
          <w:b w:val="0"/>
          <w:i w:val="0"/>
          <w:sz w:val="21"/>
        </w:rPr>
        <w:t>a. Honey is made by bees.</w:t>
      </w:r>
    </w:p>
    <w:p>
      <w:pPr>
        <w:keepNext/>
        <w:ind w:left="340"/>
      </w:pPr>
      <w:r>
        <w:rPr>
          <w:b w:val="0"/>
          <w:i w:val="0"/>
          <w:sz w:val="21"/>
        </w:rPr>
        <w:t>b. It is sweet and nutritious.</w:t>
      </w:r>
    </w:p>
    <w:p>
      <w:pPr>
        <w:keepNext/>
        <w:ind w:left="340"/>
      </w:pPr>
      <w:r>
        <w:rPr>
          <w:b w:val="0"/>
          <w:i w:val="0"/>
          <w:sz w:val="21"/>
        </w:rPr>
        <w:t>c. It has been used as a natural remedy for centuries.</w:t>
      </w:r>
    </w:p>
    <w:p>
      <w:pPr>
        <w:keepNext/>
        <w:ind w:left="340"/>
      </w:pPr>
      <w:r>
        <w:rPr>
          <w:b/>
          <w:i w:val="0"/>
        </w:rPr>
        <w:t xml:space="preserve">Đáp án mẫu: </w:t>
      </w:r>
      <w:r>
        <w:rPr>
          <w:b/>
          <w:i w:val="0"/>
          <w:color w:val="C00000"/>
        </w:rPr>
        <w:t>Honey, made by bees, is sweet and nutritious and has been used as a natural remedy for centuries.</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134.</w:t>
      </w:r>
    </w:p>
    <w:p>
      <w:pPr>
        <w:keepNext/>
        <w:spacing w:before="140"/>
      </w:pPr>
      <w:r>
        <w:rPr>
          <w:b/>
          <w:i w:val="0"/>
        </w:rPr>
        <w:t>Câu 23</w:t>
      </w:r>
    </w:p>
    <w:p>
      <w:pPr>
        <w:keepNext/>
        <w:ind w:left="340"/>
      </w:pPr>
      <w:r>
        <w:rPr>
          <w:b w:val="0"/>
          <w:i w:val="0"/>
          <w:sz w:val="21"/>
        </w:rPr>
        <w:t>a. The Amazon rainforest is home to diverse species.</w:t>
      </w:r>
    </w:p>
    <w:p>
      <w:pPr>
        <w:keepNext/>
        <w:ind w:left="340"/>
      </w:pPr>
      <w:r>
        <w:rPr>
          <w:b w:val="0"/>
          <w:i w:val="0"/>
          <w:sz w:val="21"/>
        </w:rPr>
        <w:t>b. It is a vital part of the global ecosystem.</w:t>
      </w:r>
    </w:p>
    <w:p>
      <w:pPr>
        <w:keepNext/>
        <w:ind w:left="340"/>
      </w:pPr>
      <w:r>
        <w:rPr>
          <w:b w:val="0"/>
          <w:i w:val="0"/>
          <w:sz w:val="21"/>
        </w:rPr>
        <w:t>c. It plays a key role in regulating the Earth's climate.</w:t>
      </w:r>
    </w:p>
    <w:p>
      <w:pPr>
        <w:keepNext/>
        <w:ind w:left="340"/>
      </w:pPr>
      <w:r>
        <w:rPr>
          <w:b/>
          <w:i w:val="0"/>
        </w:rPr>
        <w:t xml:space="preserve">Đáp án mẫu: </w:t>
      </w:r>
      <w:r>
        <w:rPr>
          <w:b/>
          <w:i w:val="0"/>
          <w:color w:val="C00000"/>
        </w:rPr>
        <w:t>The Amazon rainforest, home to diverse species and a vital part of the global ecosystem, plays a key role in regulating the Earth's climate.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301–330, câu 328.</w:t>
      </w:r>
    </w:p>
    <w:p>
      <w:pPr>
        <w:keepNext/>
        <w:spacing w:before="140"/>
      </w:pPr>
      <w:r>
        <w:rPr>
          <w:b/>
          <w:i w:val="0"/>
        </w:rPr>
        <w:t>Câu 24</w:t>
      </w:r>
    </w:p>
    <w:p>
      <w:pPr>
        <w:keepNext/>
        <w:ind w:left="340"/>
      </w:pPr>
      <w:r>
        <w:rPr>
          <w:b w:val="0"/>
          <w:i w:val="0"/>
          <w:sz w:val="21"/>
        </w:rPr>
        <w:t>a. The peacock has colorful feathers.</w:t>
      </w:r>
    </w:p>
    <w:p>
      <w:pPr>
        <w:keepNext/>
        <w:ind w:left="340"/>
      </w:pPr>
      <w:r>
        <w:rPr>
          <w:b w:val="0"/>
          <w:i w:val="0"/>
          <w:sz w:val="21"/>
        </w:rPr>
        <w:t>b. It spreads its feathers during mating displays.</w:t>
      </w:r>
    </w:p>
    <w:p>
      <w:pPr>
        <w:keepNext/>
        <w:ind w:left="340"/>
      </w:pPr>
      <w:r>
        <w:rPr>
          <w:b w:val="0"/>
          <w:i w:val="0"/>
          <w:sz w:val="21"/>
        </w:rPr>
        <w:t>c. It is native to South Asia.</w:t>
      </w:r>
    </w:p>
    <w:p>
      <w:pPr>
        <w:keepNext/>
        <w:ind w:left="340"/>
      </w:pPr>
      <w:r>
        <w:rPr>
          <w:b/>
          <w:i w:val="0"/>
        </w:rPr>
        <w:t xml:space="preserve">Đáp án mẫu: </w:t>
      </w:r>
      <w:r>
        <w:rPr>
          <w:b/>
          <w:i w:val="0"/>
          <w:color w:val="C00000"/>
        </w:rPr>
        <w:t>The peacock, with colorful feathers that it spreads during mating displays, is native to South Asia.</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"that".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299.</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