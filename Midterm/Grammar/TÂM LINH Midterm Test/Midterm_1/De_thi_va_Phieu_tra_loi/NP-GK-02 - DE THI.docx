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02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The swimming team has done well this year. All of ________ have trained very hard.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their members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theirs members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it's members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its members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Next week, we're going to take a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three days' trip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three day trips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three-day trip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three days trip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"Let's go to Riverton this weekend." "Sounds like fun. ________ from here?"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How far is it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How far it 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How far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It how far 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"I once saw a turtle that had wings. The turtle flew into the air to catch insects." "Stop kidding. I ________ you!"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am not believing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didn't believe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wasn't believing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don't believe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"Is it true that you fell asleep in class yesterday and began to snore?" "Unfortunately, yes. ________ is unbelievable! I'm very embarrassed."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I could do such a thing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 could do such a thing it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 could do such a thing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I could do such a thing it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Timmy doesn't do well in school ________ his inability to concentrate on any one thing for longer than a minute or two.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because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due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therefore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While I ________ TV last night, a mouse ran across the floor.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watch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watched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 watching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am watching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Erin likes to swim, jog, and ________ tennis.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playing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plays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play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play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One of the dinner ________ broken.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plate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plates are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plates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plate 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I read a book about Picasso,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 Spanish painter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a Spanish painter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is a Spanish painter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 is a Spanish painter 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________ the need to finish this project soon, I want you to work overtime for the next few days.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Because of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as much as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Because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So 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________ extremely bad weather in the mountains, we're no longer considering our skiing trip.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Since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Due to the fact 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Due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Because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There ________ available in his area of specialization?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aren't a lot of job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Isn't a lot of job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aren't a lot of jobs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isn't a lot of jobs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"Ms. Wright, can you give me a little extra help typing some letters today?" "Sorry, I can't. The boss has an urgent report for me to write. She demanded that it ________ on her desk by 5 PM today."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Jim, why don't you take some time off? You ________ too hard lately. Take a short vacation.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work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have been working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worked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were working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"Do you remember Mrs. Goddard, ________ taught us English composition?" "I certainly do."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which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whom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"Will everyone like the book?" "No. Only people ________ interested in anthropology."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 are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in whom are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The severe drought ________ occurred last summer ruined the corn crop.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which it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it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I know you feel bad now, Tommy, but try to put it out of your mind. By the time you're an adult, you ________ all about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forget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have forgotten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be forgetting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forgot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"There's too much noise in this room. I can't understand what ________." "Neither can I."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the professor is saying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the professor is saying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saying the professor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the professor is saying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Amazon Rainforest is the largest tropical rainforest.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in South America.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plays a vital role in regulating the Earth's climate.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cheetah is a skilled predator.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hunts gazelles and small mammals.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uses its speed and stealth.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Grand Canyon is a natural wonder.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was formed by erosion over millions of years.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attracts millions of visitors each year.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Amazon Rainforest is the largest tropical rainforest.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plays a key role in regulating the Earth's climate.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home to thousands of plant and animal species.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02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NP-GK-02  ·  NGỮ PHÁP TRUNG CẤP  ·  Mã đề 02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