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17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You should learn how to change a tire on your car ________ you can handle an emergency situation if necessary.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therefore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so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for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Dr. Sales is a person 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 don't have much confidence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that I don't have much confidence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whom I don't have much confidence in him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whom I don't have much confidence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"Who is eligible for the scholarship?" "Anyone ________ scholastic record is above average can apply for the scholarship?"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who's a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whose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a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has a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Edward's interview was very intense. The interviewer wanted to know how many facts about his personal life and even asked him ________ had ever used any illegal drugs of any kind.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whether or not he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he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if he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if or not he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________ extremely bad weather in the mountains, we're no longer considering our skiing trip.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Due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Since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Due to the fact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Because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There was an earthquake on the coast yesterday. Fortunately, there was no loss of life. However, because of the danger of collapsing sea walls, it was essential that the area ________ evacuated quickly.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be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Bats are fascinating ________ have many interesting and amazing qualities.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animals, they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animals. They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animal. Therefore, they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animals. Because they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________ my daughter reaches the age of sixteen, she will be able to drive.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Since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Once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How do you like your new school? Tell me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 is in your class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your class who is in it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 in your class is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 your class is in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"May I speak to Dr. Paine, please?" "I'm sorry, he ________ a patient at the moment. Can I help you?"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seeing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been seeing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sees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seeing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All of the athletes who took part in the international games should be very proud of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yourselves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himself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themselves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oneself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The swimming team has done well this year. All of ________ have trained very hard.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it's members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theirs members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its members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their members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The National Hurricane Center is closely watching a strong hurricane over the Atlantic Ocean. When it ________ the coast of Texas sometime tomorrow afternoon, it will bring with it great destructive force.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reach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reaches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reaching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reaching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Several of my friends are ________ reporters.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newspapers'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newspaper's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newspaper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newspapers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Here's an interesting statistic: On a typical day, the average person ________ about 48,000 words. How many words did you speak today?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spoke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speaks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speaking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speaking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"Were you able to locate the person ________ wallet you found?" "Luckily, yes."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which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his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that's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whose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"Have you seen the place ________ the graduation ceremony will be held?" "Yes. It's big enough to hold 5,000 people."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where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which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where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"Where's Polly?" "She ________"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has in her room studied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studies in her room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in her room is studying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in her room studying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"What did your grammar teacher want to talk to you about?" "I did badly on the last test. She ________ study for it."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said why didn't 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said why I didn't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asked why I didn't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asked why didn't I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Construction workers need ________ to build a highway.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An heavy equipment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 heavy equipment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heavy equipment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heavy equipments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polar bear is a large carnivore.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lives in the Arctic.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relies on sea ice for hunting.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Statue of Liberty is a symbol of freedom.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dedicated in 1886.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stands on Liberty Island in New York Harbor.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Grand Canyon is a natural wonder.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formed by the Colorado River.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located in the state of Arizona.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Eiffel Tower is one of the most recognizable landmarks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built for the 1889 World's Fair.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located in Paris.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17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NP-GK-17  ·  NGỮ PHÁP TRUNG CẤP  ·  Mã đề 17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