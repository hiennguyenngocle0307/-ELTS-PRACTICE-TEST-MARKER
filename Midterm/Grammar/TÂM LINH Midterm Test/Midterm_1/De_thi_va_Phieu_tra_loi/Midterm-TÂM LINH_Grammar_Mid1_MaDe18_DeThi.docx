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18</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"When is Mr. Fields planning to retire?" "Soon, I think. He ________ here for a long time. He'll probably retire either next year or the year after that."</w:t>
      </w:r>
    </w:p>
    <w:p>
      <w:pPr>
        <w:tabs>
          <w:tab w:pos="2721" w:val="left"/>
          <w:tab w:pos="4989" w:val="left"/>
          <w:tab w:pos="7257" w:val="left"/>
        </w:tabs>
        <w:ind w:left="454"/>
      </w:pPr>
      <w:r>
        <w:rPr>
          <w:b w:val="0"/>
          <w:i w:val="0"/>
        </w:rPr>
        <w:t>A. is working</w:t>
        <w:tab/>
        <w:t>B. has been working</w:t>
        <w:tab/>
        <w:t>C. had been working</w:t>
        <w:tab/>
        <w:t>D. worked</w:t>
      </w:r>
    </w:p>
    <w:p>
      <w:pPr>
        <w:keepNext/>
        <w:spacing w:before="100"/>
      </w:pPr>
      <w:r>
        <w:rPr>
          <w:b/>
          <w:i w:val="0"/>
        </w:rPr>
        <w:t xml:space="preserve">2. </w:t>
      </w:r>
      <w:r>
        <w:rPr>
          <w:b w:val="0"/>
          <w:i w:val="0"/>
        </w:rPr>
        <w:t>Next week when there ________ a full moon, the ocean tides will be higher.</w:t>
      </w:r>
    </w:p>
    <w:p>
      <w:pPr>
        <w:tabs>
          <w:tab w:pos="2721" w:val="left"/>
          <w:tab w:pos="4989" w:val="left"/>
          <w:tab w:pos="7257" w:val="left"/>
        </w:tabs>
        <w:ind w:left="454"/>
      </w:pPr>
      <w:r>
        <w:rPr>
          <w:b w:val="0"/>
          <w:i w:val="0"/>
        </w:rPr>
        <w:t>A. is being</w:t>
        <w:tab/>
        <w:t>B. will have been</w:t>
        <w:tab/>
        <w:t>C. is</w:t>
        <w:tab/>
        <w:t>D. will be</w:t>
      </w:r>
    </w:p>
    <w:p>
      <w:pPr>
        <w:keepNext/>
        <w:spacing w:before="100"/>
      </w:pPr>
      <w:r>
        <w:rPr>
          <w:b/>
          <w:i w:val="0"/>
        </w:rPr>
        <w:t xml:space="preserve">3. </w:t>
      </w:r>
      <w:r>
        <w:rPr>
          <w:b w:val="0"/>
          <w:i w:val="0"/>
        </w:rPr>
        <w:t>I don't feel good. I ________ home from work tomorrow.</w:t>
      </w:r>
    </w:p>
    <w:p>
      <w:pPr>
        <w:tabs>
          <w:tab w:pos="2721" w:val="left"/>
          <w:tab w:pos="4989" w:val="left"/>
          <w:tab w:pos="7257" w:val="left"/>
        </w:tabs>
        <w:ind w:left="454"/>
      </w:pPr>
      <w:r>
        <w:rPr>
          <w:b w:val="0"/>
          <w:i w:val="0"/>
        </w:rPr>
        <w:t>A. stay</w:t>
        <w:tab/>
        <w:t>B. am staying</w:t>
        <w:tab/>
        <w:t>C. will have stayed</w:t>
        <w:tab/>
        <w:t>D. stayed</w:t>
      </w:r>
    </w:p>
    <w:p>
      <w:pPr>
        <w:keepNext/>
        <w:spacing w:before="100"/>
      </w:pPr>
      <w:r>
        <w:rPr>
          <w:b/>
          <w:i w:val="0"/>
        </w:rPr>
        <w:t xml:space="preserve">4. </w:t>
      </w:r>
      <w:r>
        <w:rPr>
          <w:b w:val="0"/>
          <w:i w:val="0"/>
        </w:rPr>
        <w:t>Today there are weather satellites that beam down information about the earth's atmosphere. In the last two decades, space exploration ________ great contributions to weather forecasting.</w:t>
      </w:r>
    </w:p>
    <w:p>
      <w:pPr>
        <w:tabs>
          <w:tab w:pos="2721" w:val="left"/>
          <w:tab w:pos="4989" w:val="left"/>
          <w:tab w:pos="7257" w:val="left"/>
        </w:tabs>
        <w:ind w:left="454"/>
      </w:pPr>
      <w:r>
        <w:rPr>
          <w:b w:val="0"/>
          <w:i w:val="0"/>
        </w:rPr>
        <w:t>A. is making</w:t>
        <w:tab/>
        <w:t>B. makes</w:t>
        <w:tab/>
        <w:t>C. has made</w:t>
        <w:tab/>
        <w:t>D. made</w:t>
      </w:r>
    </w:p>
    <w:p>
      <w:pPr>
        <w:keepNext/>
        <w:spacing w:before="100"/>
      </w:pPr>
      <w:r>
        <w:rPr>
          <w:b/>
          <w:i w:val="0"/>
        </w:rPr>
        <w:t xml:space="preserve">5. </w:t>
      </w:r>
      <w:r>
        <w:rPr>
          <w:b w:val="0"/>
          <w:i w:val="0"/>
        </w:rPr>
        <w:t>The plane's departure was delayed because of mechanical difficulties. When the weary passengers finally boarded the aircraft, many were annoyed and irritable because they ________ in the airport for three and a half hours.</w:t>
      </w:r>
    </w:p>
    <w:p>
      <w:pPr>
        <w:tabs>
          <w:tab w:pos="4989" w:val="left"/>
        </w:tabs>
        <w:ind w:left="454"/>
      </w:pPr>
      <w:r>
        <w:rPr>
          <w:b w:val="0"/>
          <w:i w:val="0"/>
        </w:rPr>
        <w:t>A. were waiting</w:t>
        <w:tab/>
        <w:t>B. are waiting</w:t>
      </w:r>
    </w:p>
    <w:p>
      <w:pPr>
        <w:tabs>
          <w:tab w:pos="4989" w:val="left"/>
        </w:tabs>
        <w:ind w:left="454"/>
      </w:pPr>
      <w:r>
        <w:rPr>
          <w:b w:val="0"/>
          <w:i w:val="0"/>
        </w:rPr>
        <w:t>C. have been waiting</w:t>
        <w:tab/>
        <w:t>D. had been waiting</w:t>
      </w:r>
    </w:p>
    <w:p>
      <w:pPr>
        <w:keepNext/>
        <w:spacing w:before="100"/>
      </w:pPr>
      <w:r>
        <w:rPr>
          <w:b/>
          <w:i w:val="0"/>
        </w:rPr>
        <w:t xml:space="preserve">6. </w:t>
      </w:r>
      <w:r>
        <w:rPr>
          <w:b w:val="0"/>
          <w:i w:val="0"/>
        </w:rPr>
        <w:t>You have to pay extra if you take too ________ with you.</w:t>
      </w:r>
    </w:p>
    <w:p>
      <w:pPr>
        <w:tabs>
          <w:tab w:pos="2721" w:val="left"/>
          <w:tab w:pos="4989" w:val="left"/>
          <w:tab w:pos="7257" w:val="left"/>
        </w:tabs>
        <w:ind w:left="454"/>
      </w:pPr>
      <w:r>
        <w:rPr>
          <w:b w:val="0"/>
          <w:i w:val="0"/>
        </w:rPr>
        <w:t>A. many luggage</w:t>
        <w:tab/>
        <w:t>B. much luggages</w:t>
        <w:tab/>
        <w:t>C. many luggages</w:t>
        <w:tab/>
        <w:t>D. much luggage</w:t>
      </w:r>
    </w:p>
    <w:p>
      <w:pPr>
        <w:keepNext/>
        <w:spacing w:before="100"/>
      </w:pPr>
      <w:r>
        <w:rPr>
          <w:b/>
          <w:i w:val="0"/>
        </w:rPr>
        <w:t xml:space="preserve">7. </w:t>
      </w:r>
      <w:r>
        <w:rPr>
          <w:b w:val="0"/>
          <w:i w:val="0"/>
        </w:rPr>
        <w:t>As we walked through the jungle, the ________ unusually quiet.</w:t>
      </w:r>
    </w:p>
    <w:p>
      <w:pPr>
        <w:tabs>
          <w:tab w:pos="2721" w:val="left"/>
          <w:tab w:pos="4989" w:val="left"/>
          <w:tab w:pos="7257" w:val="left"/>
        </w:tabs>
        <w:ind w:left="454"/>
      </w:pPr>
      <w:r>
        <w:rPr>
          <w:b w:val="0"/>
          <w:i w:val="0"/>
        </w:rPr>
        <w:t>A. monkies were</w:t>
        <w:tab/>
        <w:t>B. monkeys were</w:t>
        <w:tab/>
        <w:t>C. monkies are</w:t>
        <w:tab/>
        <w:t>D. monkeys was</w:t>
      </w:r>
    </w:p>
    <w:p>
      <w:pPr>
        <w:keepNext/>
        <w:spacing w:before="100"/>
      </w:pPr>
      <w:r>
        <w:rPr>
          <w:b/>
          <w:i w:val="0"/>
        </w:rPr>
        <w:t xml:space="preserve">8. </w:t>
      </w:r>
      <w:r>
        <w:rPr>
          <w:b w:val="0"/>
          <w:i w:val="0"/>
        </w:rPr>
        <w:t>At the news conference, several reporters didn't get clear answers to ________ questions.</w:t>
      </w:r>
    </w:p>
    <w:p>
      <w:pPr>
        <w:tabs>
          <w:tab w:pos="2721" w:val="left"/>
          <w:tab w:pos="4989" w:val="left"/>
          <w:tab w:pos="7257" w:val="left"/>
        </w:tabs>
        <w:ind w:left="454"/>
      </w:pPr>
      <w:r>
        <w:rPr>
          <w:b w:val="0"/>
          <w:i w:val="0"/>
        </w:rPr>
        <w:t>A. their</w:t>
        <w:tab/>
        <w:t>B. his and hers</w:t>
        <w:tab/>
        <w:t>C. theirs</w:t>
        <w:tab/>
        <w:t>D. his and her</w:t>
      </w:r>
    </w:p>
    <w:p>
      <w:pPr>
        <w:keepNext/>
        <w:spacing w:before="100"/>
      </w:pPr>
      <w:r>
        <w:rPr>
          <w:b/>
          <w:i w:val="0"/>
        </w:rPr>
        <w:t xml:space="preserve">9. </w:t>
      </w:r>
      <w:r>
        <w:rPr>
          <w:b w:val="0"/>
          <w:i w:val="0"/>
        </w:rPr>
        <w:t>I accidentally broke the ________ by stepping on it. I apologized to them for my carelessness.</w:t>
      </w:r>
    </w:p>
    <w:p>
      <w:pPr>
        <w:tabs>
          <w:tab w:pos="2721" w:val="left"/>
          <w:tab w:pos="4989" w:val="left"/>
          <w:tab w:pos="7257" w:val="left"/>
        </w:tabs>
        <w:ind w:left="454"/>
      </w:pPr>
      <w:r>
        <w:rPr>
          <w:b w:val="0"/>
          <w:i w:val="0"/>
        </w:rPr>
        <w:t>A. children's toy</w:t>
        <w:tab/>
        <w:t>B. child's toy</w:t>
        <w:tab/>
        <w:t>C. child's toys</w:t>
        <w:tab/>
        <w:t>D. childrens' toy</w:t>
      </w:r>
    </w:p>
    <w:p>
      <w:pPr>
        <w:keepNext/>
        <w:spacing w:before="100"/>
      </w:pPr>
      <w:r>
        <w:rPr>
          <w:b/>
          <w:i w:val="0"/>
        </w:rPr>
        <w:t xml:space="preserve">10. </w:t>
      </w:r>
      <w:r>
        <w:rPr>
          <w:b w:val="0"/>
          <w:i w:val="0"/>
        </w:rPr>
        <w:t>Winning a lottery is a rare occurrence. ________ very small.</w:t>
      </w:r>
    </w:p>
    <w:p>
      <w:pPr>
        <w:tabs>
          <w:tab w:pos="4989" w:val="left"/>
        </w:tabs>
        <w:ind w:left="454"/>
      </w:pPr>
      <w:r>
        <w:rPr>
          <w:b w:val="0"/>
          <w:i w:val="0"/>
        </w:rPr>
        <w:t>A. The number of winners are</w:t>
        <w:tab/>
        <w:t>B. A number of winners is</w:t>
      </w:r>
    </w:p>
    <w:p>
      <w:pPr>
        <w:tabs>
          <w:tab w:pos="4989" w:val="left"/>
        </w:tabs>
        <w:ind w:left="454"/>
      </w:pPr>
      <w:r>
        <w:rPr>
          <w:b w:val="0"/>
          <w:i w:val="0"/>
        </w:rPr>
        <w:t>C. The number of winners is</w:t>
        <w:tab/>
        <w:t>D. A number of winners are</w:t>
      </w:r>
    </w:p>
    <w:p>
      <w:pPr>
        <w:keepNext/>
        <w:spacing w:before="100"/>
      </w:pPr>
      <w:r>
        <w:rPr>
          <w:b/>
          <w:i w:val="0"/>
        </w:rPr>
        <w:t xml:space="preserve">11. </w:t>
      </w:r>
      <w:r>
        <w:rPr>
          <w:b w:val="0"/>
          <w:i w:val="0"/>
        </w:rPr>
        <w:t>"Who is eligible for the scholarship?"</w:t>
      </w:r>
    </w:p>
    <w:p>
      <w:pPr>
        <w:keepNext/>
        <w:ind w:left="340"/>
      </w:pPr>
      <w:r>
        <w:rPr>
          <w:b w:val="0"/>
          <w:i w:val="0"/>
        </w:rPr>
        <w:t>"Anyone ________ scholastic record is above average can apply for the scholarship?"</w:t>
      </w:r>
    </w:p>
    <w:p>
      <w:pPr>
        <w:tabs>
          <w:tab w:pos="2721" w:val="left"/>
          <w:tab w:pos="4989" w:val="left"/>
          <w:tab w:pos="7257" w:val="left"/>
        </w:tabs>
        <w:ind w:left="454"/>
      </w:pPr>
      <w:r>
        <w:rPr>
          <w:b w:val="0"/>
          <w:i w:val="0"/>
        </w:rPr>
        <w:t>A. whose</w:t>
        <w:tab/>
        <w:t>B. has a</w:t>
        <w:tab/>
        <w:t>C. who has a</w:t>
        <w:tab/>
        <w:t>D. who's a</w:t>
      </w:r>
    </w:p>
    <w:p>
      <w:pPr>
        <w:keepNext/>
        <w:spacing w:before="100"/>
      </w:pPr>
      <w:r>
        <w:rPr>
          <w:b/>
          <w:i w:val="0"/>
        </w:rPr>
        <w:t xml:space="preserve">12. </w:t>
      </w:r>
      <w:r>
        <w:rPr>
          <w:b w:val="0"/>
          <w:i w:val="0"/>
        </w:rPr>
        <w:t>People who exercise frequently have greater physical endurance than those ________.</w:t>
      </w:r>
    </w:p>
    <w:p>
      <w:pPr>
        <w:tabs>
          <w:tab w:pos="2721" w:val="left"/>
          <w:tab w:pos="4989" w:val="left"/>
          <w:tab w:pos="7257" w:val="left"/>
        </w:tabs>
        <w:ind w:left="454"/>
      </w:pPr>
      <w:r>
        <w:rPr>
          <w:b w:val="0"/>
          <w:i w:val="0"/>
        </w:rPr>
        <w:t>A. which don't</w:t>
        <w:tab/>
        <w:t>B. that doesn't</w:t>
        <w:tab/>
        <w:t>C. who doesn't</w:t>
        <w:tab/>
        <w:t>D. who don't</w:t>
      </w:r>
    </w:p>
    <w:p>
      <w:pPr>
        <w:keepNext/>
        <w:spacing w:before="100"/>
      </w:pPr>
      <w:r>
        <w:rPr>
          <w:b/>
          <w:i w:val="0"/>
        </w:rPr>
        <w:t xml:space="preserve">13. </w:t>
      </w:r>
      <w:r>
        <w:rPr>
          <w:b w:val="0"/>
          <w:i w:val="0"/>
        </w:rPr>
        <w:t>"Have you ever met the man ________ over there?"</w:t>
      </w:r>
    </w:p>
    <w:p>
      <w:pPr>
        <w:keepNext/>
        <w:ind w:left="340"/>
      </w:pPr>
      <w:r>
        <w:rPr>
          <w:b w:val="0"/>
          <w:i w:val="0"/>
        </w:rPr>
        <w:t>"No. Who is he?"</w:t>
      </w:r>
    </w:p>
    <w:p>
      <w:pPr>
        <w:tabs>
          <w:tab w:pos="4989" w:val="left"/>
        </w:tabs>
        <w:ind w:left="454"/>
      </w:pPr>
      <w:r>
        <w:rPr>
          <w:b w:val="0"/>
          <w:i w:val="0"/>
        </w:rPr>
        <w:t>A. standing</w:t>
        <w:tab/>
        <w:t>B. is standing</w:t>
      </w:r>
    </w:p>
    <w:p>
      <w:pPr>
        <w:tabs>
          <w:tab w:pos="4989" w:val="left"/>
        </w:tabs>
        <w:ind w:left="454"/>
      </w:pPr>
      <w:r>
        <w:rPr>
          <w:b w:val="0"/>
          <w:i w:val="0"/>
        </w:rPr>
        <w:t>C. stands</w:t>
        <w:tab/>
        <w:t>D. who he is standing</w:t>
      </w:r>
    </w:p>
    <w:p>
      <w:pPr>
        <w:keepNext/>
        <w:spacing w:before="100"/>
      </w:pPr>
      <w:r>
        <w:rPr>
          <w:b/>
          <w:i w:val="0"/>
        </w:rPr>
        <w:t xml:space="preserve">14. </w:t>
      </w:r>
      <w:r>
        <w:rPr>
          <w:b w:val="0"/>
          <w:i w:val="0"/>
        </w:rPr>
        <w:t>The problem ________ never occurred.</w:t>
      </w:r>
    </w:p>
    <w:p>
      <w:pPr>
        <w:tabs>
          <w:tab w:pos="4989" w:val="left"/>
        </w:tabs>
        <w:ind w:left="454"/>
      </w:pPr>
      <w:r>
        <w:rPr>
          <w:b w:val="0"/>
          <w:i w:val="0"/>
        </w:rPr>
        <w:t>A. who I had expected</w:t>
        <w:tab/>
        <w:t>B. I had expected it</w:t>
      </w:r>
    </w:p>
    <w:p>
      <w:pPr>
        <w:tabs>
          <w:tab w:pos="4989" w:val="left"/>
        </w:tabs>
        <w:ind w:left="454"/>
      </w:pPr>
      <w:r>
        <w:rPr>
          <w:b w:val="0"/>
          <w:i w:val="0"/>
        </w:rPr>
        <w:t>C. that I had expected</w:t>
        <w:tab/>
        <w:t>D. I had expected</w:t>
      </w:r>
    </w:p>
    <w:p>
      <w:pPr>
        <w:keepNext/>
        <w:spacing w:before="100"/>
      </w:pPr>
      <w:r>
        <w:rPr>
          <w:b/>
          <w:i w:val="0"/>
        </w:rPr>
        <w:t xml:space="preserve">15. </w:t>
      </w:r>
      <w:r>
        <w:rPr>
          <w:b w:val="0"/>
          <w:i w:val="0"/>
        </w:rPr>
        <w:t>"How's your class this term?"</w:t>
      </w:r>
    </w:p>
    <w:p>
      <w:pPr>
        <w:keepNext/>
        <w:ind w:left="340"/>
      </w:pPr>
      <w:r>
        <w:rPr>
          <w:b w:val="0"/>
          <w:i w:val="0"/>
        </w:rPr>
        <w:t>"Great. I have seventeen students, most of ________ speak English very well."</w:t>
      </w:r>
    </w:p>
    <w:p>
      <w:pPr>
        <w:tabs>
          <w:tab w:pos="2721" w:val="left"/>
          <w:tab w:pos="4989" w:val="left"/>
          <w:tab w:pos="7257" w:val="left"/>
        </w:tabs>
        <w:ind w:left="454"/>
      </w:pPr>
      <w:r>
        <w:rPr>
          <w:b w:val="0"/>
          <w:i w:val="0"/>
        </w:rPr>
        <w:t>A. those</w:t>
        <w:tab/>
        <w:t>B. whom</w:t>
        <w:tab/>
        <w:t>C. which</w:t>
        <w:tab/>
        <w:t>D. who</w:t>
      </w:r>
    </w:p>
    <w:p>
      <w:pPr>
        <w:keepNext/>
        <w:spacing w:before="100"/>
      </w:pPr>
      <w:r>
        <w:rPr>
          <w:b/>
          <w:i w:val="0"/>
        </w:rPr>
        <w:t xml:space="preserve">16. </w:t>
      </w:r>
      <w:r>
        <w:rPr>
          <w:b w:val="0"/>
          <w:i w:val="0"/>
        </w:rPr>
        <w:t>"Bill Frazer seems like a good person for the job, but we don't know why he left his last job."</w:t>
      </w:r>
    </w:p>
    <w:p>
      <w:pPr>
        <w:keepNext/>
        <w:ind w:left="340"/>
      </w:pPr>
      <w:r>
        <w:rPr>
          <w:b w:val="0"/>
          <w:i w:val="0"/>
        </w:rPr>
        <w:t>"I know why. He told me ________ serious policy disagreement with his boss last January."</w:t>
      </w:r>
    </w:p>
    <w:p>
      <w:pPr>
        <w:tabs>
          <w:tab w:pos="2721" w:val="left"/>
          <w:tab w:pos="4989" w:val="left"/>
          <w:tab w:pos="7257" w:val="left"/>
        </w:tabs>
        <w:ind w:left="454"/>
      </w:pPr>
      <w:r>
        <w:rPr>
          <w:b w:val="0"/>
          <w:i w:val="0"/>
        </w:rPr>
        <w:t>A. that what he had</w:t>
        <w:tab/>
        <w:t>B. he'd had</w:t>
        <w:tab/>
        <w:t>C. If he'd had</w:t>
        <w:tab/>
        <w:t>D. what he'd had</w:t>
      </w:r>
    </w:p>
    <w:p>
      <w:pPr>
        <w:keepNext/>
        <w:spacing w:before="100"/>
      </w:pPr>
      <w:r>
        <w:rPr>
          <w:b/>
          <w:i w:val="0"/>
        </w:rPr>
        <w:t xml:space="preserve">17. </w:t>
      </w:r>
      <w:r>
        <w:rPr>
          <w:b w:val="0"/>
          <w:i w:val="0"/>
        </w:rPr>
        <w:t>"Is it true ________ the law says there is no smoking in restaurants in this city?"</w:t>
      </w:r>
    </w:p>
    <w:p>
      <w:pPr>
        <w:keepNext/>
        <w:ind w:left="340"/>
      </w:pPr>
      <w:r>
        <w:rPr>
          <w:b w:val="0"/>
          <w:i w:val="0"/>
        </w:rPr>
        <w:t>"Yes. That law was passed last year."</w:t>
      </w:r>
    </w:p>
    <w:p>
      <w:pPr>
        <w:tabs>
          <w:tab w:pos="2721" w:val="left"/>
          <w:tab w:pos="4989" w:val="left"/>
          <w:tab w:pos="7257" w:val="left"/>
        </w:tabs>
        <w:ind w:left="454"/>
      </w:pPr>
      <w:r>
        <w:rPr>
          <w:b w:val="0"/>
          <w:i w:val="0"/>
        </w:rPr>
        <w:t>A. that what</w:t>
        <w:tab/>
        <w:t>B. if</w:t>
        <w:tab/>
        <w:t>C. what</w:t>
        <w:tab/>
        <w:t>D. that</w:t>
      </w:r>
    </w:p>
    <w:p>
      <w:pPr>
        <w:keepNext/>
        <w:spacing w:before="100"/>
      </w:pPr>
      <w:r>
        <w:rPr>
          <w:b/>
          <w:i w:val="0"/>
        </w:rPr>
        <w:t xml:space="preserve">18. </w:t>
      </w:r>
      <w:r>
        <w:rPr>
          <w:b w:val="0"/>
          <w:i w:val="0"/>
        </w:rPr>
        <w:t>A scientific observer of wildlife must note every detail of how ________ in their environment: their eating and sleeping habits, their social relationships, their methods of self-protection.</w:t>
      </w:r>
    </w:p>
    <w:p>
      <w:pPr>
        <w:tabs>
          <w:tab w:pos="2721" w:val="left"/>
          <w:tab w:pos="4989" w:val="left"/>
          <w:tab w:pos="7257" w:val="left"/>
        </w:tabs>
        <w:ind w:left="454"/>
      </w:pPr>
      <w:r>
        <w:rPr>
          <w:b w:val="0"/>
          <w:i w:val="0"/>
        </w:rPr>
        <w:t>A. animals live</w:t>
        <w:tab/>
        <w:t>B. do live animals</w:t>
        <w:tab/>
        <w:t>C. Do animals live</w:t>
        <w:tab/>
        <w:t>D. live animals</w:t>
      </w:r>
    </w:p>
    <w:p>
      <w:pPr>
        <w:keepNext/>
        <w:spacing w:before="100"/>
      </w:pPr>
      <w:r>
        <w:rPr>
          <w:b/>
          <w:i w:val="0"/>
        </w:rPr>
        <w:t xml:space="preserve">19. </w:t>
      </w:r>
      <w:r>
        <w:rPr>
          <w:b w:val="0"/>
          <w:i w:val="0"/>
        </w:rPr>
        <w:t>"What are you going to buy in the store?"</w:t>
      </w:r>
    </w:p>
    <w:p>
      <w:pPr>
        <w:keepNext/>
        <w:ind w:left="340"/>
      </w:pPr>
      <w:r>
        <w:rPr>
          <w:b w:val="0"/>
          <w:i w:val="0"/>
        </w:rPr>
        <w:t>"Nothing. ________ want is much too expensive."</w:t>
      </w:r>
    </w:p>
    <w:p>
      <w:pPr>
        <w:tabs>
          <w:tab w:pos="2721" w:val="left"/>
          <w:tab w:pos="4989" w:val="left"/>
          <w:tab w:pos="7257" w:val="left"/>
        </w:tabs>
        <w:ind w:left="454"/>
      </w:pPr>
      <w:r>
        <w:rPr>
          <w:b w:val="0"/>
          <w:i w:val="0"/>
        </w:rPr>
        <w:t>A. That what I</w:t>
        <w:tab/>
        <w:t>B. What do I</w:t>
        <w:tab/>
        <w:t>C. What I</w:t>
        <w:tab/>
        <w:t>D. That I</w:t>
      </w:r>
    </w:p>
    <w:p>
      <w:pPr>
        <w:keepNext/>
        <w:spacing w:before="100"/>
      </w:pPr>
      <w:r>
        <w:rPr>
          <w:b/>
          <w:i w:val="0"/>
        </w:rPr>
        <w:t xml:space="preserve">20. </w:t>
      </w:r>
      <w:r>
        <w:rPr>
          <w:b w:val="0"/>
          <w:i w:val="0"/>
        </w:rPr>
        <w:t>"This restaurant is very expensive!"</w:t>
      </w:r>
    </w:p>
    <w:p>
      <w:pPr>
        <w:keepNext/>
        <w:ind w:left="340"/>
      </w:pPr>
      <w:r>
        <w:rPr>
          <w:b w:val="0"/>
          <w:i w:val="0"/>
        </w:rPr>
        <w:t>"It is, but order ________ want. Your birthday is a very special occasion."</w:t>
      </w:r>
    </w:p>
    <w:p>
      <w:pPr>
        <w:tabs>
          <w:tab w:pos="2721" w:val="left"/>
          <w:tab w:pos="4989" w:val="left"/>
          <w:tab w:pos="7257" w:val="left"/>
        </w:tabs>
        <w:ind w:left="454"/>
      </w:pPr>
      <w:r>
        <w:rPr>
          <w:b w:val="0"/>
          <w:i w:val="0"/>
        </w:rPr>
        <w:t>A. what do you</w:t>
        <w:tab/>
        <w:t>B. whatever you do</w:t>
        <w:tab/>
        <w:t>C. whatever you</w:t>
        <w:tab/>
        <w:t>D. what is it you</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peacock is known for its colorful feathers.</w:t>
      </w:r>
    </w:p>
    <w:p>
      <w:pPr>
        <w:keepNext/>
        <w:ind w:left="454"/>
      </w:pPr>
      <w:r>
        <w:rPr>
          <w:b w:val="0"/>
          <w:i w:val="0"/>
        </w:rPr>
        <w:t>b.  It uses its feathers to attract mates.</w:t>
      </w:r>
    </w:p>
    <w:p>
      <w:pPr>
        <w:keepNext w:val="0"/>
        <w:ind w:left="454"/>
      </w:pPr>
      <w:r>
        <w:rPr>
          <w:b w:val="0"/>
          <w:i w:val="0"/>
        </w:rPr>
        <w:t>c.  It is native to India.</w:t>
      </w:r>
    </w:p>
    <w:p>
      <w:pPr>
        <w:keepNext/>
        <w:spacing w:after="20" w:before="100"/>
      </w:pPr>
      <w:r>
        <w:rPr>
          <w:b/>
          <w:i w:val="0"/>
        </w:rPr>
        <w:t xml:space="preserve">22. </w:t>
      </w:r>
    </w:p>
    <w:p>
      <w:pPr>
        <w:keepNext/>
        <w:ind w:left="454"/>
      </w:pPr>
      <w:r>
        <w:rPr>
          <w:b w:val="0"/>
          <w:i w:val="0"/>
        </w:rPr>
        <w:t>a.  The Atlantic Ocean is the second largest ocean.</w:t>
      </w:r>
    </w:p>
    <w:p>
      <w:pPr>
        <w:keepNext/>
        <w:ind w:left="454"/>
      </w:pPr>
      <w:r>
        <w:rPr>
          <w:b w:val="0"/>
          <w:i w:val="0"/>
        </w:rPr>
        <w:t>b.  It separates Europe and Africa from the Americas.</w:t>
      </w:r>
    </w:p>
    <w:p>
      <w:pPr>
        <w:keepNext w:val="0"/>
        <w:ind w:left="454"/>
      </w:pPr>
      <w:r>
        <w:rPr>
          <w:b w:val="0"/>
          <w:i w:val="0"/>
        </w:rPr>
        <w:t>c.  It is known for its powerful currents.</w:t>
      </w:r>
    </w:p>
    <w:p>
      <w:pPr>
        <w:keepNext/>
        <w:spacing w:after="20" w:before="100"/>
      </w:pPr>
      <w:r>
        <w:rPr>
          <w:b/>
          <w:i w:val="0"/>
        </w:rPr>
        <w:t xml:space="preserve">23. </w:t>
      </w:r>
    </w:p>
    <w:p>
      <w:pPr>
        <w:keepNext/>
        <w:ind w:left="454"/>
      </w:pPr>
      <w:r>
        <w:rPr>
          <w:b w:val="0"/>
          <w:i w:val="0"/>
        </w:rPr>
        <w:t>a.  The polar bear is a large carnivore.</w:t>
      </w:r>
    </w:p>
    <w:p>
      <w:pPr>
        <w:keepNext/>
        <w:ind w:left="454"/>
      </w:pPr>
      <w:r>
        <w:rPr>
          <w:b w:val="0"/>
          <w:i w:val="0"/>
        </w:rPr>
        <w:t>b.  It lives in the Arctic.</w:t>
      </w:r>
    </w:p>
    <w:p>
      <w:pPr>
        <w:keepNext w:val="0"/>
        <w:ind w:left="454"/>
      </w:pPr>
      <w:r>
        <w:rPr>
          <w:b w:val="0"/>
          <w:i w:val="0"/>
        </w:rPr>
        <w:t>c.  It relies on sea ice for hunting.</w:t>
      </w:r>
    </w:p>
    <w:p>
      <w:pPr>
        <w:keepNext/>
        <w:spacing w:after="20" w:before="100"/>
      </w:pPr>
      <w:r>
        <w:rPr>
          <w:b/>
          <w:i w:val="0"/>
        </w:rPr>
        <w:t xml:space="preserve">24. </w:t>
      </w:r>
    </w:p>
    <w:p>
      <w:pPr>
        <w:keepNext/>
        <w:ind w:left="454"/>
      </w:pPr>
      <w:r>
        <w:rPr>
          <w:b w:val="0"/>
          <w:i w:val="0"/>
        </w:rPr>
        <w:t>a.  The Leaning Tower of Pisa is a famous landmark.</w:t>
      </w:r>
    </w:p>
    <w:p>
      <w:pPr>
        <w:keepNext/>
        <w:ind w:left="454"/>
      </w:pPr>
      <w:r>
        <w:rPr>
          <w:b w:val="0"/>
          <w:i w:val="0"/>
        </w:rPr>
        <w:t>b.  It is located in Italy.</w:t>
      </w:r>
    </w:p>
    <w:p>
      <w:pPr>
        <w:keepNext w:val="0"/>
        <w:ind w:left="454"/>
      </w:pPr>
      <w:r>
        <w:rPr>
          <w:b w:val="0"/>
          <w:i w:val="0"/>
        </w:rPr>
        <w:t>c.  It is known for its tilt.</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18</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18</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18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