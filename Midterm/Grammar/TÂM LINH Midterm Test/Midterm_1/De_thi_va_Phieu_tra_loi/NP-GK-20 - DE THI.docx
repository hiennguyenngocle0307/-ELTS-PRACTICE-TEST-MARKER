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20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People who exercise frequently have greater physical endurance than those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doesn't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 don't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that doesn't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________ Paul brings the money for our lunch, we'll go right down to the cafeteria.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As soon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Until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"When is Mr. Fields planning to retire?" "Soon, I think. He ________ here for a long time. He'll probably retire either next year or the year after that."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worked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been working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working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working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"This cat is terrible! What happened?" "It's my grandmother's recipe, but she forgot to tell me how long ________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I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 I bake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I bake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Before ________ a promotion and transfer to another city, I will discuss it at length with my whole family to be sure that everyone will be able to adjust to the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accepted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accepting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been accepted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accept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Jane's eyes burned and her shoulders ached. She ________ at the computer for 5 straight hours. Finally, she took a break.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sitting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sitting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sitting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has been sitting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"Why aren't you ready to go?" "I'm ready." "How can that be? It's freezing outside, ________ you're wearing shorts and a T-shirt!"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because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Several ________ sleeping under the tree.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of the lions 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lion was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lions 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of lions were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I have three brothers, ________ are businessmen.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who all of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who they all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all of them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all of whom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It's against the law to kill the black rhinoceros. They ________ extinct.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became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are becoming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have become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become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There ________ available in his area of specialization?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aren't a lot of jobs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isn't a lot of jobs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aren't a lot of job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Isn't a lot of job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________ I get back from my next business trip, I'm taking a few days off. I'm worn out!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Now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Every time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Since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"Why do you get up at 4 AM?" "Because it's the only time ________ without being interrupted."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at when I can work on my work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when I can work on my work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when I can work my book then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when I can work on my book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"Does anybody know ________ on the ground?" "Your guess is as good as mine."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how long will this plane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 long will be this plane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how long this plane 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how long this plane will be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He made the soup by mixing ________ meat with some rice.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 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few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little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 few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"What ________ about the new simplified tax law?" "It's more confusing than the old one."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you thinking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you been thinking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do you think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you thought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Every ________ a license plate.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cars has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car has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car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cars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Why did Beth ask you ________ a bicycle?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 you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 you had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if you had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do you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"Is this the address to ________ you want the package sent?" "Yes."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which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that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"Did you remember to tell Marge ________ she should bring to the meeting tomorrow?" "Oh, my gosh! I completely forgot! I'm sorry."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that what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what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Solar panels convert sunlight into electricity.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are installed on rooftops.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an eco-friendly source of energy.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bald eagle is a symbol of the United States.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a white head and tail.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a powerful bird of prey.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honeybee is an important pollinator.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helps plants reproduce.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Many crops depend on it.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human skeleton provides structure.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protects vital organs.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made up of 206 bones.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1)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20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NP-GK-20  ·  NGỮ PHÁP TRUNG CẤP  ·  Mã đề 20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