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04</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On July 20, 1969, Astronaut Neil Armstrong ________ down onto the moon, the first person ever to set foot on another celestial body.</w:t>
      </w:r>
    </w:p>
    <w:p>
      <w:pPr>
        <w:tabs>
          <w:tab w:pos="2721" w:val="left"/>
          <w:tab w:pos="4989" w:val="left"/>
          <w:tab w:pos="7257" w:val="left"/>
        </w:tabs>
        <w:ind w:left="454"/>
      </w:pPr>
      <w:r>
        <w:rPr>
          <w:b w:val="0"/>
          <w:i w:val="0"/>
        </w:rPr>
        <w:t>A. has stepped</w:t>
        <w:tab/>
        <w:t>B. was stepping</w:t>
        <w:tab/>
        <w:t>C. stepped</w:t>
        <w:tab/>
        <w:t>D. was step</w:t>
      </w:r>
    </w:p>
    <w:p>
      <w:pPr>
        <w:keepNext/>
        <w:spacing w:before="100"/>
      </w:pPr>
      <w:r>
        <w:rPr>
          <w:b/>
          <w:i w:val="0"/>
        </w:rPr>
        <w:t xml:space="preserve">2. </w:t>
      </w:r>
      <w:r>
        <w:rPr>
          <w:b w:val="0"/>
          <w:i w:val="0"/>
        </w:rPr>
        <w:t>Here's an interesting statistic: On a typical day, the average person ________ about 48,000 words. How many words did you speak today?</w:t>
      </w:r>
    </w:p>
    <w:p>
      <w:pPr>
        <w:tabs>
          <w:tab w:pos="2721" w:val="left"/>
          <w:tab w:pos="4989" w:val="left"/>
          <w:tab w:pos="7257" w:val="left"/>
        </w:tabs>
        <w:ind w:left="454"/>
      </w:pPr>
      <w:r>
        <w:rPr>
          <w:b w:val="0"/>
          <w:i w:val="0"/>
        </w:rPr>
        <w:t>A. speaks</w:t>
        <w:tab/>
        <w:t>B. is speaking</w:t>
        <w:tab/>
        <w:t>C. was speaking</w:t>
        <w:tab/>
        <w:t>D. spoke</w:t>
      </w:r>
    </w:p>
    <w:p>
      <w:pPr>
        <w:keepNext/>
        <w:spacing w:before="100"/>
      </w:pPr>
      <w:r>
        <w:rPr>
          <w:b/>
          <w:i w:val="0"/>
        </w:rPr>
        <w:t xml:space="preserve">3. </w:t>
      </w:r>
      <w:r>
        <w:rPr>
          <w:b w:val="0"/>
          <w:i w:val="0"/>
        </w:rPr>
        <w:t>Jim, why don't you take some time off? You ________ too hard lately. Take a short vacation.</w:t>
      </w:r>
    </w:p>
    <w:p>
      <w:pPr>
        <w:tabs>
          <w:tab w:pos="4989" w:val="left"/>
        </w:tabs>
        <w:ind w:left="454"/>
      </w:pPr>
      <w:r>
        <w:rPr>
          <w:b w:val="0"/>
          <w:i w:val="0"/>
        </w:rPr>
        <w:t>A. work</w:t>
        <w:tab/>
        <w:t>B. have been working</w:t>
      </w:r>
    </w:p>
    <w:p>
      <w:pPr>
        <w:tabs>
          <w:tab w:pos="4989" w:val="left"/>
        </w:tabs>
        <w:ind w:left="454"/>
      </w:pPr>
      <w:r>
        <w:rPr>
          <w:b w:val="0"/>
          <w:i w:val="0"/>
        </w:rPr>
        <w:t>C. worked</w:t>
        <w:tab/>
        <w:t>D. were working</w:t>
      </w:r>
    </w:p>
    <w:p>
      <w:pPr>
        <w:keepNext/>
        <w:spacing w:before="100"/>
      </w:pPr>
      <w:r>
        <w:rPr>
          <w:b/>
          <w:i w:val="0"/>
        </w:rPr>
        <w:t xml:space="preserve">4. </w:t>
      </w:r>
      <w:r>
        <w:rPr>
          <w:b w:val="0"/>
          <w:i w:val="0"/>
        </w:rPr>
        <w:t>A minor earthquake occurred at 2:07 A.M. on January 3. Most of the people in the village ________ at the time and didn't even know it had occurred until the next morning.</w:t>
      </w:r>
    </w:p>
    <w:p>
      <w:pPr>
        <w:tabs>
          <w:tab w:pos="2721" w:val="left"/>
          <w:tab w:pos="4989" w:val="left"/>
          <w:tab w:pos="7257" w:val="left"/>
        </w:tabs>
        <w:ind w:left="454"/>
      </w:pPr>
      <w:r>
        <w:rPr>
          <w:b w:val="0"/>
          <w:i w:val="0"/>
        </w:rPr>
        <w:t>A. were sleeping</w:t>
        <w:tab/>
        <w:t>B. had slept</w:t>
        <w:tab/>
        <w:t>C. sleep</w:t>
        <w:tab/>
        <w:t>D. slept</w:t>
      </w:r>
    </w:p>
    <w:p>
      <w:pPr>
        <w:keepNext/>
        <w:spacing w:before="100"/>
      </w:pPr>
      <w:r>
        <w:rPr>
          <w:b/>
          <w:i w:val="0"/>
        </w:rPr>
        <w:t xml:space="preserve">5. </w:t>
      </w:r>
      <w:r>
        <w:rPr>
          <w:b w:val="0"/>
          <w:i w:val="0"/>
        </w:rPr>
        <w:t>Jane's eyes burned and her shoulders ached. She ________ at the computer for 5 straight hours. Finally, she took a break.</w:t>
      </w:r>
    </w:p>
    <w:p>
      <w:pPr>
        <w:tabs>
          <w:tab w:pos="2721" w:val="left"/>
          <w:tab w:pos="4989" w:val="left"/>
          <w:tab w:pos="7257" w:val="left"/>
        </w:tabs>
        <w:ind w:left="454"/>
      </w:pPr>
      <w:r>
        <w:rPr>
          <w:b w:val="0"/>
          <w:i w:val="0"/>
        </w:rPr>
        <w:t>A. has been sitting</w:t>
        <w:tab/>
        <w:t>B. had been sitting</w:t>
        <w:tab/>
        <w:t>C. is sitting</w:t>
        <w:tab/>
        <w:t>D. was sitting</w:t>
      </w:r>
    </w:p>
    <w:p>
      <w:pPr>
        <w:keepNext/>
        <w:spacing w:before="100"/>
      </w:pPr>
      <w:r>
        <w:rPr>
          <w:b/>
          <w:i w:val="0"/>
        </w:rPr>
        <w:t xml:space="preserve">6. </w:t>
      </w:r>
      <w:r>
        <w:rPr>
          <w:b w:val="0"/>
          <w:i w:val="0"/>
        </w:rPr>
        <w:t>________ in your class have tickets for the lecture series?</w:t>
      </w:r>
    </w:p>
    <w:p>
      <w:pPr>
        <w:tabs>
          <w:tab w:pos="4989" w:val="left"/>
        </w:tabs>
        <w:ind w:left="454"/>
      </w:pPr>
      <w:r>
        <w:rPr>
          <w:b w:val="0"/>
          <w:i w:val="0"/>
        </w:rPr>
        <w:t>A. Does any of the students</w:t>
        <w:tab/>
        <w:t>B. Do any of the student</w:t>
      </w:r>
    </w:p>
    <w:p>
      <w:pPr>
        <w:tabs>
          <w:tab w:pos="4989" w:val="left"/>
        </w:tabs>
        <w:ind w:left="454"/>
      </w:pPr>
      <w:r>
        <w:rPr>
          <w:b w:val="0"/>
          <w:i w:val="0"/>
        </w:rPr>
        <w:t>C. Does any of the student</w:t>
        <w:tab/>
        <w:t>D. Do any of the students</w:t>
      </w:r>
    </w:p>
    <w:p>
      <w:pPr>
        <w:keepNext/>
        <w:spacing w:before="100"/>
      </w:pPr>
      <w:r>
        <w:rPr>
          <w:b/>
          <w:i w:val="0"/>
        </w:rPr>
        <w:t xml:space="preserve">7. </w:t>
      </w:r>
      <w:r>
        <w:rPr>
          <w:b w:val="0"/>
          <w:i w:val="0"/>
        </w:rPr>
        <w:t>As we walked through the jungle, the ________ unusually quiet.</w:t>
      </w:r>
    </w:p>
    <w:p>
      <w:pPr>
        <w:tabs>
          <w:tab w:pos="2721" w:val="left"/>
          <w:tab w:pos="4989" w:val="left"/>
          <w:tab w:pos="7257" w:val="left"/>
        </w:tabs>
        <w:ind w:left="454"/>
      </w:pPr>
      <w:r>
        <w:rPr>
          <w:b w:val="0"/>
          <w:i w:val="0"/>
        </w:rPr>
        <w:t>A. monkies were</w:t>
        <w:tab/>
        <w:t>B. monkeys was</w:t>
        <w:tab/>
        <w:t>C. monkies are</w:t>
        <w:tab/>
        <w:t>D. monkeys were</w:t>
      </w:r>
    </w:p>
    <w:p>
      <w:pPr>
        <w:keepNext/>
        <w:spacing w:before="100"/>
      </w:pPr>
      <w:r>
        <w:rPr>
          <w:b/>
          <w:i w:val="0"/>
        </w:rPr>
        <w:t xml:space="preserve">8. </w:t>
      </w:r>
      <w:r>
        <w:rPr>
          <w:b w:val="0"/>
          <w:i w:val="0"/>
        </w:rPr>
        <w:t>Our weather is cloudy in the winter. We don't have ________.</w:t>
      </w:r>
    </w:p>
    <w:p>
      <w:pPr>
        <w:tabs>
          <w:tab w:pos="2721" w:val="left"/>
          <w:tab w:pos="4989" w:val="left"/>
          <w:tab w:pos="7257" w:val="left"/>
        </w:tabs>
        <w:ind w:left="454"/>
      </w:pPr>
      <w:r>
        <w:rPr>
          <w:b w:val="0"/>
          <w:i w:val="0"/>
        </w:rPr>
        <w:t>A. much sunshine</w:t>
        <w:tab/>
        <w:t>B. many sunshine</w:t>
        <w:tab/>
        <w:t>C. much sunshines</w:t>
        <w:tab/>
        <w:t>D. many sunshines</w:t>
      </w:r>
    </w:p>
    <w:p>
      <w:pPr>
        <w:keepNext/>
        <w:spacing w:before="100"/>
      </w:pPr>
      <w:r>
        <w:rPr>
          <w:b/>
          <w:i w:val="0"/>
        </w:rPr>
        <w:t xml:space="preserve">9. </w:t>
      </w:r>
      <w:r>
        <w:rPr>
          <w:b w:val="0"/>
          <w:i w:val="0"/>
        </w:rPr>
        <w:t>Several of my friends are ________ reporters.</w:t>
      </w:r>
    </w:p>
    <w:p>
      <w:pPr>
        <w:tabs>
          <w:tab w:pos="2721" w:val="left"/>
          <w:tab w:pos="4989" w:val="left"/>
          <w:tab w:pos="7257" w:val="left"/>
        </w:tabs>
        <w:ind w:left="454"/>
      </w:pPr>
      <w:r>
        <w:rPr>
          <w:b w:val="0"/>
          <w:i w:val="0"/>
        </w:rPr>
        <w:t>A. newspapers</w:t>
        <w:tab/>
        <w:t>B. newspapers'</w:t>
        <w:tab/>
        <w:t>C. newspaper</w:t>
        <w:tab/>
        <w:t>D. newspaper's</w:t>
      </w:r>
    </w:p>
    <w:p>
      <w:pPr>
        <w:keepNext/>
        <w:spacing w:before="100"/>
      </w:pPr>
      <w:r>
        <w:rPr>
          <w:b/>
          <w:i w:val="0"/>
        </w:rPr>
        <w:t xml:space="preserve">10. </w:t>
      </w:r>
      <w:r>
        <w:rPr>
          <w:b w:val="0"/>
          <w:i w:val="0"/>
        </w:rPr>
        <w:t>Every ________ a license plate.</w:t>
      </w:r>
    </w:p>
    <w:p>
      <w:pPr>
        <w:tabs>
          <w:tab w:pos="2721" w:val="left"/>
          <w:tab w:pos="4989" w:val="left"/>
          <w:tab w:pos="7257" w:val="left"/>
        </w:tabs>
        <w:ind w:left="454"/>
      </w:pPr>
      <w:r>
        <w:rPr>
          <w:b w:val="0"/>
          <w:i w:val="0"/>
        </w:rPr>
        <w:t>A. cars has</w:t>
        <w:tab/>
        <w:t>B. cars have</w:t>
        <w:tab/>
        <w:t>C. car have</w:t>
        <w:tab/>
        <w:t>D. car has</w:t>
      </w:r>
    </w:p>
    <w:p>
      <w:pPr>
        <w:keepNext/>
        <w:spacing w:before="100"/>
      </w:pPr>
      <w:r>
        <w:rPr>
          <w:b/>
          <w:i w:val="0"/>
        </w:rPr>
        <w:t xml:space="preserve">11. </w:t>
      </w:r>
      <w:r>
        <w:rPr>
          <w:b w:val="0"/>
          <w:i w:val="0"/>
        </w:rPr>
        <w:t>That book is by a famous anthropologist. It's about the people in Samoa ________ for two years.</w:t>
      </w:r>
    </w:p>
    <w:p>
      <w:pPr>
        <w:tabs>
          <w:tab w:pos="4989" w:val="left"/>
        </w:tabs>
        <w:ind w:left="454"/>
      </w:pPr>
      <w:r>
        <w:rPr>
          <w:b w:val="0"/>
          <w:i w:val="0"/>
        </w:rPr>
        <w:t>A. that she lived</w:t>
        <w:tab/>
        <w:t>B. where she lived among them</w:t>
      </w:r>
    </w:p>
    <w:p>
      <w:pPr>
        <w:tabs>
          <w:tab w:pos="4989" w:val="left"/>
        </w:tabs>
        <w:ind w:left="454"/>
      </w:pPr>
      <w:r>
        <w:rPr>
          <w:b w:val="0"/>
          <w:i w:val="0"/>
        </w:rPr>
        <w:t>C. that she lived among them</w:t>
        <w:tab/>
        <w:t>D. among whom she lived</w:t>
      </w:r>
    </w:p>
    <w:p>
      <w:pPr>
        <w:keepNext/>
        <w:spacing w:before="100"/>
      </w:pPr>
      <w:r>
        <w:rPr>
          <w:b/>
          <w:i w:val="0"/>
        </w:rPr>
        <w:t xml:space="preserve">12. </w:t>
      </w:r>
      <w:r>
        <w:rPr>
          <w:b w:val="0"/>
          <w:i w:val="0"/>
        </w:rPr>
        <w:t>The voters were overwhelmingly against the candidate ________ proposals called for higher taxes.</w:t>
      </w:r>
    </w:p>
    <w:p>
      <w:pPr>
        <w:tabs>
          <w:tab w:pos="2721" w:val="left"/>
          <w:tab w:pos="4989" w:val="left"/>
          <w:tab w:pos="7257" w:val="left"/>
        </w:tabs>
        <w:ind w:left="454"/>
      </w:pPr>
      <w:r>
        <w:rPr>
          <w:b w:val="0"/>
          <w:i w:val="0"/>
        </w:rPr>
        <w:t>A. who his</w:t>
        <w:tab/>
        <w:t>B. whom he had</w:t>
        <w:tab/>
        <w:t>C. whose</w:t>
        <w:tab/>
        <w:t>D. that is</w:t>
      </w:r>
    </w:p>
    <w:p>
      <w:pPr>
        <w:keepNext/>
        <w:spacing w:before="100"/>
      </w:pPr>
      <w:r>
        <w:rPr>
          <w:b/>
          <w:i w:val="0"/>
        </w:rPr>
        <w:t xml:space="preserve">13. </w:t>
      </w:r>
      <w:r>
        <w:rPr>
          <w:b w:val="0"/>
          <w:i w:val="0"/>
        </w:rPr>
        <w:t>"Were you able to locate the person ________ wallet you found?"</w:t>
      </w:r>
    </w:p>
    <w:p>
      <w:pPr>
        <w:keepNext/>
        <w:ind w:left="340"/>
      </w:pPr>
      <w:r>
        <w:rPr>
          <w:b w:val="0"/>
          <w:i w:val="0"/>
        </w:rPr>
        <w:t>"Luckily, yes."</w:t>
      </w:r>
    </w:p>
    <w:p>
      <w:pPr>
        <w:tabs>
          <w:tab w:pos="2721" w:val="left"/>
          <w:tab w:pos="4989" w:val="left"/>
          <w:tab w:pos="7257" w:val="left"/>
        </w:tabs>
        <w:ind w:left="454"/>
      </w:pPr>
      <w:r>
        <w:rPr>
          <w:b w:val="0"/>
          <w:i w:val="0"/>
        </w:rPr>
        <w:t>A. whose</w:t>
        <w:tab/>
        <w:t>B. that his</w:t>
        <w:tab/>
        <w:t>C. which</w:t>
        <w:tab/>
        <w:t>D. that's</w:t>
      </w:r>
    </w:p>
    <w:p>
      <w:pPr>
        <w:keepNext/>
        <w:spacing w:before="100"/>
      </w:pPr>
      <w:r>
        <w:rPr>
          <w:b/>
          <w:i w:val="0"/>
        </w:rPr>
        <w:t xml:space="preserve">14. </w:t>
      </w:r>
      <w:r>
        <w:rPr>
          <w:b w:val="0"/>
          <w:i w:val="0"/>
        </w:rPr>
        <w:t>The problem ________ never occurred.</w:t>
      </w:r>
    </w:p>
    <w:p>
      <w:pPr>
        <w:tabs>
          <w:tab w:pos="4989" w:val="left"/>
        </w:tabs>
        <w:ind w:left="454"/>
      </w:pPr>
      <w:r>
        <w:rPr>
          <w:b w:val="0"/>
          <w:i w:val="0"/>
        </w:rPr>
        <w:t>A. who I had expected</w:t>
        <w:tab/>
        <w:t>B. I had expected</w:t>
      </w:r>
    </w:p>
    <w:p>
      <w:pPr>
        <w:tabs>
          <w:tab w:pos="4989" w:val="left"/>
        </w:tabs>
        <w:ind w:left="454"/>
      </w:pPr>
      <w:r>
        <w:rPr>
          <w:b w:val="0"/>
          <w:i w:val="0"/>
        </w:rPr>
        <w:t>C. that I had expected</w:t>
        <w:tab/>
        <w:t>D. I had expected it</w:t>
      </w:r>
    </w:p>
    <w:p>
      <w:pPr>
        <w:keepNext/>
        <w:spacing w:before="100"/>
      </w:pPr>
      <w:r>
        <w:rPr>
          <w:b/>
          <w:i w:val="0"/>
        </w:rPr>
        <w:t xml:space="preserve">15. </w:t>
      </w:r>
      <w:r>
        <w:rPr>
          <w:b w:val="0"/>
          <w:i w:val="0"/>
        </w:rPr>
        <w:t>"Will everyone like the book?"</w:t>
      </w:r>
    </w:p>
    <w:p>
      <w:pPr>
        <w:keepNext/>
        <w:ind w:left="340"/>
      </w:pPr>
      <w:r>
        <w:rPr>
          <w:b w:val="0"/>
          <w:i w:val="0"/>
        </w:rPr>
        <w:t>"No. Only people ________ interested in anthropology."</w:t>
      </w:r>
    </w:p>
    <w:p>
      <w:pPr>
        <w:tabs>
          <w:tab w:pos="2721" w:val="left"/>
          <w:tab w:pos="4989" w:val="left"/>
          <w:tab w:pos="7257" w:val="left"/>
        </w:tabs>
        <w:ind w:left="454"/>
      </w:pPr>
      <w:r>
        <w:rPr>
          <w:b w:val="0"/>
          <w:i w:val="0"/>
        </w:rPr>
        <w:t>A. in whom are</w:t>
        <w:tab/>
        <w:t>B. are</w:t>
        <w:tab/>
        <w:t>C. who are</w:t>
        <w:tab/>
        <w:t>D. that is</w:t>
      </w:r>
    </w:p>
    <w:p>
      <w:pPr>
        <w:keepNext/>
        <w:spacing w:before="100"/>
      </w:pPr>
      <w:r>
        <w:rPr>
          <w:b/>
          <w:i w:val="0"/>
        </w:rPr>
        <w:t xml:space="preserve">16. </w:t>
      </w:r>
      <w:r>
        <w:rPr>
          <w:b w:val="0"/>
          <w:i w:val="0"/>
        </w:rPr>
        <w:t>"I didn't expect Ann's husband to be here at the opera with her."</w:t>
      </w:r>
    </w:p>
    <w:p>
      <w:pPr>
        <w:keepNext/>
        <w:ind w:left="340"/>
      </w:pPr>
      <w:r>
        <w:rPr>
          <w:b w:val="0"/>
          <w:i w:val="0"/>
        </w:rPr>
        <w:t>"I'm surprised, too. Ann must have insisted that ________ with her."</w:t>
      </w:r>
    </w:p>
    <w:p>
      <w:pPr>
        <w:tabs>
          <w:tab w:pos="2721" w:val="left"/>
          <w:tab w:pos="4989" w:val="left"/>
          <w:tab w:pos="7257" w:val="left"/>
        </w:tabs>
        <w:ind w:left="454"/>
      </w:pPr>
      <w:r>
        <w:rPr>
          <w:b w:val="0"/>
          <w:i w:val="0"/>
        </w:rPr>
        <w:t>A. he came</w:t>
        <w:tab/>
        <w:t>B. he come</w:t>
        <w:tab/>
        <w:t>C. he comes</w:t>
        <w:tab/>
        <w:t>D. he had come.</w:t>
      </w:r>
    </w:p>
    <w:p>
      <w:pPr>
        <w:keepNext/>
        <w:spacing w:before="100"/>
      </w:pPr>
      <w:r>
        <w:rPr>
          <w:b/>
          <w:i w:val="0"/>
        </w:rPr>
        <w:t xml:space="preserve">17. </w:t>
      </w:r>
      <w:r>
        <w:rPr>
          <w:b w:val="0"/>
          <w:i w:val="0"/>
        </w:rPr>
        <w:t>"Did you tell Carol where ________ us this evening?"</w:t>
      </w:r>
    </w:p>
    <w:p>
      <w:pPr>
        <w:keepNext/>
        <w:ind w:left="340"/>
      </w:pPr>
      <w:r>
        <w:rPr>
          <w:b w:val="0"/>
          <w:i w:val="0"/>
        </w:rPr>
        <w:t>"Yes, I did. I can't understand why she is late."</w:t>
      </w:r>
    </w:p>
    <w:p>
      <w:pPr>
        <w:tabs>
          <w:tab w:pos="2721" w:val="left"/>
          <w:tab w:pos="4989" w:val="left"/>
          <w:tab w:pos="7257" w:val="left"/>
        </w:tabs>
        <w:ind w:left="454"/>
      </w:pPr>
      <w:r>
        <w:rPr>
          <w:b w:val="0"/>
          <w:i w:val="0"/>
        </w:rPr>
        <w:t>A. she to meet</w:t>
        <w:tab/>
        <w:t>B. to meet</w:t>
        <w:tab/>
        <w:t>C. she meets</w:t>
        <w:tab/>
        <w:t>D. should she meet</w:t>
      </w:r>
    </w:p>
    <w:p>
      <w:pPr>
        <w:keepNext/>
        <w:spacing w:before="100"/>
      </w:pPr>
      <w:r>
        <w:rPr>
          <w:b/>
          <w:i w:val="0"/>
        </w:rPr>
        <w:t xml:space="preserve">18. </w:t>
      </w:r>
      <w:r>
        <w:rPr>
          <w:b w:val="0"/>
          <w:i w:val="0"/>
        </w:rPr>
        <w:t>"Bill Frazer seems like a good person for the job, but we don't know why he left his last job."</w:t>
      </w:r>
    </w:p>
    <w:p>
      <w:pPr>
        <w:keepNext/>
        <w:ind w:left="340"/>
      </w:pPr>
      <w:r>
        <w:rPr>
          <w:b w:val="0"/>
          <w:i w:val="0"/>
        </w:rPr>
        <w:t>"I know why. He told me ________ serious policy disagreement with his boss last January."</w:t>
      </w:r>
    </w:p>
    <w:p>
      <w:pPr>
        <w:tabs>
          <w:tab w:pos="2721" w:val="left"/>
          <w:tab w:pos="4989" w:val="left"/>
          <w:tab w:pos="7257" w:val="left"/>
        </w:tabs>
        <w:ind w:left="454"/>
      </w:pPr>
      <w:r>
        <w:rPr>
          <w:b w:val="0"/>
          <w:i w:val="0"/>
        </w:rPr>
        <w:t>A. he'd had</w:t>
        <w:tab/>
        <w:t>B. If he'd had</w:t>
        <w:tab/>
        <w:t>C. that what he had</w:t>
        <w:tab/>
        <w:t>D. what he'd had</w:t>
      </w:r>
    </w:p>
    <w:p>
      <w:pPr>
        <w:keepNext/>
        <w:spacing w:before="100"/>
      </w:pPr>
      <w:r>
        <w:rPr>
          <w:b/>
          <w:i w:val="0"/>
        </w:rPr>
        <w:t xml:space="preserve">19. </w:t>
      </w:r>
      <w:r>
        <w:rPr>
          <w:b w:val="0"/>
          <w:i w:val="0"/>
        </w:rPr>
        <w:t>How do you like your new school? Tell me ________.</w:t>
      </w:r>
    </w:p>
    <w:p>
      <w:pPr>
        <w:tabs>
          <w:tab w:pos="4989" w:val="left"/>
        </w:tabs>
        <w:ind w:left="454"/>
      </w:pPr>
      <w:r>
        <w:rPr>
          <w:b w:val="0"/>
          <w:i w:val="0"/>
        </w:rPr>
        <w:t>A. who in your class is</w:t>
        <w:tab/>
        <w:t>B. your class who is in it</w:t>
      </w:r>
    </w:p>
    <w:p>
      <w:pPr>
        <w:tabs>
          <w:tab w:pos="4989" w:val="left"/>
        </w:tabs>
        <w:ind w:left="454"/>
      </w:pPr>
      <w:r>
        <w:rPr>
          <w:b w:val="0"/>
          <w:i w:val="0"/>
        </w:rPr>
        <w:t>C. who your class is in</w:t>
        <w:tab/>
        <w:t>D. who is in your class</w:t>
      </w:r>
    </w:p>
    <w:p>
      <w:pPr>
        <w:keepNext/>
        <w:spacing w:before="100"/>
      </w:pPr>
      <w:r>
        <w:rPr>
          <w:b/>
          <w:i w:val="0"/>
        </w:rPr>
        <w:t xml:space="preserve">20. </w:t>
      </w:r>
      <w:r>
        <w:rPr>
          <w:b w:val="0"/>
          <w:i w:val="0"/>
        </w:rPr>
        <w:t>"This cat is terrible! What happened?"</w:t>
      </w:r>
    </w:p>
    <w:p>
      <w:pPr>
        <w:keepNext/>
        <w:ind w:left="340"/>
      </w:pPr>
      <w:r>
        <w:rPr>
          <w:b w:val="0"/>
          <w:i w:val="0"/>
        </w:rPr>
        <w:t>"It's my grandmother's recipe, but she forgot to tell me how long ________ it."</w:t>
      </w:r>
    </w:p>
    <w:p>
      <w:pPr>
        <w:tabs>
          <w:tab w:pos="2721" w:val="left"/>
          <w:tab w:pos="4989" w:val="left"/>
          <w:tab w:pos="7257" w:val="left"/>
        </w:tabs>
        <w:ind w:left="454"/>
      </w:pPr>
      <w:r>
        <w:rPr>
          <w:b w:val="0"/>
          <w:i w:val="0"/>
        </w:rPr>
        <w:t>A. do I bake</w:t>
        <w:tab/>
        <w:t>B. Did I bake</w:t>
        <w:tab/>
        <w:t>C. to bake</w:t>
        <w:tab/>
        <w:t>D. should I bake</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kangaroo is native to Australia.</w:t>
      </w:r>
    </w:p>
    <w:p>
      <w:pPr>
        <w:keepNext/>
        <w:ind w:left="454"/>
      </w:pPr>
      <w:r>
        <w:rPr>
          <w:b w:val="0"/>
          <w:i w:val="0"/>
        </w:rPr>
        <w:t>b.  It has strong legs.</w:t>
      </w:r>
    </w:p>
    <w:p>
      <w:pPr>
        <w:keepNext w:val="0"/>
        <w:ind w:left="454"/>
      </w:pPr>
      <w:r>
        <w:rPr>
          <w:b w:val="0"/>
          <w:i w:val="0"/>
        </w:rPr>
        <w:t>c.  It uses its legs to hop long distances.</w:t>
      </w:r>
    </w:p>
    <w:p>
      <w:pPr>
        <w:keepNext/>
        <w:spacing w:after="20" w:before="100"/>
      </w:pPr>
      <w:r>
        <w:rPr>
          <w:b/>
          <w:i w:val="0"/>
        </w:rPr>
        <w:t xml:space="preserve">22. </w:t>
      </w:r>
    </w:p>
    <w:p>
      <w:pPr>
        <w:keepNext/>
        <w:ind w:left="454"/>
      </w:pPr>
      <w:r>
        <w:rPr>
          <w:b w:val="0"/>
          <w:i w:val="0"/>
        </w:rPr>
        <w:t>a.  The Blue Whale is the largest mammal.</w:t>
      </w:r>
    </w:p>
    <w:p>
      <w:pPr>
        <w:keepNext/>
        <w:ind w:left="454"/>
      </w:pPr>
      <w:r>
        <w:rPr>
          <w:b w:val="0"/>
          <w:i w:val="0"/>
        </w:rPr>
        <w:t>b.  It lives in the ocean.</w:t>
      </w:r>
    </w:p>
    <w:p>
      <w:pPr>
        <w:keepNext w:val="0"/>
        <w:ind w:left="454"/>
      </w:pPr>
      <w:r>
        <w:rPr>
          <w:b w:val="0"/>
          <w:i w:val="0"/>
        </w:rPr>
        <w:t>c.  It feeds on tiny organisms called krill.</w:t>
      </w:r>
    </w:p>
    <w:p>
      <w:pPr>
        <w:keepNext/>
        <w:spacing w:after="20" w:before="100"/>
      </w:pPr>
      <w:r>
        <w:rPr>
          <w:b/>
          <w:i w:val="0"/>
        </w:rPr>
        <w:t xml:space="preserve">23. </w:t>
      </w:r>
    </w:p>
    <w:p>
      <w:pPr>
        <w:keepNext/>
        <w:ind w:left="454"/>
      </w:pPr>
      <w:r>
        <w:rPr>
          <w:b w:val="0"/>
          <w:i w:val="0"/>
        </w:rPr>
        <w:t>a.  The cheetah is the fastest land animal.</w:t>
      </w:r>
    </w:p>
    <w:p>
      <w:pPr>
        <w:keepNext/>
        <w:ind w:left="454"/>
      </w:pPr>
      <w:r>
        <w:rPr>
          <w:b w:val="0"/>
          <w:i w:val="0"/>
        </w:rPr>
        <w:t>b.  It can run up to 70 miles per hour.</w:t>
      </w:r>
    </w:p>
    <w:p>
      <w:pPr>
        <w:keepNext w:val="0"/>
        <w:ind w:left="454"/>
      </w:pPr>
      <w:r>
        <w:rPr>
          <w:b w:val="0"/>
          <w:i w:val="0"/>
        </w:rPr>
        <w:t>c.  It uses its speed to catch prey.</w:t>
      </w:r>
    </w:p>
    <w:p>
      <w:pPr>
        <w:keepNext/>
        <w:spacing w:after="20" w:before="100"/>
      </w:pPr>
      <w:r>
        <w:rPr>
          <w:b/>
          <w:i w:val="0"/>
        </w:rPr>
        <w:t xml:space="preserve">24. </w:t>
      </w:r>
    </w:p>
    <w:p>
      <w:pPr>
        <w:keepNext/>
        <w:ind w:left="454"/>
      </w:pPr>
      <w:r>
        <w:rPr>
          <w:b w:val="0"/>
          <w:i w:val="0"/>
        </w:rPr>
        <w:t>a.  Dolphins are social animals.</w:t>
      </w:r>
    </w:p>
    <w:p>
      <w:pPr>
        <w:keepNext/>
        <w:ind w:left="454"/>
      </w:pPr>
      <w:r>
        <w:rPr>
          <w:b w:val="0"/>
          <w:i w:val="0"/>
        </w:rPr>
        <w:t>b.  They live in pods.</w:t>
      </w:r>
    </w:p>
    <w:p>
      <w:pPr>
        <w:keepNext w:val="0"/>
        <w:ind w:left="454"/>
      </w:pPr>
      <w:r>
        <w:rPr>
          <w:b w:val="0"/>
          <w:i w:val="0"/>
        </w:rPr>
        <w:t>c.  They communicate with clicks and whistles.</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04</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04</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04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