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4819"/>
        <w:gridCol w:w="4819"/>
      </w:tblGrid>
      <w:tr>
        <w:tc>
          <w:tcPr>
            <w:tcW w:type="dxa" w:w="4535"/>
          </w:tcPr>
          <w:p>
            <w:pPr>
              <w:jc w:val="center"/>
            </w:pPr>
            <w:r/>
            <w:r>
              <w:rPr>
                <w:b/>
                <w:i w:val="0"/>
                <w:sz w:val="22"/>
              </w:rPr>
              <w:t>VIETNAM AEROSPACE UNIVERSITY</w:t>
            </w:r>
          </w:p>
          <w:p>
            <w:pPr>
              <w:jc w:val="center"/>
            </w:pPr>
            <w:r>
              <w:rPr>
                <w:b w:val="0"/>
                <w:i w:val="0"/>
                <w:sz w:val="21"/>
              </w:rPr>
              <w:t>Học viện Hàng không Vũ trụ Việt Nam</w:t>
            </w:r>
          </w:p>
        </w:tc>
        <w:tc>
          <w:tcPr>
            <w:tcW w:type="dxa" w:w="5102"/>
          </w:tcPr>
          <w:p>
            <w:pPr>
              <w:jc w:val="center"/>
            </w:pPr>
            <w:r/>
            <w:r>
              <w:rPr>
                <w:b/>
                <w:i w:val="0"/>
                <w:sz w:val="26"/>
              </w:rPr>
              <w:t>MIDTERM TEST – GRAMMAR</w:t>
            </w:r>
          </w:p>
          <w:p>
            <w:pPr>
              <w:jc w:val="center"/>
            </w:pPr>
            <w:r>
              <w:rPr>
                <w:b/>
                <w:i w:val="0"/>
                <w:sz w:val="22"/>
              </w:rPr>
              <w:t>Midterm 1  –  Code: 15</w:t>
            </w:r>
          </w:p>
          <w:p>
            <w:pPr>
              <w:jc w:val="center"/>
            </w:pPr>
            <w:r>
              <w:rPr>
                <w:b w:val="0"/>
                <w:i/>
                <w:sz w:val="20"/>
              </w:rPr>
              <w:t>Time allowed: 45 minutes  ·  24 questions</w:t>
            </w:r>
          </w:p>
        </w:tc>
      </w:tr>
    </w:tbl>
    <w:p>
      <w:pPr>
        <w:spacing w:after="40"/>
      </w:pPr>
    </w:p>
    <w:p>
      <w:pPr>
        <w:spacing w:after="80"/>
      </w:pPr>
      <w:r>
        <w:rPr>
          <w:b/>
          <w:i w:val="0"/>
        </w:rPr>
        <w:t xml:space="preserve">Full name: </w:t>
      </w:r>
      <w:r>
        <w:rPr>
          <w:b w:val="0"/>
          <w:i w:val="0"/>
        </w:rPr>
        <w:t xml:space="preserve">…………………………………………………  </w:t>
      </w:r>
      <w:r>
        <w:rPr>
          <w:b/>
          <w:i w:val="0"/>
        </w:rPr>
        <w:t xml:space="preserve">Student ID: </w:t>
      </w:r>
      <w:r>
        <w:rPr>
          <w:b w:val="0"/>
          <w:i w:val="0"/>
        </w:rPr>
        <w:t xml:space="preserve">………………………  </w:t>
      </w:r>
      <w:r>
        <w:rPr>
          <w:b/>
          <w:i w:val="0"/>
        </w:rPr>
        <w:t xml:space="preserve">Class: </w:t>
      </w:r>
      <w:r>
        <w:rPr>
          <w:b w:val="0"/>
          <w:i w:val="0"/>
        </w:rPr>
        <w:t>…………………</w:t>
      </w:r>
    </w:p>
    <w:p>
      <w:pPr>
        <w:spacing w:after="80"/>
      </w:pPr>
      <w:r>
        <w:rPr>
          <w:b w:val="0"/>
          <w:i/>
          <w:sz w:val="20"/>
        </w:rPr>
        <w:t>Instructions: Write your answers on the STUDENT ANSWER SHEET (last page). No dictionaries or notes. Do not write on the answer sheet's reverse side.</w:t>
      </w:r>
    </w:p>
    <w:p>
      <w:pPr>
        <w:pBdr>
          <w:bottom w:val="single" w:sz="6" w:space="1" w:color="000000"/>
        </w:pBdr>
        <w:spacing w:after="80"/>
      </w:pPr>
    </w:p>
    <w:p>
      <w:pPr>
        <w:spacing w:after="20"/>
      </w:pPr>
      <w:r>
        <w:rPr>
          <w:b/>
          <w:i w:val="0"/>
          <w:sz w:val="24"/>
        </w:rPr>
        <w:t>PART I. MULTIPLE CHOICE (Questions 1–20)  –  8 points</w:t>
      </w:r>
    </w:p>
    <w:p>
      <w:pPr>
        <w:spacing w:after="60"/>
      </w:pPr>
      <w:r>
        <w:rPr>
          <w:b w:val="0"/>
          <w:i/>
        </w:rPr>
        <w:t>Choose the best answer (A, B, C or D) to complete each sentence or conversation.</w:t>
      </w:r>
    </w:p>
    <w:p>
      <w:pPr>
        <w:keepNext/>
        <w:spacing w:before="100"/>
      </w:pPr>
      <w:r>
        <w:rPr>
          <w:b/>
          <w:i w:val="0"/>
        </w:rPr>
        <w:t xml:space="preserve">1. </w:t>
      </w:r>
      <w:r>
        <w:rPr>
          <w:b w:val="0"/>
          <w:i w:val="0"/>
        </w:rPr>
        <w:t>"Hello? Alice? This is Jeff. How are you?" "Jeff? What a coincidence! I ________ about you when the phone rang."</w:t>
      </w:r>
    </w:p>
    <w:p>
      <w:pPr>
        <w:tabs>
          <w:tab w:pos="4989" w:val="left"/>
        </w:tabs>
        <w:ind w:left="454"/>
      </w:pPr>
      <w:r>
        <w:rPr>
          <w:b w:val="0"/>
          <w:i w:val="0"/>
        </w:rPr>
        <w:t>A. have just been thinking</w:t>
        <w:tab/>
        <w:t>B. just thought</w:t>
      </w:r>
    </w:p>
    <w:p>
      <w:pPr>
        <w:tabs>
          <w:tab w:pos="4989" w:val="left"/>
        </w:tabs>
        <w:ind w:left="454"/>
      </w:pPr>
      <w:r>
        <w:rPr>
          <w:b w:val="0"/>
          <w:i w:val="0"/>
        </w:rPr>
        <w:t>C. was just thinking</w:t>
        <w:tab/>
        <w:t>D. was just thought</w:t>
      </w:r>
    </w:p>
    <w:p>
      <w:pPr>
        <w:keepNext/>
        <w:spacing w:before="100"/>
      </w:pPr>
      <w:r>
        <w:rPr>
          <w:b/>
          <w:i w:val="0"/>
        </w:rPr>
        <w:t xml:space="preserve">2. </w:t>
      </w:r>
      <w:r>
        <w:rPr>
          <w:b w:val="0"/>
          <w:i w:val="0"/>
        </w:rPr>
        <w:t>Today there are weather satellites that beam down information about the earth's atmosphere. In the last two decades, space exploration ________ great contributions to weather forecasting.</w:t>
      </w:r>
    </w:p>
    <w:p>
      <w:pPr>
        <w:tabs>
          <w:tab w:pos="2721" w:val="left"/>
          <w:tab w:pos="4989" w:val="left"/>
          <w:tab w:pos="7257" w:val="left"/>
        </w:tabs>
        <w:ind w:left="454"/>
      </w:pPr>
      <w:r>
        <w:rPr>
          <w:b w:val="0"/>
          <w:i w:val="0"/>
        </w:rPr>
        <w:t>A. has made</w:t>
        <w:tab/>
        <w:t>B. makes</w:t>
        <w:tab/>
        <w:t>C. is making</w:t>
        <w:tab/>
        <w:t>D. made</w:t>
      </w:r>
    </w:p>
    <w:p>
      <w:pPr>
        <w:keepNext/>
        <w:spacing w:before="100"/>
      </w:pPr>
      <w:r>
        <w:rPr>
          <w:b/>
          <w:i w:val="0"/>
        </w:rPr>
        <w:t xml:space="preserve">3. </w:t>
      </w:r>
      <w:r>
        <w:rPr>
          <w:b w:val="0"/>
          <w:i w:val="0"/>
        </w:rPr>
        <w:t>It's against the law to kill the black rhinoceros. They ________ extinct.</w:t>
      </w:r>
    </w:p>
    <w:p>
      <w:pPr>
        <w:tabs>
          <w:tab w:pos="2721" w:val="left"/>
          <w:tab w:pos="4989" w:val="left"/>
          <w:tab w:pos="7257" w:val="left"/>
        </w:tabs>
        <w:ind w:left="454"/>
      </w:pPr>
      <w:r>
        <w:rPr>
          <w:b w:val="0"/>
          <w:i w:val="0"/>
        </w:rPr>
        <w:t>A. have become</w:t>
        <w:tab/>
        <w:t>B. become</w:t>
        <w:tab/>
        <w:t>C. are becoming</w:t>
        <w:tab/>
        <w:t>D. became</w:t>
      </w:r>
    </w:p>
    <w:p>
      <w:pPr>
        <w:keepNext/>
        <w:spacing w:before="100"/>
      </w:pPr>
      <w:r>
        <w:rPr>
          <w:b/>
          <w:i w:val="0"/>
        </w:rPr>
        <w:t xml:space="preserve">4. </w:t>
      </w:r>
      <w:r>
        <w:rPr>
          <w:b w:val="0"/>
          <w:i w:val="0"/>
        </w:rPr>
        <w:t>The city is rebuilding its dilapidated waterfront, transforming it into a pleasant and fashionable outdoor mall. Next summer when the tourists arrive, they ________ 104 beautiful new shops and restaurants in the area where the old run-down waterfront properties used to stand.</w:t>
      </w:r>
    </w:p>
    <w:p>
      <w:pPr>
        <w:tabs>
          <w:tab w:pos="2721" w:val="left"/>
          <w:tab w:pos="4989" w:val="left"/>
          <w:tab w:pos="7257" w:val="left"/>
        </w:tabs>
        <w:ind w:left="454"/>
      </w:pPr>
      <w:r>
        <w:rPr>
          <w:b w:val="0"/>
          <w:i w:val="0"/>
        </w:rPr>
        <w:t>A. will be finding</w:t>
        <w:tab/>
        <w:t>B. will found</w:t>
        <w:tab/>
        <w:t>C. will find</w:t>
        <w:tab/>
        <w:t>D. will have found</w:t>
      </w:r>
    </w:p>
    <w:p>
      <w:pPr>
        <w:keepNext/>
        <w:spacing w:before="100"/>
      </w:pPr>
      <w:r>
        <w:rPr>
          <w:b/>
          <w:i w:val="0"/>
        </w:rPr>
        <w:t xml:space="preserve">5. </w:t>
      </w:r>
      <w:r>
        <w:rPr>
          <w:b w:val="0"/>
          <w:i w:val="0"/>
        </w:rPr>
        <w:t>The little girl started to cry. She ________ her doll, and no one was able to find it for her.</w:t>
      </w:r>
    </w:p>
    <w:p>
      <w:pPr>
        <w:tabs>
          <w:tab w:pos="2721" w:val="left"/>
          <w:tab w:pos="4989" w:val="left"/>
          <w:tab w:pos="7257" w:val="left"/>
        </w:tabs>
        <w:ind w:left="454"/>
      </w:pPr>
      <w:r>
        <w:rPr>
          <w:b w:val="0"/>
          <w:i w:val="0"/>
        </w:rPr>
        <w:t>A. had lost</w:t>
        <w:tab/>
        <w:t>B. was losing</w:t>
        <w:tab/>
        <w:t>C. was lost</w:t>
        <w:tab/>
        <w:t>D. has lost</w:t>
      </w:r>
    </w:p>
    <w:p>
      <w:pPr>
        <w:keepNext/>
        <w:spacing w:before="100"/>
      </w:pPr>
      <w:r>
        <w:rPr>
          <w:b/>
          <w:i w:val="0"/>
        </w:rPr>
        <w:t xml:space="preserve">6. </w:t>
      </w:r>
      <w:r>
        <w:rPr>
          <w:b w:val="0"/>
          <w:i w:val="0"/>
        </w:rPr>
        <w:t>The science classes at this ________ difficult.</w:t>
      </w:r>
    </w:p>
    <w:p>
      <w:pPr>
        <w:tabs>
          <w:tab w:pos="2721" w:val="left"/>
          <w:tab w:pos="4989" w:val="left"/>
          <w:tab w:pos="7257" w:val="left"/>
        </w:tabs>
        <w:ind w:left="454"/>
      </w:pPr>
      <w:r>
        <w:rPr>
          <w:b w:val="0"/>
          <w:i w:val="0"/>
        </w:rPr>
        <w:t>A. school are</w:t>
        <w:tab/>
        <w:t>B. school's is</w:t>
        <w:tab/>
        <w:t>C. schools are</w:t>
        <w:tab/>
        <w:t>D. school is</w:t>
      </w:r>
    </w:p>
    <w:p>
      <w:pPr>
        <w:keepNext/>
        <w:spacing w:before="100"/>
      </w:pPr>
      <w:r>
        <w:rPr>
          <w:b/>
          <w:i w:val="0"/>
        </w:rPr>
        <w:t xml:space="preserve">7. </w:t>
      </w:r>
      <w:r>
        <w:rPr>
          <w:b w:val="0"/>
          <w:i w:val="0"/>
        </w:rPr>
        <w:t>One of the ________ from Italy.</w:t>
      </w:r>
    </w:p>
    <w:p>
      <w:pPr>
        <w:tabs>
          <w:tab w:pos="2721" w:val="left"/>
          <w:tab w:pos="4989" w:val="left"/>
          <w:tab w:pos="7257" w:val="left"/>
        </w:tabs>
        <w:ind w:left="454"/>
      </w:pPr>
      <w:r>
        <w:rPr>
          <w:b w:val="0"/>
          <w:i w:val="0"/>
        </w:rPr>
        <w:t>A. student are</w:t>
        <w:tab/>
        <w:t>B. student is</w:t>
        <w:tab/>
        <w:t>C. students is</w:t>
        <w:tab/>
        <w:t>D. students are</w:t>
      </w:r>
    </w:p>
    <w:p>
      <w:pPr>
        <w:keepNext/>
        <w:spacing w:before="100"/>
      </w:pPr>
      <w:r>
        <w:rPr>
          <w:b/>
          <w:i w:val="0"/>
        </w:rPr>
        <w:t xml:space="preserve">8. </w:t>
      </w:r>
      <w:r>
        <w:rPr>
          <w:b w:val="0"/>
          <w:i w:val="0"/>
        </w:rPr>
        <w:t>The English ________ strong traditions.</w:t>
      </w:r>
    </w:p>
    <w:p>
      <w:pPr>
        <w:tabs>
          <w:tab w:pos="2721" w:val="left"/>
          <w:tab w:pos="4989" w:val="left"/>
          <w:tab w:pos="7257" w:val="left"/>
        </w:tabs>
        <w:ind w:left="454"/>
      </w:pPr>
      <w:r>
        <w:rPr>
          <w:b w:val="0"/>
          <w:i w:val="0"/>
        </w:rPr>
        <w:t>A. have much</w:t>
        <w:tab/>
        <w:t>B. has many</w:t>
        <w:tab/>
        <w:t>C. has much</w:t>
        <w:tab/>
        <w:t>D. have many</w:t>
      </w:r>
    </w:p>
    <w:p>
      <w:pPr>
        <w:keepNext/>
        <w:spacing w:before="100"/>
      </w:pPr>
      <w:r>
        <w:rPr>
          <w:b/>
          <w:i w:val="0"/>
        </w:rPr>
        <w:t xml:space="preserve">9. </w:t>
      </w:r>
      <w:r>
        <w:rPr>
          <w:b w:val="0"/>
          <w:i w:val="0"/>
        </w:rPr>
        <w:t>________ moved to that city.</w:t>
      </w:r>
    </w:p>
    <w:p>
      <w:pPr>
        <w:tabs>
          <w:tab w:pos="4989" w:val="left"/>
        </w:tabs>
        <w:ind w:left="454"/>
      </w:pPr>
      <w:r>
        <w:rPr>
          <w:b w:val="0"/>
          <w:i w:val="0"/>
        </w:rPr>
        <w:t>A. The number of Vietnamese have</w:t>
        <w:tab/>
        <w:t>B. A number of Vietnamese have</w:t>
      </w:r>
    </w:p>
    <w:p>
      <w:pPr>
        <w:tabs>
          <w:tab w:pos="4989" w:val="left"/>
        </w:tabs>
        <w:ind w:left="454"/>
      </w:pPr>
      <w:r>
        <w:rPr>
          <w:b w:val="0"/>
          <w:i w:val="0"/>
        </w:rPr>
        <w:t>C. A number of Vietnamese has</w:t>
        <w:tab/>
        <w:t>D. The number of Vietnamese has</w:t>
      </w:r>
    </w:p>
    <w:p>
      <w:pPr>
        <w:keepNext/>
        <w:spacing w:before="100"/>
      </w:pPr>
      <w:r>
        <w:rPr>
          <w:b/>
          <w:i w:val="0"/>
        </w:rPr>
        <w:t xml:space="preserve">10. </w:t>
      </w:r>
      <w:r>
        <w:rPr>
          <w:b w:val="0"/>
          <w:i w:val="0"/>
        </w:rPr>
        <w:t>As we walked through the jungle, the ________ unusually quiet.</w:t>
      </w:r>
    </w:p>
    <w:p>
      <w:pPr>
        <w:tabs>
          <w:tab w:pos="2721" w:val="left"/>
          <w:tab w:pos="4989" w:val="left"/>
          <w:tab w:pos="7257" w:val="left"/>
        </w:tabs>
        <w:ind w:left="454"/>
      </w:pPr>
      <w:r>
        <w:rPr>
          <w:b w:val="0"/>
          <w:i w:val="0"/>
        </w:rPr>
        <w:t>A. monkeys were</w:t>
        <w:tab/>
        <w:t>B. monkies are</w:t>
        <w:tab/>
        <w:t>C. monkeys was</w:t>
        <w:tab/>
        <w:t>D. monkies were</w:t>
      </w:r>
    </w:p>
    <w:p>
      <w:pPr>
        <w:keepNext/>
        <w:spacing w:before="100"/>
      </w:pPr>
      <w:r>
        <w:rPr>
          <w:b/>
          <w:i w:val="0"/>
        </w:rPr>
        <w:t xml:space="preserve">11. </w:t>
      </w:r>
      <w:r>
        <w:rPr>
          <w:b w:val="0"/>
          <w:i w:val="0"/>
        </w:rPr>
        <w:t>The voters were overwhelmingly against the candidate ________ proposals called for higher taxes.</w:t>
      </w:r>
    </w:p>
    <w:p>
      <w:pPr>
        <w:tabs>
          <w:tab w:pos="2721" w:val="left"/>
          <w:tab w:pos="4989" w:val="left"/>
          <w:tab w:pos="7257" w:val="left"/>
        </w:tabs>
        <w:ind w:left="454"/>
      </w:pPr>
      <w:r>
        <w:rPr>
          <w:b w:val="0"/>
          <w:i w:val="0"/>
        </w:rPr>
        <w:t>A. whom he had</w:t>
        <w:tab/>
        <w:t>B. whose</w:t>
        <w:tab/>
        <w:t>C. that is</w:t>
        <w:tab/>
        <w:t>D. who his</w:t>
      </w:r>
    </w:p>
    <w:p>
      <w:pPr>
        <w:keepNext/>
        <w:spacing w:before="100"/>
      </w:pPr>
      <w:r>
        <w:rPr>
          <w:b/>
          <w:i w:val="0"/>
        </w:rPr>
        <w:t xml:space="preserve">12. </w:t>
      </w:r>
      <w:r>
        <w:rPr>
          <w:b w:val="0"/>
          <w:i w:val="0"/>
        </w:rPr>
        <w:t>"Why do you get up at 4 AM?"</w:t>
      </w:r>
    </w:p>
    <w:p>
      <w:pPr>
        <w:keepNext/>
        <w:ind w:left="340"/>
      </w:pPr>
      <w:r>
        <w:rPr>
          <w:b w:val="0"/>
          <w:i w:val="0"/>
        </w:rPr>
        <w:t>"Because it's the only time ________ without being interrupted."</w:t>
      </w:r>
    </w:p>
    <w:p>
      <w:pPr>
        <w:tabs>
          <w:tab w:pos="4989" w:val="left"/>
        </w:tabs>
        <w:ind w:left="454"/>
      </w:pPr>
      <w:r>
        <w:rPr>
          <w:b w:val="0"/>
          <w:i w:val="0"/>
        </w:rPr>
        <w:t>A. when I can work on my book</w:t>
        <w:tab/>
        <w:t>B. when I can work on my work</w:t>
      </w:r>
    </w:p>
    <w:p>
      <w:pPr>
        <w:tabs>
          <w:tab w:pos="4989" w:val="left"/>
        </w:tabs>
        <w:ind w:left="454"/>
      </w:pPr>
      <w:r>
        <w:rPr>
          <w:b w:val="0"/>
          <w:i w:val="0"/>
        </w:rPr>
        <w:t>C. when I can work my book then</w:t>
        <w:tab/>
        <w:t>D. at when I can work on my work</w:t>
      </w:r>
    </w:p>
    <w:p>
      <w:pPr>
        <w:keepNext/>
        <w:spacing w:before="100"/>
      </w:pPr>
      <w:r>
        <w:rPr>
          <w:b/>
          <w:i w:val="0"/>
        </w:rPr>
        <w:t xml:space="preserve">13. </w:t>
      </w:r>
      <w:r>
        <w:rPr>
          <w:b w:val="0"/>
          <w:i w:val="0"/>
        </w:rPr>
        <w:t>I had to drive to the factory to pick up my brother, ________ car wouldn't start.</w:t>
      </w:r>
    </w:p>
    <w:p>
      <w:pPr>
        <w:tabs>
          <w:tab w:pos="2721" w:val="left"/>
          <w:tab w:pos="4989" w:val="left"/>
          <w:tab w:pos="7257" w:val="left"/>
        </w:tabs>
        <w:ind w:left="454"/>
      </w:pPr>
      <w:r>
        <w:rPr>
          <w:b w:val="0"/>
          <w:i w:val="0"/>
        </w:rPr>
        <w:t>A. who</w:t>
        <w:tab/>
        <w:t>B. who's</w:t>
        <w:tab/>
        <w:t>C. who his</w:t>
        <w:tab/>
        <w:t>D. whose</w:t>
      </w:r>
    </w:p>
    <w:p>
      <w:pPr>
        <w:keepNext/>
        <w:spacing w:before="100"/>
      </w:pPr>
      <w:r>
        <w:rPr>
          <w:b/>
          <w:i w:val="0"/>
        </w:rPr>
        <w:t xml:space="preserve">14. </w:t>
      </w:r>
      <w:r>
        <w:rPr>
          <w:b w:val="0"/>
          <w:i w:val="0"/>
        </w:rPr>
        <w:t>"How did you enjoy your dinner with Mr. Jackson?"</w:t>
      </w:r>
    </w:p>
    <w:p>
      <w:pPr>
        <w:keepNext/>
        <w:ind w:left="340"/>
      </w:pPr>
      <w:r>
        <w:rPr>
          <w:b w:val="0"/>
          <w:i w:val="0"/>
        </w:rPr>
        <w:t>"It was boring. He talked only about himself, ________ almost put us to sleep."</w:t>
      </w:r>
    </w:p>
    <w:p>
      <w:pPr>
        <w:tabs>
          <w:tab w:pos="2721" w:val="left"/>
          <w:tab w:pos="4989" w:val="left"/>
          <w:tab w:pos="7257" w:val="left"/>
        </w:tabs>
        <w:ind w:left="454"/>
      </w:pPr>
      <w:r>
        <w:rPr>
          <w:b w:val="0"/>
          <w:i w:val="0"/>
        </w:rPr>
        <w:t>A. who</w:t>
        <w:tab/>
        <w:t>B. which</w:t>
        <w:tab/>
        <w:t>C. that</w:t>
        <w:tab/>
        <w:t>D. that he</w:t>
      </w:r>
    </w:p>
    <w:p>
      <w:pPr>
        <w:keepNext/>
        <w:spacing w:before="100"/>
      </w:pPr>
      <w:r>
        <w:rPr>
          <w:b/>
          <w:i w:val="0"/>
        </w:rPr>
        <w:t xml:space="preserve">15. </w:t>
      </w:r>
      <w:r>
        <w:rPr>
          <w:b w:val="0"/>
          <w:i w:val="0"/>
        </w:rPr>
        <w:t>Little Women, ________ in 1868, is my sister's favorite book.</w:t>
      </w:r>
    </w:p>
    <w:p>
      <w:pPr>
        <w:tabs>
          <w:tab w:pos="4989" w:val="left"/>
        </w:tabs>
        <w:ind w:left="454"/>
      </w:pPr>
      <w:r>
        <w:rPr>
          <w:b w:val="0"/>
          <w:i w:val="0"/>
        </w:rPr>
        <w:t>A. was a novel published</w:t>
        <w:tab/>
        <w:t>B. is a novel published</w:t>
      </w:r>
    </w:p>
    <w:p>
      <w:pPr>
        <w:tabs>
          <w:tab w:pos="4989" w:val="left"/>
        </w:tabs>
        <w:ind w:left="454"/>
      </w:pPr>
      <w:r>
        <w:rPr>
          <w:b w:val="0"/>
          <w:i w:val="0"/>
        </w:rPr>
        <w:t>C. a novel was published</w:t>
        <w:tab/>
        <w:t>D. a novel published</w:t>
      </w:r>
    </w:p>
    <w:p>
      <w:pPr>
        <w:keepNext/>
        <w:spacing w:before="100"/>
      </w:pPr>
      <w:r>
        <w:rPr>
          <w:b/>
          <w:i w:val="0"/>
        </w:rPr>
        <w:t xml:space="preserve">16. </w:t>
      </w:r>
      <w:r>
        <w:rPr>
          <w:b w:val="0"/>
          <w:i w:val="0"/>
        </w:rPr>
        <w:t>Do you know ________? I myself have no idea.</w:t>
      </w:r>
    </w:p>
    <w:p>
      <w:pPr>
        <w:tabs>
          <w:tab w:pos="4989" w:val="left"/>
        </w:tabs>
        <w:ind w:left="454"/>
      </w:pPr>
      <w:r>
        <w:rPr>
          <w:b w:val="0"/>
          <w:i w:val="0"/>
        </w:rPr>
        <w:t>A. how many years the earth is</w:t>
        <w:tab/>
        <w:t>B. how much time has the earth.</w:t>
      </w:r>
    </w:p>
    <w:p>
      <w:pPr>
        <w:tabs>
          <w:tab w:pos="4989" w:val="left"/>
        </w:tabs>
        <w:ind w:left="454"/>
      </w:pPr>
      <w:r>
        <w:rPr>
          <w:b w:val="0"/>
          <w:i w:val="0"/>
        </w:rPr>
        <w:t>C. how long is the earth</w:t>
        <w:tab/>
        <w:t>D. how old the earth is</w:t>
      </w:r>
    </w:p>
    <w:p>
      <w:pPr>
        <w:keepNext/>
        <w:spacing w:before="100"/>
      </w:pPr>
      <w:r>
        <w:rPr>
          <w:b/>
          <w:i w:val="0"/>
        </w:rPr>
        <w:t xml:space="preserve">17. </w:t>
      </w:r>
      <w:r>
        <w:rPr>
          <w:b w:val="0"/>
          <w:i w:val="0"/>
        </w:rPr>
        <w:t>"Bill Frazer seems like a good person for the job, but we don't know why he left his last job."</w:t>
      </w:r>
    </w:p>
    <w:p>
      <w:pPr>
        <w:keepNext/>
        <w:ind w:left="340"/>
      </w:pPr>
      <w:r>
        <w:rPr>
          <w:b w:val="0"/>
          <w:i w:val="0"/>
        </w:rPr>
        <w:t>"I know why. He told me ________ serious policy disagreement with his boss last January."</w:t>
      </w:r>
    </w:p>
    <w:p>
      <w:pPr>
        <w:tabs>
          <w:tab w:pos="2721" w:val="left"/>
          <w:tab w:pos="4989" w:val="left"/>
          <w:tab w:pos="7257" w:val="left"/>
        </w:tabs>
        <w:ind w:left="454"/>
      </w:pPr>
      <w:r>
        <w:rPr>
          <w:b w:val="0"/>
          <w:i w:val="0"/>
        </w:rPr>
        <w:t>A. If he'd had</w:t>
        <w:tab/>
        <w:t>B. he'd had</w:t>
        <w:tab/>
        <w:t>C. that what he had</w:t>
        <w:tab/>
        <w:t>D. what he'd had</w:t>
      </w:r>
    </w:p>
    <w:p>
      <w:pPr>
        <w:keepNext/>
        <w:spacing w:before="100"/>
      </w:pPr>
      <w:r>
        <w:rPr>
          <w:b/>
          <w:i w:val="0"/>
        </w:rPr>
        <w:t xml:space="preserve">18. </w:t>
      </w:r>
      <w:r>
        <w:rPr>
          <w:b w:val="0"/>
          <w:i w:val="0"/>
        </w:rPr>
        <w:t>The college does not grant degrees simply to ________ pays the cost of tuition; the student must satisfy the academic requirements.</w:t>
      </w:r>
    </w:p>
    <w:p>
      <w:pPr>
        <w:tabs>
          <w:tab w:pos="2721" w:val="left"/>
          <w:tab w:pos="4989" w:val="left"/>
          <w:tab w:pos="7257" w:val="left"/>
        </w:tabs>
        <w:ind w:left="454"/>
      </w:pPr>
      <w:r>
        <w:rPr>
          <w:b w:val="0"/>
          <w:i w:val="0"/>
        </w:rPr>
        <w:t>A. who</w:t>
        <w:tab/>
        <w:t>B. whoever</w:t>
        <w:tab/>
        <w:t>C. whoever that</w:t>
        <w:tab/>
        <w:t>D. whomever</w:t>
      </w:r>
    </w:p>
    <w:p>
      <w:pPr>
        <w:keepNext/>
        <w:spacing w:before="100"/>
      </w:pPr>
      <w:r>
        <w:rPr>
          <w:b/>
          <w:i w:val="0"/>
        </w:rPr>
        <w:t xml:space="preserve">19. </w:t>
      </w:r>
      <w:r>
        <w:rPr>
          <w:b w:val="0"/>
          <w:i w:val="0"/>
        </w:rPr>
        <w:t>"What are you going to buy in the store?"</w:t>
      </w:r>
    </w:p>
    <w:p>
      <w:pPr>
        <w:keepNext/>
        <w:ind w:left="340"/>
      </w:pPr>
      <w:r>
        <w:rPr>
          <w:b w:val="0"/>
          <w:i w:val="0"/>
        </w:rPr>
        <w:t>"Nothing. ________ want is much too expensive."</w:t>
      </w:r>
    </w:p>
    <w:p>
      <w:pPr>
        <w:tabs>
          <w:tab w:pos="2721" w:val="left"/>
          <w:tab w:pos="4989" w:val="left"/>
          <w:tab w:pos="7257" w:val="left"/>
        </w:tabs>
        <w:ind w:left="454"/>
      </w:pPr>
      <w:r>
        <w:rPr>
          <w:b w:val="0"/>
          <w:i w:val="0"/>
        </w:rPr>
        <w:t>A. That what I</w:t>
        <w:tab/>
        <w:t>B. That I</w:t>
        <w:tab/>
        <w:t>C. What do I</w:t>
        <w:tab/>
        <w:t>D. What I</w:t>
      </w:r>
    </w:p>
    <w:p>
      <w:pPr>
        <w:keepNext/>
        <w:spacing w:before="100"/>
      </w:pPr>
      <w:r>
        <w:rPr>
          <w:b/>
          <w:i w:val="0"/>
        </w:rPr>
        <w:t xml:space="preserve">20. </w:t>
      </w:r>
      <w:r>
        <w:rPr>
          <w:b w:val="0"/>
          <w:i w:val="0"/>
        </w:rPr>
        <w:t>"Does anybody know ________ on the ground?"</w:t>
      </w:r>
    </w:p>
    <w:p>
      <w:pPr>
        <w:keepNext/>
        <w:ind w:left="340"/>
      </w:pPr>
      <w:r>
        <w:rPr>
          <w:b w:val="0"/>
          <w:i w:val="0"/>
        </w:rPr>
        <w:t>"Your guess is as good as mine."</w:t>
      </w:r>
    </w:p>
    <w:p>
      <w:pPr>
        <w:tabs>
          <w:tab w:pos="4989" w:val="left"/>
        </w:tabs>
        <w:ind w:left="454"/>
      </w:pPr>
      <w:r>
        <w:rPr>
          <w:b w:val="0"/>
          <w:i w:val="0"/>
        </w:rPr>
        <w:t>A. how long will be this plane</w:t>
        <w:tab/>
        <w:t>B. how long will this plane be</w:t>
      </w:r>
    </w:p>
    <w:p>
      <w:pPr>
        <w:tabs>
          <w:tab w:pos="4989" w:val="left"/>
        </w:tabs>
        <w:ind w:left="454"/>
      </w:pPr>
      <w:r>
        <w:rPr>
          <w:b w:val="0"/>
          <w:i w:val="0"/>
        </w:rPr>
        <w:t>C. how long this plane will be</w:t>
        <w:tab/>
        <w:t>D. that how long this plane will be</w:t>
      </w:r>
    </w:p>
    <w:p>
      <w:pPr>
        <w:pBdr>
          <w:bottom w:val="single" w:sz="6" w:space="1" w:color="000000"/>
        </w:pBdr>
        <w:spacing w:after="80"/>
      </w:pPr>
    </w:p>
    <w:p>
      <w:pPr>
        <w:keepNext/>
        <w:spacing w:after="20"/>
      </w:pPr>
      <w:r>
        <w:rPr>
          <w:b/>
          <w:i w:val="0"/>
          <w:sz w:val="24"/>
        </w:rPr>
        <w:t>PART II. SENTENCE COMBINING (Questions 21–24)  –  2 points</w:t>
      </w:r>
    </w:p>
    <w:p>
      <w:pPr>
        <w:keepNext/>
        <w:spacing w:after="60"/>
      </w:pPr>
      <w:r>
        <w:rPr>
          <w:b w:val="0"/>
          <w:i/>
        </w:rPr>
        <w:t>Combine the three sentences in each group (a, b, c) into ONE correct sentence. Do not leave out any information. You may change the word order and use relative clauses, participial phrases, appositives, conjunctions, etc.</w:t>
      </w:r>
    </w:p>
    <w:p>
      <w:pPr>
        <w:keepNext/>
        <w:spacing w:after="20" w:before="100"/>
      </w:pPr>
      <w:r>
        <w:rPr>
          <w:b/>
          <w:i w:val="0"/>
        </w:rPr>
        <w:t xml:space="preserve">21. </w:t>
      </w:r>
    </w:p>
    <w:p>
      <w:pPr>
        <w:keepNext/>
        <w:ind w:left="454"/>
      </w:pPr>
      <w:r>
        <w:rPr>
          <w:b w:val="0"/>
          <w:i w:val="0"/>
        </w:rPr>
        <w:t>a.  The kangaroo is a marsupial.</w:t>
      </w:r>
    </w:p>
    <w:p>
      <w:pPr>
        <w:keepNext/>
        <w:ind w:left="454"/>
      </w:pPr>
      <w:r>
        <w:rPr>
          <w:b w:val="0"/>
          <w:i w:val="0"/>
        </w:rPr>
        <w:t>b.  It has strong hind legs.</w:t>
      </w:r>
    </w:p>
    <w:p>
      <w:pPr>
        <w:keepNext w:val="0"/>
        <w:ind w:left="454"/>
      </w:pPr>
      <w:r>
        <w:rPr>
          <w:b w:val="0"/>
          <w:i w:val="0"/>
        </w:rPr>
        <w:t>c.  It uses its legs to jump long distances.</w:t>
      </w:r>
    </w:p>
    <w:p>
      <w:pPr>
        <w:keepNext/>
        <w:spacing w:after="20" w:before="100"/>
      </w:pPr>
      <w:r>
        <w:rPr>
          <w:b/>
          <w:i w:val="0"/>
        </w:rPr>
        <w:t xml:space="preserve">22. </w:t>
      </w:r>
    </w:p>
    <w:p>
      <w:pPr>
        <w:keepNext/>
        <w:ind w:left="454"/>
      </w:pPr>
      <w:r>
        <w:rPr>
          <w:b w:val="0"/>
          <w:i w:val="0"/>
        </w:rPr>
        <w:t>a.  The piano is a popular instrument.</w:t>
      </w:r>
    </w:p>
    <w:p>
      <w:pPr>
        <w:keepNext/>
        <w:ind w:left="454"/>
      </w:pPr>
      <w:r>
        <w:rPr>
          <w:b w:val="0"/>
          <w:i w:val="0"/>
        </w:rPr>
        <w:t>b.  It has black and white keys.</w:t>
      </w:r>
    </w:p>
    <w:p>
      <w:pPr>
        <w:keepNext w:val="0"/>
        <w:ind w:left="454"/>
      </w:pPr>
      <w:r>
        <w:rPr>
          <w:b w:val="0"/>
          <w:i w:val="0"/>
        </w:rPr>
        <w:t>c.  It is used in both classical and modern music.</w:t>
      </w:r>
    </w:p>
    <w:p>
      <w:pPr>
        <w:keepNext/>
        <w:spacing w:after="20" w:before="100"/>
      </w:pPr>
      <w:r>
        <w:rPr>
          <w:b/>
          <w:i w:val="0"/>
        </w:rPr>
        <w:t xml:space="preserve">23. </w:t>
      </w:r>
    </w:p>
    <w:p>
      <w:pPr>
        <w:keepNext/>
        <w:ind w:left="454"/>
      </w:pPr>
      <w:r>
        <w:rPr>
          <w:b w:val="0"/>
          <w:i w:val="0"/>
        </w:rPr>
        <w:t>a.  The kangaroo is native to Australia.</w:t>
      </w:r>
    </w:p>
    <w:p>
      <w:pPr>
        <w:keepNext/>
        <w:ind w:left="454"/>
      </w:pPr>
      <w:r>
        <w:rPr>
          <w:b w:val="0"/>
          <w:i w:val="0"/>
        </w:rPr>
        <w:t>b.  It has strong legs.</w:t>
      </w:r>
    </w:p>
    <w:p>
      <w:pPr>
        <w:keepNext w:val="0"/>
        <w:ind w:left="454"/>
      </w:pPr>
      <w:r>
        <w:rPr>
          <w:b w:val="0"/>
          <w:i w:val="0"/>
        </w:rPr>
        <w:t>c.  It uses its legs to hop long distances.</w:t>
      </w:r>
    </w:p>
    <w:p>
      <w:pPr>
        <w:keepNext/>
        <w:spacing w:after="20" w:before="100"/>
      </w:pPr>
      <w:r>
        <w:rPr>
          <w:b/>
          <w:i w:val="0"/>
        </w:rPr>
        <w:t xml:space="preserve">24. </w:t>
      </w:r>
    </w:p>
    <w:p>
      <w:pPr>
        <w:keepNext/>
        <w:ind w:left="454"/>
      </w:pPr>
      <w:r>
        <w:rPr>
          <w:b w:val="0"/>
          <w:i w:val="0"/>
        </w:rPr>
        <w:t>a.  The cheetah is a fast runner.</w:t>
      </w:r>
    </w:p>
    <w:p>
      <w:pPr>
        <w:keepNext/>
        <w:ind w:left="454"/>
      </w:pPr>
      <w:r>
        <w:rPr>
          <w:b w:val="0"/>
          <w:i w:val="0"/>
        </w:rPr>
        <w:t>b.  It lives in Africa.</w:t>
      </w:r>
    </w:p>
    <w:p>
      <w:pPr>
        <w:keepNext w:val="0"/>
        <w:ind w:left="454"/>
      </w:pPr>
      <w:r>
        <w:rPr>
          <w:b w:val="0"/>
          <w:i w:val="0"/>
        </w:rPr>
        <w:t>c.  It hunts small antelope.</w:t>
      </w:r>
    </w:p>
    <w:p>
      <w:pPr>
        <w:spacing w:after="40"/>
      </w:pPr>
    </w:p>
    <w:p>
      <w:pPr>
        <w:spacing w:before="120"/>
        <w:jc w:val="center"/>
      </w:pPr>
      <w:r>
        <w:rPr>
          <w:b/>
          <w:i w:val="0"/>
        </w:rPr>
        <w:t>— END OF TEST —</w:t>
      </w:r>
    </w:p>
    <w:p>
      <w:r>
        <w:br w:type="page"/>
      </w:r>
    </w:p>
    <w:tbl>
      <w:tblPr>
        <w:tblW w:type="auto" w:w="0"/>
        <w:jc w:val="center"/>
        <w:tblLayout w:type="fixed"/>
        <w:tblLook w:firstColumn="1" w:firstRow="1" w:lastColumn="0" w:lastRow="0" w:noHBand="0" w:noVBand="1" w:val="04A0"/>
      </w:tblPr>
      <w:tblGrid>
        <w:gridCol w:w="4819"/>
        <w:gridCol w:w="4819"/>
      </w:tblGrid>
      <w:tr>
        <w:tc>
          <w:tcPr>
            <w:tcW w:type="dxa" w:w="4535"/>
          </w:tcPr>
          <w:p>
            <w:pPr>
              <w:jc w:val="center"/>
            </w:pPr>
            <w:r/>
            <w:r>
              <w:rPr>
                <w:b/>
                <w:i w:val="0"/>
                <w:sz w:val="22"/>
              </w:rPr>
              <w:t>VIETNAM AEROSPACE UNIVERSITY</w:t>
            </w:r>
          </w:p>
          <w:p>
            <w:pPr>
              <w:jc w:val="center"/>
            </w:pPr>
            <w:r>
              <w:rPr>
                <w:b w:val="0"/>
                <w:i w:val="0"/>
                <w:sz w:val="21"/>
              </w:rPr>
              <w:t>Học viện Hàng không Vũ trụ Việt Nam</w:t>
            </w:r>
          </w:p>
        </w:tc>
        <w:tc>
          <w:tcPr>
            <w:tcW w:type="dxa" w:w="5102"/>
          </w:tcPr>
          <w:p>
            <w:pPr>
              <w:jc w:val="center"/>
            </w:pPr>
            <w:r/>
            <w:r>
              <w:rPr>
                <w:b/>
                <w:i w:val="0"/>
                <w:sz w:val="26"/>
              </w:rPr>
              <w:t>STUDENT ANSWER SHEET</w:t>
            </w:r>
          </w:p>
          <w:p>
            <w:pPr>
              <w:jc w:val="center"/>
            </w:pPr>
            <w:r>
              <w:rPr>
                <w:b/>
                <w:i w:val="0"/>
                <w:sz w:val="22"/>
              </w:rPr>
              <w:t>Midterm 1 – Grammar  –  Code: 15</w:t>
            </w:r>
          </w:p>
        </w:tc>
      </w:tr>
    </w:tbl>
    <w:p>
      <w:pPr>
        <w:spacing w:after="40"/>
      </w:pPr>
    </w:p>
    <w:p>
      <w:pPr>
        <w:spacing w:after="80"/>
      </w:pPr>
      <w:r>
        <w:rPr>
          <w:b/>
          <w:i w:val="0"/>
        </w:rPr>
        <w:t xml:space="preserve">Full name: </w:t>
      </w:r>
      <w:r>
        <w:rPr>
          <w:b w:val="0"/>
          <w:i w:val="0"/>
        </w:rPr>
        <w:t xml:space="preserve">…………………………………………………  </w:t>
      </w:r>
      <w:r>
        <w:rPr>
          <w:b/>
          <w:i w:val="0"/>
        </w:rPr>
        <w:t xml:space="preserve">Student ID: </w:t>
      </w:r>
      <w:r>
        <w:rPr>
          <w:b w:val="0"/>
          <w:i w:val="0"/>
        </w:rPr>
        <w:t xml:space="preserve">………………………  </w:t>
      </w:r>
      <w:r>
        <w:rPr>
          <w:b/>
          <w:i w:val="0"/>
        </w:rPr>
        <w:t xml:space="preserve">Class: </w:t>
      </w:r>
      <w:r>
        <w:rPr>
          <w:b w:val="0"/>
          <w:i w:val="0"/>
        </w:rPr>
        <w:t>…………………</w:t>
      </w:r>
    </w:p>
    <w:p>
      <w:pPr>
        <w:spacing w:after="80"/>
      </w:pPr>
      <w:r>
        <w:rPr>
          <w:b/>
          <w:i w:val="0"/>
        </w:rPr>
        <w:t xml:space="preserve">Date: </w:t>
      </w:r>
      <w:r>
        <w:rPr>
          <w:b w:val="0"/>
          <w:i w:val="0"/>
        </w:rPr>
        <w:t xml:space="preserve">………………………   </w:t>
      </w:r>
      <w:r>
        <w:rPr>
          <w:b/>
          <w:i w:val="0"/>
        </w:rPr>
        <w:t xml:space="preserve">Exam code: </w:t>
      </w:r>
      <w:r>
        <w:rPr>
          <w:b/>
          <w:i w:val="0"/>
          <w:sz w:val="26"/>
        </w:rPr>
        <w:t>15</w:t>
      </w:r>
    </w:p>
    <w:p>
      <w:pPr>
        <w:spacing w:after="80"/>
      </w:pPr>
      <w:r>
        <w:rPr>
          <w:b w:val="0"/>
          <w:i/>
          <w:sz w:val="20"/>
        </w:rPr>
        <w:t>Instructions: Use a pen. For Part I, mark ONE answer per question by putting an X (or filling the box). If you change your answer, cross out clearly and mark the new one.</w:t>
      </w:r>
    </w:p>
    <w:p>
      <w:pPr>
        <w:spacing w:after="60"/>
      </w:pPr>
      <w:r>
        <w:rPr>
          <w:b/>
          <w:i w:val="0"/>
        </w:rPr>
        <w:t>PART I. MULTIPLE CHOICE (1–20)</w:t>
      </w:r>
    </w:p>
    <w:tbl>
      <w:tblPr>
        <w:tblStyle w:val="TableGrid"/>
        <w:tblW w:type="auto" w:w="0"/>
        <w:jc w:val="center"/>
        <w:tblLook w:firstColumn="1" w:firstRow="1" w:lastColumn="0" w:lastRow="0" w:noHBand="0" w:noVBand="1" w:val="04A0"/>
      </w:tblPr>
      <w:tblGrid>
        <w:gridCol w:w="964"/>
        <w:gridCol w:w="964"/>
        <w:gridCol w:w="964"/>
        <w:gridCol w:w="964"/>
        <w:gridCol w:w="964"/>
        <w:gridCol w:w="964"/>
        <w:gridCol w:w="964"/>
        <w:gridCol w:w="964"/>
        <w:gridCol w:w="964"/>
        <w:gridCol w:w="964"/>
      </w:tblGrid>
      <w:tr>
        <w:tc>
          <w:tcPr>
            <w:tcW w:type="dxa" w:w="624"/>
            <w:shd w:val="clear" w:color="auto" w:fill="D9E2F3"/>
          </w:tcPr>
          <w:p>
            <w:pPr>
              <w:spacing w:after="20"/>
              <w:jc w:val="center"/>
            </w:pPr>
            <w:r/>
            <w:r>
              <w:rPr>
                <w:b/>
                <w:i w:val="0"/>
                <w:sz w:val="20"/>
              </w:rPr>
              <w:t>No.</w:t>
            </w:r>
          </w:p>
        </w:tc>
        <w:tc>
          <w:tcPr>
            <w:tcW w:type="dxa" w:w="737"/>
            <w:shd w:val="clear" w:color="auto" w:fill="D9E2F3"/>
          </w:tcPr>
          <w:p>
            <w:pPr>
              <w:spacing w:after="20"/>
              <w:jc w:val="center"/>
            </w:pPr>
            <w:r/>
            <w:r>
              <w:rPr>
                <w:b/>
                <w:i w:val="0"/>
                <w:sz w:val="20"/>
              </w:rPr>
              <w:t>A</w:t>
            </w:r>
          </w:p>
        </w:tc>
        <w:tc>
          <w:tcPr>
            <w:tcW w:type="dxa" w:w="737"/>
            <w:shd w:val="clear" w:color="auto" w:fill="D9E2F3"/>
          </w:tcPr>
          <w:p>
            <w:pPr>
              <w:spacing w:after="20"/>
              <w:jc w:val="center"/>
            </w:pPr>
            <w:r/>
            <w:r>
              <w:rPr>
                <w:b/>
                <w:i w:val="0"/>
                <w:sz w:val="20"/>
              </w:rPr>
              <w:t>B</w:t>
            </w:r>
          </w:p>
        </w:tc>
        <w:tc>
          <w:tcPr>
            <w:tcW w:type="dxa" w:w="737"/>
            <w:shd w:val="clear" w:color="auto" w:fill="D9E2F3"/>
          </w:tcPr>
          <w:p>
            <w:pPr>
              <w:spacing w:after="20"/>
              <w:jc w:val="center"/>
            </w:pPr>
            <w:r/>
            <w:r>
              <w:rPr>
                <w:b/>
                <w:i w:val="0"/>
                <w:sz w:val="20"/>
              </w:rPr>
              <w:t>C</w:t>
            </w:r>
          </w:p>
        </w:tc>
        <w:tc>
          <w:tcPr>
            <w:tcW w:type="dxa" w:w="737"/>
            <w:shd w:val="clear" w:color="auto" w:fill="D9E2F3"/>
          </w:tcPr>
          <w:p>
            <w:pPr>
              <w:spacing w:after="20"/>
              <w:jc w:val="center"/>
            </w:pPr>
            <w:r/>
            <w:r>
              <w:rPr>
                <w:b/>
                <w:i w:val="0"/>
                <w:sz w:val="20"/>
              </w:rPr>
              <w:t>D</w:t>
            </w:r>
          </w:p>
        </w:tc>
        <w:tc>
          <w:tcPr>
            <w:tcW w:type="dxa" w:w="624"/>
            <w:shd w:val="clear" w:color="auto" w:fill="D9E2F3"/>
          </w:tcPr>
          <w:p>
            <w:pPr>
              <w:spacing w:after="20"/>
              <w:jc w:val="center"/>
            </w:pPr>
            <w:r/>
            <w:r>
              <w:rPr>
                <w:b/>
                <w:i w:val="0"/>
                <w:sz w:val="20"/>
              </w:rPr>
              <w:t>No.</w:t>
            </w:r>
          </w:p>
        </w:tc>
        <w:tc>
          <w:tcPr>
            <w:tcW w:type="dxa" w:w="737"/>
            <w:shd w:val="clear" w:color="auto" w:fill="D9E2F3"/>
          </w:tcPr>
          <w:p>
            <w:pPr>
              <w:spacing w:after="20"/>
              <w:jc w:val="center"/>
            </w:pPr>
            <w:r/>
            <w:r>
              <w:rPr>
                <w:b/>
                <w:i w:val="0"/>
                <w:sz w:val="20"/>
              </w:rPr>
              <w:t>A</w:t>
            </w:r>
          </w:p>
        </w:tc>
        <w:tc>
          <w:tcPr>
            <w:tcW w:type="dxa" w:w="737"/>
            <w:shd w:val="clear" w:color="auto" w:fill="D9E2F3"/>
          </w:tcPr>
          <w:p>
            <w:pPr>
              <w:spacing w:after="20"/>
              <w:jc w:val="center"/>
            </w:pPr>
            <w:r/>
            <w:r>
              <w:rPr>
                <w:b/>
                <w:i w:val="0"/>
                <w:sz w:val="20"/>
              </w:rPr>
              <w:t>B</w:t>
            </w:r>
          </w:p>
        </w:tc>
        <w:tc>
          <w:tcPr>
            <w:tcW w:type="dxa" w:w="737"/>
            <w:shd w:val="clear" w:color="auto" w:fill="D9E2F3"/>
          </w:tcPr>
          <w:p>
            <w:pPr>
              <w:spacing w:after="20"/>
              <w:jc w:val="center"/>
            </w:pPr>
            <w:r/>
            <w:r>
              <w:rPr>
                <w:b/>
                <w:i w:val="0"/>
                <w:sz w:val="20"/>
              </w:rPr>
              <w:t>C</w:t>
            </w:r>
          </w:p>
        </w:tc>
        <w:tc>
          <w:tcPr>
            <w:tcW w:type="dxa" w:w="737"/>
            <w:shd w:val="clear" w:color="auto" w:fill="D9E2F3"/>
          </w:tcPr>
          <w:p>
            <w:pPr>
              <w:spacing w:after="20"/>
              <w:jc w:val="center"/>
            </w:pPr>
            <w:r/>
            <w:r>
              <w:rPr>
                <w:b/>
                <w:i w:val="0"/>
                <w:sz w:val="20"/>
              </w:rPr>
              <w:t>D</w:t>
            </w:r>
          </w:p>
        </w:tc>
      </w:tr>
      <w:tr>
        <w:trPr>
          <w:trHeight w:val="425"/>
        </w:trPr>
        <w:tc>
          <w:tcPr>
            <w:tcW w:type="dxa" w:w="624"/>
          </w:tcPr>
          <w:p>
            <w:pPr>
              <w:spacing w:after="20"/>
              <w:jc w:val="center"/>
            </w:pPr>
            <w:r/>
            <w:r>
              <w:rPr>
                <w:b/>
                <w:i w:val="0"/>
              </w:rPr>
              <w:t>1</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624"/>
          </w:tcPr>
          <w:p>
            <w:pPr>
              <w:spacing w:after="20"/>
              <w:jc w:val="center"/>
            </w:pPr>
            <w:r/>
            <w:r>
              <w:rPr>
                <w:b/>
                <w:i w:val="0"/>
              </w:rPr>
              <w:t>11</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r>
      <w:tr>
        <w:trPr>
          <w:trHeight w:val="425"/>
        </w:trPr>
        <w:tc>
          <w:tcPr>
            <w:tcW w:type="dxa" w:w="624"/>
          </w:tcPr>
          <w:p>
            <w:pPr>
              <w:spacing w:after="20"/>
              <w:jc w:val="center"/>
            </w:pPr>
            <w:r/>
            <w:r>
              <w:rPr>
                <w:b/>
                <w:i w:val="0"/>
              </w:rPr>
              <w:t>2</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624"/>
          </w:tcPr>
          <w:p>
            <w:pPr>
              <w:spacing w:after="20"/>
              <w:jc w:val="center"/>
            </w:pPr>
            <w:r/>
            <w:r>
              <w:rPr>
                <w:b/>
                <w:i w:val="0"/>
              </w:rPr>
              <w:t>12</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r>
      <w:tr>
        <w:trPr>
          <w:trHeight w:val="425"/>
        </w:trPr>
        <w:tc>
          <w:tcPr>
            <w:tcW w:type="dxa" w:w="624"/>
          </w:tcPr>
          <w:p>
            <w:pPr>
              <w:spacing w:after="20"/>
              <w:jc w:val="center"/>
            </w:pPr>
            <w:r/>
            <w:r>
              <w:rPr>
                <w:b/>
                <w:i w:val="0"/>
              </w:rPr>
              <w:t>3</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624"/>
          </w:tcPr>
          <w:p>
            <w:pPr>
              <w:spacing w:after="20"/>
              <w:jc w:val="center"/>
            </w:pPr>
            <w:r/>
            <w:r>
              <w:rPr>
                <w:b/>
                <w:i w:val="0"/>
              </w:rPr>
              <w:t>13</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r>
      <w:tr>
        <w:trPr>
          <w:trHeight w:val="425"/>
        </w:trPr>
        <w:tc>
          <w:tcPr>
            <w:tcW w:type="dxa" w:w="624"/>
          </w:tcPr>
          <w:p>
            <w:pPr>
              <w:spacing w:after="20"/>
              <w:jc w:val="center"/>
            </w:pPr>
            <w:r/>
            <w:r>
              <w:rPr>
                <w:b/>
                <w:i w:val="0"/>
              </w:rPr>
              <w:t>4</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624"/>
          </w:tcPr>
          <w:p>
            <w:pPr>
              <w:spacing w:after="20"/>
              <w:jc w:val="center"/>
            </w:pPr>
            <w:r/>
            <w:r>
              <w:rPr>
                <w:b/>
                <w:i w:val="0"/>
              </w:rPr>
              <w:t>14</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r>
      <w:tr>
        <w:trPr>
          <w:trHeight w:val="425"/>
        </w:trPr>
        <w:tc>
          <w:tcPr>
            <w:tcW w:type="dxa" w:w="624"/>
          </w:tcPr>
          <w:p>
            <w:pPr>
              <w:spacing w:after="20"/>
              <w:jc w:val="center"/>
            </w:pPr>
            <w:r/>
            <w:r>
              <w:rPr>
                <w:b/>
                <w:i w:val="0"/>
              </w:rPr>
              <w:t>5</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624"/>
          </w:tcPr>
          <w:p>
            <w:pPr>
              <w:spacing w:after="20"/>
              <w:jc w:val="center"/>
            </w:pPr>
            <w:r/>
            <w:r>
              <w:rPr>
                <w:b/>
                <w:i w:val="0"/>
              </w:rPr>
              <w:t>15</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r>
      <w:tr>
        <w:trPr>
          <w:trHeight w:val="425"/>
        </w:trPr>
        <w:tc>
          <w:tcPr>
            <w:tcW w:type="dxa" w:w="624"/>
          </w:tcPr>
          <w:p>
            <w:pPr>
              <w:spacing w:after="20"/>
              <w:jc w:val="center"/>
            </w:pPr>
            <w:r/>
            <w:r>
              <w:rPr>
                <w:b/>
                <w:i w:val="0"/>
              </w:rPr>
              <w:t>6</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624"/>
          </w:tcPr>
          <w:p>
            <w:pPr>
              <w:spacing w:after="20"/>
              <w:jc w:val="center"/>
            </w:pPr>
            <w:r/>
            <w:r>
              <w:rPr>
                <w:b/>
                <w:i w:val="0"/>
              </w:rPr>
              <w:t>16</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r>
      <w:tr>
        <w:trPr>
          <w:trHeight w:val="425"/>
        </w:trPr>
        <w:tc>
          <w:tcPr>
            <w:tcW w:type="dxa" w:w="624"/>
          </w:tcPr>
          <w:p>
            <w:pPr>
              <w:spacing w:after="20"/>
              <w:jc w:val="center"/>
            </w:pPr>
            <w:r/>
            <w:r>
              <w:rPr>
                <w:b/>
                <w:i w:val="0"/>
              </w:rPr>
              <w:t>7</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624"/>
          </w:tcPr>
          <w:p>
            <w:pPr>
              <w:spacing w:after="20"/>
              <w:jc w:val="center"/>
            </w:pPr>
            <w:r/>
            <w:r>
              <w:rPr>
                <w:b/>
                <w:i w:val="0"/>
              </w:rPr>
              <w:t>17</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r>
      <w:tr>
        <w:trPr>
          <w:trHeight w:val="425"/>
        </w:trPr>
        <w:tc>
          <w:tcPr>
            <w:tcW w:type="dxa" w:w="624"/>
          </w:tcPr>
          <w:p>
            <w:pPr>
              <w:spacing w:after="20"/>
              <w:jc w:val="center"/>
            </w:pPr>
            <w:r/>
            <w:r>
              <w:rPr>
                <w:b/>
                <w:i w:val="0"/>
              </w:rPr>
              <w:t>8</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624"/>
          </w:tcPr>
          <w:p>
            <w:pPr>
              <w:spacing w:after="20"/>
              <w:jc w:val="center"/>
            </w:pPr>
            <w:r/>
            <w:r>
              <w:rPr>
                <w:b/>
                <w:i w:val="0"/>
              </w:rPr>
              <w:t>18</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r>
      <w:tr>
        <w:trPr>
          <w:trHeight w:val="425"/>
        </w:trPr>
        <w:tc>
          <w:tcPr>
            <w:tcW w:type="dxa" w:w="624"/>
          </w:tcPr>
          <w:p>
            <w:pPr>
              <w:spacing w:after="20"/>
              <w:jc w:val="center"/>
            </w:pPr>
            <w:r/>
            <w:r>
              <w:rPr>
                <w:b/>
                <w:i w:val="0"/>
              </w:rPr>
              <w:t>9</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624"/>
          </w:tcPr>
          <w:p>
            <w:pPr>
              <w:spacing w:after="20"/>
              <w:jc w:val="center"/>
            </w:pPr>
            <w:r/>
            <w:r>
              <w:rPr>
                <w:b/>
                <w:i w:val="0"/>
              </w:rPr>
              <w:t>19</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r>
      <w:tr>
        <w:trPr>
          <w:trHeight w:val="425"/>
        </w:trPr>
        <w:tc>
          <w:tcPr>
            <w:tcW w:type="dxa" w:w="624"/>
          </w:tcPr>
          <w:p>
            <w:pPr>
              <w:spacing w:after="20"/>
              <w:jc w:val="center"/>
            </w:pPr>
            <w:r/>
            <w:r>
              <w:rPr>
                <w:b/>
                <w:i w:val="0"/>
              </w:rPr>
              <w:t>10</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624"/>
          </w:tcPr>
          <w:p>
            <w:pPr>
              <w:spacing w:after="20"/>
              <w:jc w:val="center"/>
            </w:pPr>
            <w:r/>
            <w:r>
              <w:rPr>
                <w:b/>
                <w:i w:val="0"/>
              </w:rPr>
              <w:t>20</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r>
    </w:tbl>
    <w:p>
      <w:pPr>
        <w:spacing w:after="60"/>
      </w:pPr>
    </w:p>
    <w:p>
      <w:pPr>
        <w:spacing w:after="60"/>
      </w:pPr>
      <w:r>
        <w:rPr>
          <w:b/>
          <w:i w:val="0"/>
        </w:rPr>
        <w:t>PART II. SENTENCE COMBINING (21–24)</w:t>
      </w:r>
    </w:p>
    <w:p>
      <w:pPr>
        <w:spacing w:after="20" w:before="80"/>
      </w:pPr>
      <w:r>
        <w:rPr>
          <w:b/>
          <w:i w:val="0"/>
        </w:rPr>
        <w:t xml:space="preserve">21. </w:t>
      </w:r>
    </w:p>
    <w:p>
      <w:pPr>
        <w:spacing w:after="60" w:before="60"/>
      </w:pPr>
      <w:r>
        <w:rPr>
          <w:b w:val="0"/>
          <w:i w:val="0"/>
        </w:rPr>
        <w:t>________________________________________________________________________________________</w:t>
      </w:r>
    </w:p>
    <w:p>
      <w:pPr>
        <w:spacing w:after="60" w:before="60"/>
      </w:pPr>
      <w:r>
        <w:rPr>
          <w:b w:val="0"/>
          <w:i w:val="0"/>
        </w:rPr>
        <w:t>________________________________________________________________________________________</w:t>
      </w:r>
    </w:p>
    <w:p>
      <w:pPr>
        <w:spacing w:after="20" w:before="80"/>
      </w:pPr>
      <w:r>
        <w:rPr>
          <w:b/>
          <w:i w:val="0"/>
        </w:rPr>
        <w:t xml:space="preserve">22. </w:t>
      </w:r>
    </w:p>
    <w:p>
      <w:pPr>
        <w:spacing w:after="60" w:before="60"/>
      </w:pPr>
      <w:r>
        <w:rPr>
          <w:b w:val="0"/>
          <w:i w:val="0"/>
        </w:rPr>
        <w:t>________________________________________________________________________________________</w:t>
      </w:r>
    </w:p>
    <w:p>
      <w:pPr>
        <w:spacing w:after="60" w:before="60"/>
      </w:pPr>
      <w:r>
        <w:rPr>
          <w:b w:val="0"/>
          <w:i w:val="0"/>
        </w:rPr>
        <w:t>________________________________________________________________________________________</w:t>
      </w:r>
    </w:p>
    <w:p>
      <w:pPr>
        <w:spacing w:after="20" w:before="80"/>
      </w:pPr>
      <w:r>
        <w:rPr>
          <w:b/>
          <w:i w:val="0"/>
        </w:rPr>
        <w:t xml:space="preserve">23. </w:t>
      </w:r>
    </w:p>
    <w:p>
      <w:pPr>
        <w:spacing w:after="60" w:before="60"/>
      </w:pPr>
      <w:r>
        <w:rPr>
          <w:b w:val="0"/>
          <w:i w:val="0"/>
        </w:rPr>
        <w:t>________________________________________________________________________________________</w:t>
      </w:r>
    </w:p>
    <w:p>
      <w:pPr>
        <w:spacing w:after="60" w:before="60"/>
      </w:pPr>
      <w:r>
        <w:rPr>
          <w:b w:val="0"/>
          <w:i w:val="0"/>
        </w:rPr>
        <w:t>________________________________________________________________________________________</w:t>
      </w:r>
    </w:p>
    <w:p>
      <w:pPr>
        <w:spacing w:after="20" w:before="80"/>
      </w:pPr>
      <w:r>
        <w:rPr>
          <w:b/>
          <w:i w:val="0"/>
        </w:rPr>
        <w:t xml:space="preserve">24. </w:t>
      </w:r>
    </w:p>
    <w:p>
      <w:pPr>
        <w:spacing w:after="60" w:before="60"/>
      </w:pPr>
      <w:r>
        <w:rPr>
          <w:b w:val="0"/>
          <w:i w:val="0"/>
        </w:rPr>
        <w:t>________________________________________________________________________________________</w:t>
      </w:r>
    </w:p>
    <w:p>
      <w:pPr>
        <w:spacing w:after="60" w:before="60"/>
      </w:pPr>
      <w:r>
        <w:rPr>
          <w:b w:val="0"/>
          <w:i w:val="0"/>
        </w:rPr>
        <w:t>________________________________________________________________________________________</w:t>
      </w:r>
    </w:p>
    <w:p>
      <w:pPr>
        <w:spacing w:after="80"/>
      </w:pP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2409"/>
            <w:shd w:val="clear" w:color="auto" w:fill="EDEDED"/>
          </w:tcPr>
          <w:p>
            <w:pPr>
              <w:spacing w:after="20"/>
              <w:jc w:val="center"/>
            </w:pPr>
            <w:r/>
            <w:r>
              <w:rPr>
                <w:b/>
                <w:i w:val="0"/>
                <w:sz w:val="20"/>
              </w:rPr>
              <w:t>For the grader's use</w:t>
            </w:r>
          </w:p>
        </w:tc>
        <w:tc>
          <w:tcPr>
            <w:tcW w:type="dxa" w:w="2409"/>
            <w:shd w:val="clear" w:color="auto" w:fill="EDEDED"/>
          </w:tcPr>
          <w:p>
            <w:pPr>
              <w:spacing w:after="20"/>
              <w:jc w:val="center"/>
            </w:pPr>
            <w:r/>
            <w:r>
              <w:rPr>
                <w:b/>
                <w:i w:val="0"/>
                <w:sz w:val="20"/>
              </w:rPr>
              <w:t>Part I  (…… / 8)</w:t>
            </w:r>
          </w:p>
        </w:tc>
        <w:tc>
          <w:tcPr>
            <w:tcW w:type="dxa" w:w="2409"/>
            <w:shd w:val="clear" w:color="auto" w:fill="EDEDED"/>
          </w:tcPr>
          <w:p>
            <w:pPr>
              <w:spacing w:after="20"/>
              <w:jc w:val="center"/>
            </w:pPr>
            <w:r/>
            <w:r>
              <w:rPr>
                <w:b/>
                <w:i w:val="0"/>
                <w:sz w:val="20"/>
              </w:rPr>
              <w:t>Part II  (…… / 2)</w:t>
            </w:r>
          </w:p>
        </w:tc>
        <w:tc>
          <w:tcPr>
            <w:tcW w:type="dxa" w:w="2409"/>
            <w:shd w:val="clear" w:color="auto" w:fill="EDEDED"/>
          </w:tcPr>
          <w:p>
            <w:pPr>
              <w:spacing w:after="20"/>
              <w:jc w:val="center"/>
            </w:pPr>
            <w:r/>
            <w:r>
              <w:rPr>
                <w:b/>
                <w:i w:val="0"/>
                <w:sz w:val="20"/>
              </w:rPr>
              <w:t>TOTAL  (…… / 10)</w:t>
            </w:r>
          </w:p>
        </w:tc>
      </w:tr>
      <w:tr>
        <w:trPr>
          <w:trHeight w:val="624"/>
        </w:trPr>
        <w:tc>
          <w:tcPr>
            <w:tcW w:type="dxa" w:w="2409"/>
          </w:tcPr>
          <w:p>
            <w:pPr>
              <w:spacing w:after="20"/>
            </w:pPr>
            <w:r/>
            <w:r>
              <w:rPr>
                <w:b w:val="0"/>
                <w:i w:val="0"/>
              </w:rPr>
            </w:r>
          </w:p>
        </w:tc>
        <w:tc>
          <w:tcPr>
            <w:tcW w:type="dxa" w:w="2409"/>
          </w:tcPr>
          <w:p>
            <w:pPr>
              <w:spacing w:after="20"/>
            </w:pPr>
            <w:r/>
            <w:r>
              <w:rPr>
                <w:b w:val="0"/>
                <w:i w:val="0"/>
              </w:rPr>
            </w:r>
          </w:p>
        </w:tc>
        <w:tc>
          <w:tcPr>
            <w:tcW w:type="dxa" w:w="2409"/>
          </w:tcPr>
          <w:p>
            <w:pPr>
              <w:spacing w:after="20"/>
            </w:pPr>
            <w:r/>
            <w:r>
              <w:rPr>
                <w:b w:val="0"/>
                <w:i w:val="0"/>
              </w:rPr>
            </w:r>
          </w:p>
        </w:tc>
        <w:tc>
          <w:tcPr>
            <w:tcW w:type="dxa" w:w="2409"/>
          </w:tcPr>
          <w:p>
            <w:pPr>
              <w:spacing w:after="20"/>
            </w:pPr>
            <w:r/>
            <w:r>
              <w:rPr>
                <w:b w:val="0"/>
                <w:i w:val="0"/>
              </w:rPr>
            </w:r>
          </w:p>
        </w:tc>
      </w:tr>
    </w:tbl>
    <w:sectPr w:rsidR="00FC693F" w:rsidRPr="0006063C" w:rsidSect="00034616">
      <w:footerReference w:type="default" r:id="rId9"/>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sz w:val="18"/>
      </w:rPr>
      <w:t xml:space="preserve">TÂM LINH – Midterm 1 – Grammar – Code 15   |   Page </w:t>
    </w:r>
    <w:r>
      <w:rPr>
        <w:sz w:val="18"/>
      </w:rPr>
      <w:fldChar w:fldCharType="begin"/>
    </w:r>
    <w:r>
      <w:rPr>
        <w:sz w:val="18"/>
      </w:rPr>
      <w:instrText xml:space="preserve">PAGE</w:instrText>
    </w:r>
    <w:r>
      <w:rPr>
        <w:sz w:val="18"/>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0" w:before="0" w:line="259" w:lineRule="auto"/>
    </w:pPr>
    <w:rPr>
      <w:rFonts w:ascii="Times New Roman" w:hAnsi="Times New Roman" w:eastAsia="Times New Roman"/>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