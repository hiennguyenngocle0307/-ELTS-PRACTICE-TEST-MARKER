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He made the soup by mixing ________ meat with some rice.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few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little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few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________ it's warm and sunny today, why don't we go to the park?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As long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"What are you going to buy in the store?" "Nothing. ________ want is much too expensive."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what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do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"Why didn't Henry attend the meeting this morning?" "He's been very sick. His doctor insisted that he ________ in bed this week."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stayed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stays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stay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Can you help me? I need ________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little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few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 don't feel good. I ________ home from work tomorrow.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have stayed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staying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The English ________ strong traditions.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many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much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many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Why did Beth ask you ________ a bicycle?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 you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if you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you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Ann quit her job at the advertising agency, ________ surprised everyone.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Florida, ________ the Sunshine State, attracts many tourists every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known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known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is known 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unprepared for the exam, I felt sure I would get a low score.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Upon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Many people lost their homes in the earthquake. The government needs to establish more shelters to care for those ________ have homes.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doesn't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don't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which doesn't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 don't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That book is by a famous anthropologist. It's about the people in Samoa ________ for two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where she lived among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among whom she lived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she lived among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she lived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 talked to Bob two weeks ago. I thought he wanted to know about my cat, but I misunderstood him. He asked me where ________, not my cat.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my 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my hat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my hat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my 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first time I went swimming in deep water, I sank to the bottom like a rock. ________ I've learned to stay afloat, I feel better about the water, but I still can't swim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 soon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Now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first time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my daughter reaches the age of sixteen, she will be able to drive.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________ in your class have tickets for the lecture series?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Does any of the students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Does any of the student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any of the students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any of the student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If coastal erosion continues to take place at the present rate, in another fifty years this beach ________ anymore.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doesn't exist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isn't existing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won't be existing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isn't going to exist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Fish were among the earliest forms of life. Fish ________ on earth for ages and 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existing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existed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existed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exist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Today there are weather satellites that beam down information about the earth's atmosphere. In the last two decades, space exploration ________ great contributions to weather forecasting.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making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makes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koala is a tree-dwelling marsupial.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eats eucalyptus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Australia.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Penguins are birds.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cannot fly.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excellent swimmers.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sun is the closest star to Earth.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provides light and heat.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essential for life on Earth.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Earth revolves around the sun.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takes 365 days to complete one revolution.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This causes the changing of the seasons.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NP-GK-01  ·  NGỮ PHÁP TRUNG CẤP  ·  Mã đề 01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