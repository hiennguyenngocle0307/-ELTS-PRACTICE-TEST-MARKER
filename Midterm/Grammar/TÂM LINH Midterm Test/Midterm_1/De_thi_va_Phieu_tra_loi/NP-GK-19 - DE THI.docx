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19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The phone ________ constantly since Jack announced his candidacy for president this morning.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rang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been ringing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been ringing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rung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"Hello? Alice? This is Jeff. How are you?" "Jeff? What a coincidence! I ________ about you when the phone rang."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just been thinking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just thinking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just thought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just thought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At the news conference, several reporters didn't get clear answers to ________ questions.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theirs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his and her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his and hers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their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A scientific observer of wildlife must note every detail of how ________ in their environment: their eating and sleeping habits, their social relationships, their methods of self-protection.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Do animals live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animals live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live animals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do live animals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You should learn how to change a tire on your car ________ you can handle an emergency situation if necessary.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therefore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so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for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People who exercise frequently have greater physical endurance than those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doesn't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which don't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 don't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doesn't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Why did Beth ask you ________ a bicycle?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do you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if you had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you had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if you had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A fortune-teller predicted ________ inherit a lot of money before the end of the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I would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what I will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what I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Citrus growers become anxious about losing their fragile crop of oranges ________ the temperature gets near freezing in Florida.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whenever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consequently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until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Lola's marriage has been arranged by her family. She is marrying a man 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she hardly knows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whom she hardly knows him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she hardly knows him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she hardly knows him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Our village had ________ money available for education that the schools had to close.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such little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such much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so little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 much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I have always wanted to visit Paris, ________ of France.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is the capital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which the hospital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the hospital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 capital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Our weather is cloudy in the winter. We don't have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many sunshine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much sunshines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much sunshine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many sunshines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The earth ________ on the sun for its heat and light.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depends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depending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depend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depend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One of the dinner ________ broken.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plates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plates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plate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plate are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Erin likes to swim, jog, and ________ tennis.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play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play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playing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plays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When I was little, my father gave me some advice. He said ________ talk to strangers.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 shouldn't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shouldn't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I don't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I have three brothers, ________ are businessmen.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 they all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all of whom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 all of them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all of them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Most ________ hard.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of student works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student works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Of students work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students work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After ten unhappy years, Janice finally quit her job. She ________ along with her boss for a long time before she finally decided to look for a new position.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didn't get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hasn't been getting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isn't getting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hadn't been getting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Venus flytrap is a unique plant.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captures insects in its trap-like leaves.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thrives in nutrient-poor soil.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Japan is known for its advanced technology.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has a rich cultural heritage.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home to traditional tea ceremonies.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Sahara is the hottest desert in the world.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North Africa.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has very little rainfall.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Amazon rainforest is home to diverse species.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a vital part of the global ecosystem.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plays a key role in regulating the Earth's climate.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19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NP-GK-19  ·  NGỮ PHÁP TRUNG CẤP  ·  Mã đề 19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