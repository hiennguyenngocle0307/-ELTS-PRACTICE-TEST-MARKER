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MIDTERM TEST – GRAMMAR</w:t>
            </w:r>
          </w:p>
          <w:p>
            <w:pPr>
              <w:jc w:val="center"/>
            </w:pPr>
            <w:r>
              <w:rPr>
                <w:b/>
                <w:i w:val="0"/>
                <w:sz w:val="22"/>
              </w:rPr>
              <w:t>Midterm 1  –  Code: 09</w:t>
            </w:r>
          </w:p>
          <w:p>
            <w:pPr>
              <w:jc w:val="center"/>
            </w:pPr>
            <w:r>
              <w:rPr>
                <w:b w:val="0"/>
                <w:i/>
                <w:sz w:val="20"/>
              </w:rPr>
              <w:t>Time allowed: 45 minutes  ·  24 questions</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val="0"/>
          <w:i/>
          <w:sz w:val="20"/>
        </w:rPr>
        <w:t>Instructions: Write your answers on the STUDENT ANSWER SHEET (last page). No dictionaries or notes. Do not write on the answer sheet's reverse side.</w:t>
      </w:r>
    </w:p>
    <w:p>
      <w:pPr>
        <w:pBdr>
          <w:bottom w:val="single" w:sz="6" w:space="1" w:color="000000"/>
        </w:pBdr>
        <w:spacing w:after="80"/>
      </w:pPr>
    </w:p>
    <w:p>
      <w:pPr>
        <w:spacing w:after="20"/>
      </w:pPr>
      <w:r>
        <w:rPr>
          <w:b/>
          <w:i w:val="0"/>
          <w:sz w:val="24"/>
        </w:rPr>
        <w:t>PART I. MULTIPLE CHOICE (Questions 1–20)  –  8 points</w:t>
      </w:r>
    </w:p>
    <w:p>
      <w:pPr>
        <w:spacing w:after="60"/>
      </w:pPr>
      <w:r>
        <w:rPr>
          <w:b w:val="0"/>
          <w:i/>
        </w:rPr>
        <w:t>Choose the best answer (A, B, C or D) to complete each sentence or conversation.</w:t>
      </w:r>
    </w:p>
    <w:p>
      <w:pPr>
        <w:keepNext/>
        <w:spacing w:before="100"/>
      </w:pPr>
      <w:r>
        <w:rPr>
          <w:b/>
          <w:i w:val="0"/>
        </w:rPr>
        <w:t xml:space="preserve">1. </w:t>
      </w:r>
      <w:r>
        <w:rPr>
          <w:b w:val="0"/>
          <w:i w:val="0"/>
        </w:rPr>
        <w:t>While I ________ TV last night, a mouse ran across the floor.</w:t>
      </w:r>
    </w:p>
    <w:p>
      <w:pPr>
        <w:tabs>
          <w:tab w:pos="2721" w:val="left"/>
          <w:tab w:pos="4989" w:val="left"/>
          <w:tab w:pos="7257" w:val="left"/>
        </w:tabs>
        <w:ind w:left="454"/>
      </w:pPr>
      <w:r>
        <w:rPr>
          <w:b w:val="0"/>
          <w:i w:val="0"/>
        </w:rPr>
        <w:t>A. am watching</w:t>
        <w:tab/>
        <w:t>B. watch</w:t>
        <w:tab/>
        <w:t>C. watched</w:t>
        <w:tab/>
        <w:t>D. was watching</w:t>
      </w:r>
    </w:p>
    <w:p>
      <w:pPr>
        <w:keepNext/>
        <w:spacing w:before="100"/>
      </w:pPr>
      <w:r>
        <w:rPr>
          <w:b/>
          <w:i w:val="0"/>
        </w:rPr>
        <w:t xml:space="preserve">2. </w:t>
      </w:r>
      <w:r>
        <w:rPr>
          <w:b w:val="0"/>
          <w:i w:val="0"/>
        </w:rPr>
        <w:t>The earth ________ on the sun for its heat and light.</w:t>
      </w:r>
    </w:p>
    <w:p>
      <w:pPr>
        <w:tabs>
          <w:tab w:pos="2721" w:val="left"/>
          <w:tab w:pos="4989" w:val="left"/>
          <w:tab w:pos="7257" w:val="left"/>
        </w:tabs>
        <w:ind w:left="454"/>
      </w:pPr>
      <w:r>
        <w:rPr>
          <w:b w:val="0"/>
          <w:i w:val="0"/>
        </w:rPr>
        <w:t>A. is depend</w:t>
        <w:tab/>
        <w:t>B. has depend</w:t>
        <w:tab/>
        <w:t>C. depends</w:t>
        <w:tab/>
        <w:t>D. depending</w:t>
      </w:r>
    </w:p>
    <w:p>
      <w:pPr>
        <w:keepNext/>
        <w:spacing w:before="100"/>
      </w:pPr>
      <w:r>
        <w:rPr>
          <w:b/>
          <w:i w:val="0"/>
        </w:rPr>
        <w:t xml:space="preserve">3. </w:t>
      </w:r>
      <w:r>
        <w:rPr>
          <w:b w:val="0"/>
          <w:i w:val="0"/>
        </w:rPr>
        <w:t>On July 20, 1969, Astronaut Neil Armstrong ________ down onto the moon, the first person ever to set foot on another celestial body.</w:t>
      </w:r>
    </w:p>
    <w:p>
      <w:pPr>
        <w:tabs>
          <w:tab w:pos="2721" w:val="left"/>
          <w:tab w:pos="4989" w:val="left"/>
          <w:tab w:pos="7257" w:val="left"/>
        </w:tabs>
        <w:ind w:left="454"/>
      </w:pPr>
      <w:r>
        <w:rPr>
          <w:b w:val="0"/>
          <w:i w:val="0"/>
        </w:rPr>
        <w:t>A. has stepped</w:t>
        <w:tab/>
        <w:t>B. was stepping</w:t>
        <w:tab/>
        <w:t>C. was step</w:t>
        <w:tab/>
        <w:t>D. stepped</w:t>
      </w:r>
    </w:p>
    <w:p>
      <w:pPr>
        <w:keepNext/>
        <w:spacing w:before="100"/>
      </w:pPr>
      <w:r>
        <w:rPr>
          <w:b/>
          <w:i w:val="0"/>
        </w:rPr>
        <w:t xml:space="preserve">4. </w:t>
      </w:r>
      <w:r>
        <w:rPr>
          <w:b w:val="0"/>
          <w:i w:val="0"/>
        </w:rPr>
        <w:t>Here's an interesting statistic: On a typical day, the average person ________ about 48,000 words. How many words did you speak today?</w:t>
      </w:r>
    </w:p>
    <w:p>
      <w:pPr>
        <w:tabs>
          <w:tab w:pos="2721" w:val="left"/>
          <w:tab w:pos="4989" w:val="left"/>
          <w:tab w:pos="7257" w:val="left"/>
        </w:tabs>
        <w:ind w:left="454"/>
      </w:pPr>
      <w:r>
        <w:rPr>
          <w:b w:val="0"/>
          <w:i w:val="0"/>
        </w:rPr>
        <w:t>A. speaks</w:t>
        <w:tab/>
        <w:t>B. is speaking</w:t>
        <w:tab/>
        <w:t>C. was speaking</w:t>
        <w:tab/>
        <w:t>D. spoke</w:t>
      </w:r>
    </w:p>
    <w:p>
      <w:pPr>
        <w:keepNext/>
        <w:spacing w:before="100"/>
      </w:pPr>
      <w:r>
        <w:rPr>
          <w:b/>
          <w:i w:val="0"/>
        </w:rPr>
        <w:t xml:space="preserve">5. </w:t>
      </w:r>
      <w:r>
        <w:rPr>
          <w:b w:val="0"/>
          <w:i w:val="0"/>
        </w:rPr>
        <w:t>A minor earthquake occurred at 2:07 A.M. on January 3. Most of the people in the village ________ at the time and didn't even know it had occurred until the next morning.</w:t>
      </w:r>
    </w:p>
    <w:p>
      <w:pPr>
        <w:tabs>
          <w:tab w:pos="2721" w:val="left"/>
          <w:tab w:pos="4989" w:val="left"/>
          <w:tab w:pos="7257" w:val="left"/>
        </w:tabs>
        <w:ind w:left="454"/>
      </w:pPr>
      <w:r>
        <w:rPr>
          <w:b w:val="0"/>
          <w:i w:val="0"/>
        </w:rPr>
        <w:t>A. slept</w:t>
        <w:tab/>
        <w:t>B. were sleeping</w:t>
        <w:tab/>
        <w:t>C. had slept</w:t>
        <w:tab/>
        <w:t>D. sleep</w:t>
      </w:r>
    </w:p>
    <w:p>
      <w:pPr>
        <w:keepNext/>
        <w:spacing w:before="100"/>
      </w:pPr>
      <w:r>
        <w:rPr>
          <w:b/>
          <w:i w:val="0"/>
        </w:rPr>
        <w:t xml:space="preserve">6. </w:t>
      </w:r>
      <w:r>
        <w:rPr>
          <w:b w:val="0"/>
          <w:i w:val="0"/>
        </w:rPr>
        <w:t>________ in your class have tickets for the lecture series?</w:t>
      </w:r>
    </w:p>
    <w:p>
      <w:pPr>
        <w:tabs>
          <w:tab w:pos="4989" w:val="left"/>
        </w:tabs>
        <w:ind w:left="454"/>
      </w:pPr>
      <w:r>
        <w:rPr>
          <w:b w:val="0"/>
          <w:i w:val="0"/>
        </w:rPr>
        <w:t>A. Does any of the students</w:t>
        <w:tab/>
        <w:t>B. Do any of the student</w:t>
      </w:r>
    </w:p>
    <w:p>
      <w:pPr>
        <w:tabs>
          <w:tab w:pos="4989" w:val="left"/>
        </w:tabs>
        <w:ind w:left="454"/>
      </w:pPr>
      <w:r>
        <w:rPr>
          <w:b w:val="0"/>
          <w:i w:val="0"/>
        </w:rPr>
        <w:t>C. Do any of the students</w:t>
        <w:tab/>
        <w:t>D. Does any of the student</w:t>
      </w:r>
    </w:p>
    <w:p>
      <w:pPr>
        <w:keepNext/>
        <w:spacing w:before="100"/>
      </w:pPr>
      <w:r>
        <w:rPr>
          <w:b/>
          <w:i w:val="0"/>
        </w:rPr>
        <w:t xml:space="preserve">7. </w:t>
      </w:r>
      <w:r>
        <w:rPr>
          <w:b w:val="0"/>
          <w:i w:val="0"/>
        </w:rPr>
        <w:t>One of the dinner ________ broken.</w:t>
      </w:r>
    </w:p>
    <w:p>
      <w:pPr>
        <w:tabs>
          <w:tab w:pos="2721" w:val="left"/>
          <w:tab w:pos="4989" w:val="left"/>
          <w:tab w:pos="7257" w:val="left"/>
        </w:tabs>
        <w:ind w:left="454"/>
      </w:pPr>
      <w:r>
        <w:rPr>
          <w:b w:val="0"/>
          <w:i w:val="0"/>
        </w:rPr>
        <w:t>A. plate is</w:t>
        <w:tab/>
        <w:t>B. plate are</w:t>
        <w:tab/>
        <w:t>C. plates is</w:t>
        <w:tab/>
        <w:t>D. plates are</w:t>
      </w:r>
    </w:p>
    <w:p>
      <w:pPr>
        <w:keepNext/>
        <w:spacing w:before="100"/>
      </w:pPr>
      <w:r>
        <w:rPr>
          <w:b/>
          <w:i w:val="0"/>
        </w:rPr>
        <w:t xml:space="preserve">8. </w:t>
      </w:r>
      <w:r>
        <w:rPr>
          <w:b w:val="0"/>
          <w:i w:val="0"/>
        </w:rPr>
        <w:t>There ________ in my country.</w:t>
      </w:r>
    </w:p>
    <w:p>
      <w:pPr>
        <w:tabs>
          <w:tab w:pos="4989" w:val="left"/>
        </w:tabs>
        <w:ind w:left="454"/>
      </w:pPr>
      <w:r>
        <w:rPr>
          <w:b w:val="0"/>
          <w:i w:val="0"/>
        </w:rPr>
        <w:t>A. are a lot of problem</w:t>
        <w:tab/>
        <w:t>B. is a lot of problems</w:t>
      </w:r>
    </w:p>
    <w:p>
      <w:pPr>
        <w:tabs>
          <w:tab w:pos="4989" w:val="left"/>
        </w:tabs>
        <w:ind w:left="454"/>
      </w:pPr>
      <w:r>
        <w:rPr>
          <w:b w:val="0"/>
          <w:i w:val="0"/>
        </w:rPr>
        <w:t>C. is a lot of problem</w:t>
        <w:tab/>
        <w:t>D. are a lot of problems</w:t>
      </w:r>
    </w:p>
    <w:p>
      <w:pPr>
        <w:keepNext/>
        <w:spacing w:before="100"/>
      </w:pPr>
      <w:r>
        <w:rPr>
          <w:b/>
          <w:i w:val="0"/>
        </w:rPr>
        <w:t xml:space="preserve">9. </w:t>
      </w:r>
      <w:r>
        <w:rPr>
          <w:b w:val="0"/>
          <w:i w:val="0"/>
        </w:rPr>
        <w:t>I really need ________. Can we talk?</w:t>
      </w:r>
    </w:p>
    <w:p>
      <w:pPr>
        <w:tabs>
          <w:tab w:pos="2721" w:val="left"/>
          <w:tab w:pos="4989" w:val="left"/>
          <w:tab w:pos="7257" w:val="left"/>
        </w:tabs>
        <w:ind w:left="454"/>
      </w:pPr>
      <w:r>
        <w:rPr>
          <w:b w:val="0"/>
          <w:i w:val="0"/>
        </w:rPr>
        <w:t>A. advices</w:t>
        <w:tab/>
        <w:t>B. some advices</w:t>
        <w:tab/>
        <w:t>C. an advice</w:t>
        <w:tab/>
        <w:t>D. some advice</w:t>
      </w:r>
    </w:p>
    <w:p>
      <w:pPr>
        <w:keepNext/>
        <w:spacing w:before="100"/>
      </w:pPr>
      <w:r>
        <w:rPr>
          <w:b/>
          <w:i w:val="0"/>
        </w:rPr>
        <w:t xml:space="preserve">10. </w:t>
      </w:r>
      <w:r>
        <w:rPr>
          <w:b w:val="0"/>
          <w:i w:val="0"/>
        </w:rPr>
        <w:t>Next week, we're going to take a ________.</w:t>
      </w:r>
    </w:p>
    <w:p>
      <w:pPr>
        <w:tabs>
          <w:tab w:pos="2721" w:val="left"/>
          <w:tab w:pos="4989" w:val="left"/>
          <w:tab w:pos="7257" w:val="left"/>
        </w:tabs>
        <w:ind w:left="454"/>
      </w:pPr>
      <w:r>
        <w:rPr>
          <w:b w:val="0"/>
          <w:i w:val="0"/>
        </w:rPr>
        <w:t>A. three days' trip</w:t>
        <w:tab/>
        <w:t>B. three-day trip</w:t>
        <w:tab/>
        <w:t>C. three day trips</w:t>
        <w:tab/>
        <w:t>D. three days trip</w:t>
      </w:r>
    </w:p>
    <w:p>
      <w:pPr>
        <w:keepNext/>
        <w:spacing w:before="100"/>
      </w:pPr>
      <w:r>
        <w:rPr>
          <w:b/>
          <w:i w:val="0"/>
        </w:rPr>
        <w:t xml:space="preserve">11. </w:t>
      </w:r>
      <w:r>
        <w:rPr>
          <w:b w:val="0"/>
          <w:i w:val="0"/>
        </w:rPr>
        <w:t>The chemistry book ________ was a little expensive.</w:t>
      </w:r>
    </w:p>
    <w:p>
      <w:pPr>
        <w:tabs>
          <w:tab w:pos="4989" w:val="left"/>
        </w:tabs>
        <w:ind w:left="454"/>
      </w:pPr>
      <w:r>
        <w:rPr>
          <w:b w:val="0"/>
          <w:i w:val="0"/>
        </w:rPr>
        <w:t>A. I bought</w:t>
        <w:tab/>
        <w:t>B. I bought that</w:t>
      </w:r>
    </w:p>
    <w:p>
      <w:pPr>
        <w:tabs>
          <w:tab w:pos="4989" w:val="left"/>
        </w:tabs>
        <w:ind w:left="454"/>
      </w:pPr>
      <w:r>
        <w:rPr>
          <w:b w:val="0"/>
          <w:i w:val="0"/>
        </w:rPr>
        <w:t>C. what I bought</w:t>
        <w:tab/>
        <w:t>D. that I bought it.</w:t>
      </w:r>
    </w:p>
    <w:p>
      <w:pPr>
        <w:keepNext/>
        <w:spacing w:before="100"/>
      </w:pPr>
      <w:r>
        <w:rPr>
          <w:b/>
          <w:i w:val="0"/>
        </w:rPr>
        <w:t xml:space="preserve">12. </w:t>
      </w:r>
      <w:r>
        <w:rPr>
          <w:b w:val="0"/>
          <w:i w:val="0"/>
        </w:rPr>
        <w:t>"Do you remember Mrs. Goddard, ________ taught us English composition?"</w:t>
      </w:r>
    </w:p>
    <w:p>
      <w:pPr>
        <w:keepNext/>
        <w:ind w:left="340"/>
      </w:pPr>
      <w:r>
        <w:rPr>
          <w:b w:val="0"/>
          <w:i w:val="0"/>
        </w:rPr>
        <w:t>"I certainly do."</w:t>
      </w:r>
    </w:p>
    <w:p>
      <w:pPr>
        <w:tabs>
          <w:tab w:pos="2721" w:val="left"/>
          <w:tab w:pos="4989" w:val="left"/>
          <w:tab w:pos="7257" w:val="left"/>
        </w:tabs>
        <w:ind w:left="454"/>
      </w:pPr>
      <w:r>
        <w:rPr>
          <w:b w:val="0"/>
          <w:i w:val="0"/>
        </w:rPr>
        <w:t>A. that</w:t>
        <w:tab/>
        <w:t>B. who</w:t>
        <w:tab/>
        <w:t>C. whom</w:t>
        <w:tab/>
        <w:t>D. which</w:t>
      </w:r>
    </w:p>
    <w:p>
      <w:pPr>
        <w:keepNext/>
        <w:spacing w:before="100"/>
      </w:pPr>
      <w:r>
        <w:rPr>
          <w:b/>
          <w:i w:val="0"/>
        </w:rPr>
        <w:t xml:space="preserve">13. </w:t>
      </w:r>
      <w:r>
        <w:rPr>
          <w:b w:val="0"/>
          <w:i w:val="0"/>
        </w:rPr>
        <w:t>I have three brothers, ________ are businessmen.</w:t>
      </w:r>
    </w:p>
    <w:p>
      <w:pPr>
        <w:tabs>
          <w:tab w:pos="2721" w:val="left"/>
          <w:tab w:pos="4989" w:val="left"/>
          <w:tab w:pos="7257" w:val="left"/>
        </w:tabs>
        <w:ind w:left="454"/>
      </w:pPr>
      <w:r>
        <w:rPr>
          <w:b w:val="0"/>
          <w:i w:val="0"/>
        </w:rPr>
        <w:t>A. all of whom</w:t>
        <w:tab/>
        <w:t>B. who all of them</w:t>
        <w:tab/>
        <w:t>C. who they all</w:t>
        <w:tab/>
        <w:t>D. that all of them</w:t>
      </w:r>
    </w:p>
    <w:p>
      <w:pPr>
        <w:keepNext/>
        <w:spacing w:before="100"/>
      </w:pPr>
      <w:r>
        <w:rPr>
          <w:b/>
          <w:i w:val="0"/>
        </w:rPr>
        <w:t xml:space="preserve">14. </w:t>
      </w:r>
      <w:r>
        <w:rPr>
          <w:b w:val="0"/>
          <w:i w:val="0"/>
        </w:rPr>
        <w:t>I read a book about Picasso, ________.</w:t>
      </w:r>
    </w:p>
    <w:p>
      <w:pPr>
        <w:tabs>
          <w:tab w:pos="4989" w:val="left"/>
        </w:tabs>
        <w:ind w:left="454"/>
      </w:pPr>
      <w:r>
        <w:rPr>
          <w:b w:val="0"/>
          <w:i w:val="0"/>
        </w:rPr>
        <w:t>A. is a Spanish painter</w:t>
        <w:tab/>
        <w:t>B. that is a Spanish painter</w:t>
      </w:r>
    </w:p>
    <w:p>
      <w:pPr>
        <w:tabs>
          <w:tab w:pos="4989" w:val="left"/>
        </w:tabs>
        <w:ind w:left="454"/>
      </w:pPr>
      <w:r>
        <w:rPr>
          <w:b w:val="0"/>
          <w:i w:val="0"/>
        </w:rPr>
        <w:t>C. a Spanish painter</w:t>
        <w:tab/>
        <w:t>D. who is a Spanish painter is</w:t>
      </w:r>
    </w:p>
    <w:p>
      <w:pPr>
        <w:keepNext/>
        <w:spacing w:before="100"/>
      </w:pPr>
      <w:r>
        <w:rPr>
          <w:b/>
          <w:i w:val="0"/>
        </w:rPr>
        <w:t xml:space="preserve">15. </w:t>
      </w:r>
      <w:r>
        <w:rPr>
          <w:b w:val="0"/>
          <w:i w:val="0"/>
        </w:rPr>
        <w:t>My grandfather, ________ a wise man, has greatly influenced my life.</w:t>
      </w:r>
    </w:p>
    <w:p>
      <w:pPr>
        <w:tabs>
          <w:tab w:pos="2721" w:val="left"/>
          <w:tab w:pos="4989" w:val="left"/>
          <w:tab w:pos="7257" w:val="left"/>
        </w:tabs>
        <w:ind w:left="454"/>
      </w:pPr>
      <w:r>
        <w:rPr>
          <w:b w:val="0"/>
          <w:i w:val="0"/>
        </w:rPr>
        <w:t>A. who is</w:t>
        <w:tab/>
        <w:t>B. who he is</w:t>
        <w:tab/>
        <w:t>C. that is</w:t>
        <w:tab/>
        <w:t>D. is</w:t>
      </w:r>
    </w:p>
    <w:p>
      <w:pPr>
        <w:keepNext/>
        <w:spacing w:before="100"/>
      </w:pPr>
      <w:r>
        <w:rPr>
          <w:b/>
          <w:i w:val="0"/>
        </w:rPr>
        <w:t xml:space="preserve">16. </w:t>
      </w:r>
      <w:r>
        <w:rPr>
          <w:b w:val="0"/>
          <w:i w:val="0"/>
        </w:rPr>
        <w:t>"There's too much noise in this room. I can't understand what ________."</w:t>
      </w:r>
    </w:p>
    <w:p>
      <w:pPr>
        <w:keepNext/>
        <w:ind w:left="340"/>
      </w:pPr>
      <w:r>
        <w:rPr>
          <w:b w:val="0"/>
          <w:i w:val="0"/>
        </w:rPr>
        <w:t>"Neither can I."</w:t>
      </w:r>
    </w:p>
    <w:p>
      <w:pPr>
        <w:tabs>
          <w:tab w:pos="4989" w:val="left"/>
        </w:tabs>
        <w:ind w:left="454"/>
      </w:pPr>
      <w:r>
        <w:rPr>
          <w:b w:val="0"/>
          <w:i w:val="0"/>
        </w:rPr>
        <w:t>A. that the professor is saying</w:t>
        <w:tab/>
        <w:t>B. the professor is saying</w:t>
      </w:r>
    </w:p>
    <w:p>
      <w:pPr>
        <w:tabs>
          <w:tab w:pos="4989" w:val="left"/>
        </w:tabs>
        <w:ind w:left="454"/>
      </w:pPr>
      <w:r>
        <w:rPr>
          <w:b w:val="0"/>
          <w:i w:val="0"/>
        </w:rPr>
        <w:t>C. Is the professor is saying</w:t>
        <w:tab/>
        <w:t>D. is saying the professor</w:t>
      </w:r>
    </w:p>
    <w:p>
      <w:pPr>
        <w:keepNext/>
        <w:spacing w:before="100"/>
      </w:pPr>
      <w:r>
        <w:rPr>
          <w:b/>
          <w:i w:val="0"/>
        </w:rPr>
        <w:t xml:space="preserve">17. </w:t>
      </w:r>
      <w:r>
        <w:rPr>
          <w:b w:val="0"/>
          <w:i w:val="0"/>
        </w:rPr>
        <w:t>________ prompt is important to our boss.</w:t>
      </w:r>
    </w:p>
    <w:p>
      <w:pPr>
        <w:tabs>
          <w:tab w:pos="4989" w:val="left"/>
        </w:tabs>
        <w:ind w:left="454"/>
      </w:pPr>
      <w:r>
        <w:rPr>
          <w:b w:val="0"/>
          <w:i w:val="0"/>
        </w:rPr>
        <w:t>A. Whether or not a person is</w:t>
        <w:tab/>
        <w:t>B. Is a person</w:t>
      </w:r>
    </w:p>
    <w:p>
      <w:pPr>
        <w:tabs>
          <w:tab w:pos="4989" w:val="left"/>
        </w:tabs>
        <w:ind w:left="454"/>
      </w:pPr>
      <w:r>
        <w:rPr>
          <w:b w:val="0"/>
          <w:i w:val="0"/>
        </w:rPr>
        <w:t>C. If a person</w:t>
        <w:tab/>
        <w:t>D. A person is</w:t>
      </w:r>
    </w:p>
    <w:p>
      <w:pPr>
        <w:keepNext/>
        <w:spacing w:before="100"/>
      </w:pPr>
      <w:r>
        <w:rPr>
          <w:b/>
          <w:i w:val="0"/>
        </w:rPr>
        <w:t xml:space="preserve">18. </w:t>
      </w:r>
      <w:r>
        <w:rPr>
          <w:b w:val="0"/>
          <w:i w:val="0"/>
        </w:rPr>
        <w:t>"This restaurant is very expensive!"</w:t>
      </w:r>
    </w:p>
    <w:p>
      <w:pPr>
        <w:keepNext/>
        <w:ind w:left="340"/>
      </w:pPr>
      <w:r>
        <w:rPr>
          <w:b w:val="0"/>
          <w:i w:val="0"/>
        </w:rPr>
        <w:t>"It is, but order ________ want. Your birthday is a very special occasion."</w:t>
      </w:r>
    </w:p>
    <w:p>
      <w:pPr>
        <w:tabs>
          <w:tab w:pos="2721" w:val="left"/>
          <w:tab w:pos="4989" w:val="left"/>
          <w:tab w:pos="7257" w:val="left"/>
        </w:tabs>
        <w:ind w:left="454"/>
      </w:pPr>
      <w:r>
        <w:rPr>
          <w:b w:val="0"/>
          <w:i w:val="0"/>
        </w:rPr>
        <w:t>A. whatever you do</w:t>
        <w:tab/>
        <w:t>B. whatever you</w:t>
        <w:tab/>
        <w:t>C. what is it you</w:t>
        <w:tab/>
        <w:t>D. what do you</w:t>
      </w:r>
    </w:p>
    <w:p>
      <w:pPr>
        <w:keepNext/>
        <w:spacing w:before="100"/>
      </w:pPr>
      <w:r>
        <w:rPr>
          <w:b/>
          <w:i w:val="0"/>
        </w:rPr>
        <w:t xml:space="preserve">19. </w:t>
      </w:r>
      <w:r>
        <w:rPr>
          <w:b w:val="0"/>
          <w:i w:val="0"/>
        </w:rPr>
        <w:t>Why did Beth ask you ________ a bicycle?</w:t>
      </w:r>
    </w:p>
    <w:p>
      <w:pPr>
        <w:tabs>
          <w:tab w:pos="2721" w:val="left"/>
          <w:tab w:pos="4989" w:val="left"/>
          <w:tab w:pos="7257" w:val="left"/>
        </w:tabs>
        <w:ind w:left="454"/>
      </w:pPr>
      <w:r>
        <w:rPr>
          <w:b w:val="0"/>
          <w:i w:val="0"/>
        </w:rPr>
        <w:t>A. that you had</w:t>
        <w:tab/>
        <w:t>B. that if you had</w:t>
        <w:tab/>
        <w:t>C. do you have</w:t>
        <w:tab/>
        <w:t>D. if you had</w:t>
      </w:r>
    </w:p>
    <w:p>
      <w:pPr>
        <w:keepNext/>
        <w:spacing w:before="100"/>
      </w:pPr>
      <w:r>
        <w:rPr>
          <w:b/>
          <w:i w:val="0"/>
        </w:rPr>
        <w:t xml:space="preserve">20. </w:t>
      </w:r>
      <w:r>
        <w:rPr>
          <w:b w:val="0"/>
          <w:i w:val="0"/>
        </w:rPr>
        <w:t>"My aunt has been feeling bad since Uncle George died. Is it because she's depressed?"</w:t>
      </w:r>
    </w:p>
    <w:p>
      <w:pPr>
        <w:keepNext/>
        <w:ind w:left="340"/>
      </w:pPr>
      <w:r>
        <w:rPr>
          <w:b w:val="0"/>
          <w:i w:val="0"/>
        </w:rPr>
        <w:t>"I think so. ________ can cause debilitating physical symptoms is a medical fact."</w:t>
      </w:r>
    </w:p>
    <w:p>
      <w:pPr>
        <w:tabs>
          <w:tab w:pos="4989" w:val="left"/>
        </w:tabs>
        <w:ind w:left="454"/>
      </w:pPr>
      <w:r>
        <w:rPr>
          <w:b w:val="0"/>
          <w:i w:val="0"/>
        </w:rPr>
        <w:t>A. That depression it</w:t>
        <w:tab/>
        <w:t>B. Depression</w:t>
      </w:r>
    </w:p>
    <w:p>
      <w:pPr>
        <w:tabs>
          <w:tab w:pos="4989" w:val="left"/>
        </w:tabs>
        <w:ind w:left="454"/>
      </w:pPr>
      <w:r>
        <w:rPr>
          <w:b w:val="0"/>
          <w:i w:val="0"/>
        </w:rPr>
        <w:t>C. That depression</w:t>
        <w:tab/>
        <w:t>D. It is that depression</w:t>
      </w:r>
    </w:p>
    <w:p>
      <w:pPr>
        <w:pBdr>
          <w:bottom w:val="single" w:sz="6" w:space="1" w:color="000000"/>
        </w:pBdr>
        <w:spacing w:after="80"/>
      </w:pPr>
    </w:p>
    <w:p>
      <w:pPr>
        <w:keepNext/>
        <w:spacing w:after="20"/>
      </w:pPr>
      <w:r>
        <w:rPr>
          <w:b/>
          <w:i w:val="0"/>
          <w:sz w:val="24"/>
        </w:rPr>
        <w:t>PART II. SENTENCE COMBINING (Questions 21–24)  –  2 points</w:t>
      </w:r>
    </w:p>
    <w:p>
      <w:pPr>
        <w:keepNext/>
        <w:spacing w:after="60"/>
      </w:pPr>
      <w:r>
        <w:rPr>
          <w:b w:val="0"/>
          <w:i/>
        </w:rPr>
        <w:t>Combine the three sentences in each group (a, b, c) into ONE correct sentence. Do not leave out any information. You may change the word order and use relative clauses, participial phrases, appositives, conjunctions, etc.</w:t>
      </w:r>
    </w:p>
    <w:p>
      <w:pPr>
        <w:keepNext/>
        <w:spacing w:after="20" w:before="100"/>
      </w:pPr>
      <w:r>
        <w:rPr>
          <w:b/>
          <w:i w:val="0"/>
        </w:rPr>
        <w:t xml:space="preserve">21. </w:t>
      </w:r>
    </w:p>
    <w:p>
      <w:pPr>
        <w:keepNext/>
        <w:ind w:left="454"/>
      </w:pPr>
      <w:r>
        <w:rPr>
          <w:b w:val="0"/>
          <w:i w:val="0"/>
        </w:rPr>
        <w:t>a.  The Leaning Tower of Pisa is a famous landmark.</w:t>
      </w:r>
    </w:p>
    <w:p>
      <w:pPr>
        <w:keepNext/>
        <w:ind w:left="454"/>
      </w:pPr>
      <w:r>
        <w:rPr>
          <w:b w:val="0"/>
          <w:i w:val="0"/>
        </w:rPr>
        <w:t>b.  It is located in Italy.</w:t>
      </w:r>
    </w:p>
    <w:p>
      <w:pPr>
        <w:keepNext w:val="0"/>
        <w:ind w:left="454"/>
      </w:pPr>
      <w:r>
        <w:rPr>
          <w:b w:val="0"/>
          <w:i w:val="0"/>
        </w:rPr>
        <w:t>c.  It is known for its tilt.</w:t>
      </w:r>
    </w:p>
    <w:p>
      <w:pPr>
        <w:keepNext/>
        <w:spacing w:after="20" w:before="100"/>
      </w:pPr>
      <w:r>
        <w:rPr>
          <w:b/>
          <w:i w:val="0"/>
        </w:rPr>
        <w:t xml:space="preserve">22. </w:t>
      </w:r>
    </w:p>
    <w:p>
      <w:pPr>
        <w:keepNext/>
        <w:ind w:left="454"/>
      </w:pPr>
      <w:r>
        <w:rPr>
          <w:b w:val="0"/>
          <w:i w:val="0"/>
        </w:rPr>
        <w:t>a.  The Atlantic Ocean is the second largest ocean.</w:t>
      </w:r>
    </w:p>
    <w:p>
      <w:pPr>
        <w:keepNext/>
        <w:ind w:left="454"/>
      </w:pPr>
      <w:r>
        <w:rPr>
          <w:b w:val="0"/>
          <w:i w:val="0"/>
        </w:rPr>
        <w:t>b.  It separates Europe and Africa from the Americas.</w:t>
      </w:r>
    </w:p>
    <w:p>
      <w:pPr>
        <w:keepNext w:val="0"/>
        <w:ind w:left="454"/>
      </w:pPr>
      <w:r>
        <w:rPr>
          <w:b w:val="0"/>
          <w:i w:val="0"/>
        </w:rPr>
        <w:t>c.  It is known for its powerful currents.</w:t>
      </w:r>
    </w:p>
    <w:p>
      <w:pPr>
        <w:keepNext/>
        <w:spacing w:after="20" w:before="100"/>
      </w:pPr>
      <w:r>
        <w:rPr>
          <w:b/>
          <w:i w:val="0"/>
        </w:rPr>
        <w:t xml:space="preserve">23. </w:t>
      </w:r>
    </w:p>
    <w:p>
      <w:pPr>
        <w:keepNext/>
        <w:ind w:left="454"/>
      </w:pPr>
      <w:r>
        <w:rPr>
          <w:b w:val="0"/>
          <w:i w:val="0"/>
        </w:rPr>
        <w:t>a.  The hummingbird is a small bird.</w:t>
      </w:r>
    </w:p>
    <w:p>
      <w:pPr>
        <w:keepNext/>
        <w:ind w:left="454"/>
      </w:pPr>
      <w:r>
        <w:rPr>
          <w:b w:val="0"/>
          <w:i w:val="0"/>
        </w:rPr>
        <w:t>b.  It flaps its wings rapidly.</w:t>
      </w:r>
    </w:p>
    <w:p>
      <w:pPr>
        <w:keepNext w:val="0"/>
        <w:ind w:left="454"/>
      </w:pPr>
      <w:r>
        <w:rPr>
          <w:b w:val="0"/>
          <w:i w:val="0"/>
        </w:rPr>
        <w:t>c.  It drinks nectar from flowers.</w:t>
      </w:r>
    </w:p>
    <w:p>
      <w:pPr>
        <w:keepNext/>
        <w:spacing w:after="20" w:before="100"/>
      </w:pPr>
      <w:r>
        <w:rPr>
          <w:b/>
          <w:i w:val="0"/>
        </w:rPr>
        <w:t xml:space="preserve">24. </w:t>
      </w:r>
    </w:p>
    <w:p>
      <w:pPr>
        <w:keepNext/>
        <w:ind w:left="454"/>
      </w:pPr>
      <w:r>
        <w:rPr>
          <w:b w:val="0"/>
          <w:i w:val="0"/>
        </w:rPr>
        <w:t>a.  The Grand Canyon is a natural wonder.</w:t>
      </w:r>
    </w:p>
    <w:p>
      <w:pPr>
        <w:keepNext/>
        <w:ind w:left="454"/>
      </w:pPr>
      <w:r>
        <w:rPr>
          <w:b w:val="0"/>
          <w:i w:val="0"/>
        </w:rPr>
        <w:t>b.  It is located in Arizona.</w:t>
      </w:r>
    </w:p>
    <w:p>
      <w:pPr>
        <w:keepNext w:val="0"/>
        <w:ind w:left="454"/>
      </w:pPr>
      <w:r>
        <w:rPr>
          <w:b w:val="0"/>
          <w:i w:val="0"/>
        </w:rPr>
        <w:t>c.  It was carved by the Colorado River.</w:t>
      </w:r>
    </w:p>
    <w:p>
      <w:pPr>
        <w:spacing w:after="40"/>
      </w:pPr>
    </w:p>
    <w:p>
      <w:pPr>
        <w:spacing w:before="120"/>
        <w:jc w:val="center"/>
      </w:pPr>
      <w:r>
        <w:rPr>
          <w:b/>
          <w:i w:val="0"/>
        </w:rPr>
        <w:t>— END OF TEST —</w:t>
      </w:r>
    </w:p>
    <w:p>
      <w:r>
        <w:br w:type="page"/>
      </w:r>
    </w:p>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STUDENT ANSWER SHEET</w:t>
            </w:r>
          </w:p>
          <w:p>
            <w:pPr>
              <w:jc w:val="center"/>
            </w:pPr>
            <w:r>
              <w:rPr>
                <w:b/>
                <w:i w:val="0"/>
                <w:sz w:val="22"/>
              </w:rPr>
              <w:t>Midterm 1 – Grammar  –  Code: 09</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i w:val="0"/>
        </w:rPr>
        <w:t xml:space="preserve">Date: </w:t>
      </w:r>
      <w:r>
        <w:rPr>
          <w:b w:val="0"/>
          <w:i w:val="0"/>
        </w:rPr>
        <w:t xml:space="preserve">………………………   </w:t>
      </w:r>
      <w:r>
        <w:rPr>
          <w:b/>
          <w:i w:val="0"/>
        </w:rPr>
        <w:t xml:space="preserve">Exam code: </w:t>
      </w:r>
      <w:r>
        <w:rPr>
          <w:b/>
          <w:i w:val="0"/>
          <w:sz w:val="26"/>
        </w:rPr>
        <w:t>09</w:t>
      </w:r>
    </w:p>
    <w:p>
      <w:pPr>
        <w:spacing w:after="80"/>
      </w:pPr>
      <w:r>
        <w:rPr>
          <w:b w:val="0"/>
          <w:i/>
          <w:sz w:val="20"/>
        </w:rPr>
        <w:t>Instructions: Use a pen. For Part I, mark ONE answer per question by putting an X (or filling the box). If you change your answer, cross out clearly and mark the new one.</w:t>
      </w:r>
    </w:p>
    <w:p>
      <w:pPr>
        <w:spacing w:after="60"/>
      </w:pPr>
      <w:r>
        <w:rPr>
          <w:b/>
          <w:i w:val="0"/>
        </w:rPr>
        <w:t>PART I. MULTIPLE CHOICE (1–20)</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60"/>
      </w:pPr>
    </w:p>
    <w:p>
      <w:pPr>
        <w:spacing w:after="60"/>
      </w:pPr>
      <w:r>
        <w:rPr>
          <w:b/>
          <w:i w:val="0"/>
        </w:rPr>
        <w:t>PART II. SENTENCE COMBINING (21–24)</w:t>
      </w:r>
    </w:p>
    <w:p>
      <w:pPr>
        <w:spacing w:after="20" w:before="80"/>
      </w:pPr>
      <w:r>
        <w:rPr>
          <w:b/>
          <w:i w:val="0"/>
        </w:rPr>
        <w:t xml:space="preserve">21.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22.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23.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24.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8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DEDED"/>
          </w:tcPr>
          <w:p>
            <w:pPr>
              <w:spacing w:after="20"/>
              <w:jc w:val="center"/>
            </w:pPr>
            <w:r/>
            <w:r>
              <w:rPr>
                <w:b/>
                <w:i w:val="0"/>
                <w:sz w:val="20"/>
              </w:rPr>
              <w:t>For the grader's use</w:t>
            </w:r>
          </w:p>
        </w:tc>
        <w:tc>
          <w:tcPr>
            <w:tcW w:type="dxa" w:w="2409"/>
            <w:shd w:val="clear" w:color="auto" w:fill="EDEDED"/>
          </w:tcPr>
          <w:p>
            <w:pPr>
              <w:spacing w:after="20"/>
              <w:jc w:val="center"/>
            </w:pPr>
            <w:r/>
            <w:r>
              <w:rPr>
                <w:b/>
                <w:i w:val="0"/>
                <w:sz w:val="20"/>
              </w:rPr>
              <w:t>Part I  (…… / 8)</w:t>
            </w:r>
          </w:p>
        </w:tc>
        <w:tc>
          <w:tcPr>
            <w:tcW w:type="dxa" w:w="2409"/>
            <w:shd w:val="clear" w:color="auto" w:fill="EDEDED"/>
          </w:tcPr>
          <w:p>
            <w:pPr>
              <w:spacing w:after="20"/>
              <w:jc w:val="center"/>
            </w:pPr>
            <w:r/>
            <w:r>
              <w:rPr>
                <w:b/>
                <w:i w:val="0"/>
                <w:sz w:val="20"/>
              </w:rPr>
              <w:t>Part II  (…… / 2)</w:t>
            </w:r>
          </w:p>
        </w:tc>
        <w:tc>
          <w:tcPr>
            <w:tcW w:type="dxa" w:w="2409"/>
            <w:shd w:val="clear" w:color="auto" w:fill="EDEDED"/>
          </w:tcPr>
          <w:p>
            <w:pPr>
              <w:spacing w:after="20"/>
              <w:jc w:val="center"/>
            </w:pPr>
            <w:r/>
            <w:r>
              <w:rPr>
                <w:b/>
                <w:i w:val="0"/>
                <w:sz w:val="20"/>
              </w:rPr>
              <w:t>TOTAL  (…… / 10)</w:t>
            </w:r>
          </w:p>
        </w:tc>
      </w:tr>
      <w:tr>
        <w:trPr>
          <w:trHeight w:val="624"/>
        </w:trPr>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1 – Grammar – Code 09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