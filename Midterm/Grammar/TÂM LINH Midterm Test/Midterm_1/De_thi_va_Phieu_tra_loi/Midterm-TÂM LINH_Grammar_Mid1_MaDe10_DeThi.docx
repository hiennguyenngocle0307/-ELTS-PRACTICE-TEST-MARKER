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10</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"What ________ about the new simplified tax law?" "It's more confusing than the old one."</w:t>
      </w:r>
    </w:p>
    <w:p>
      <w:pPr>
        <w:tabs>
          <w:tab w:pos="4989" w:val="left"/>
        </w:tabs>
        <w:ind w:left="454"/>
      </w:pPr>
      <w:r>
        <w:rPr>
          <w:b w:val="0"/>
          <w:i w:val="0"/>
        </w:rPr>
        <w:t>A. have you been thinking</w:t>
        <w:tab/>
        <w:t>B. have you thought</w:t>
      </w:r>
    </w:p>
    <w:p>
      <w:pPr>
        <w:tabs>
          <w:tab w:pos="4989" w:val="left"/>
        </w:tabs>
        <w:ind w:left="454"/>
      </w:pPr>
      <w:r>
        <w:rPr>
          <w:b w:val="0"/>
          <w:i w:val="0"/>
        </w:rPr>
        <w:t>C. do you think</w:t>
        <w:tab/>
        <w:t>D. are you thinking</w:t>
      </w:r>
    </w:p>
    <w:p>
      <w:pPr>
        <w:keepNext/>
        <w:spacing w:before="100"/>
      </w:pPr>
      <w:r>
        <w:rPr>
          <w:b/>
          <w:i w:val="0"/>
        </w:rPr>
        <w:t xml:space="preserve">2. </w:t>
      </w:r>
      <w:r>
        <w:rPr>
          <w:b w:val="0"/>
          <w:i w:val="0"/>
        </w:rPr>
        <w:t>"May I speak to Dr. Paine, please?" "I'm sorry, he ________ a patient at the moment. Can I help you?"</w:t>
      </w:r>
    </w:p>
    <w:p>
      <w:pPr>
        <w:tabs>
          <w:tab w:pos="2721" w:val="left"/>
          <w:tab w:pos="4989" w:val="left"/>
          <w:tab w:pos="7257" w:val="left"/>
        </w:tabs>
        <w:ind w:left="454"/>
      </w:pPr>
      <w:r>
        <w:rPr>
          <w:b w:val="0"/>
          <w:i w:val="0"/>
        </w:rPr>
        <w:t>A. is seeing</w:t>
        <w:tab/>
        <w:t>B. sees</w:t>
        <w:tab/>
        <w:t>C. was seeing</w:t>
        <w:tab/>
        <w:t>D. has been seeing</w:t>
      </w:r>
    </w:p>
    <w:p>
      <w:pPr>
        <w:keepNext/>
        <w:spacing w:before="100"/>
      </w:pPr>
      <w:r>
        <w:rPr>
          <w:b/>
          <w:i w:val="0"/>
        </w:rPr>
        <w:t xml:space="preserve">3. </w:t>
      </w:r>
      <w:r>
        <w:rPr>
          <w:b w:val="0"/>
          <w:i w:val="0"/>
        </w:rPr>
        <w:t>"Paul, could you please turn off the stove? The potatoes ________ for at least thirty minutes." "I can't. I'm feeding the baby."</w:t>
      </w:r>
    </w:p>
    <w:p>
      <w:pPr>
        <w:tabs>
          <w:tab w:pos="4989" w:val="left"/>
        </w:tabs>
        <w:ind w:left="454"/>
      </w:pPr>
      <w:r>
        <w:rPr>
          <w:b w:val="0"/>
          <w:i w:val="0"/>
        </w:rPr>
        <w:t>A. boiling</w:t>
        <w:tab/>
        <w:t>B. have been boiling</w:t>
      </w:r>
    </w:p>
    <w:p>
      <w:pPr>
        <w:tabs>
          <w:tab w:pos="4989" w:val="left"/>
        </w:tabs>
        <w:ind w:left="454"/>
      </w:pPr>
      <w:r>
        <w:rPr>
          <w:b w:val="0"/>
          <w:i w:val="0"/>
        </w:rPr>
        <w:t>C. are boiling</w:t>
        <w:tab/>
        <w:t>D. were boiling</w:t>
      </w:r>
    </w:p>
    <w:p>
      <w:pPr>
        <w:keepNext/>
        <w:spacing w:before="100"/>
      </w:pPr>
      <w:r>
        <w:rPr>
          <w:b/>
          <w:i w:val="0"/>
        </w:rPr>
        <w:t xml:space="preserve">4. </w:t>
      </w:r>
      <w:r>
        <w:rPr>
          <w:b w:val="0"/>
          <w:i w:val="0"/>
        </w:rPr>
        <w:t>My family loves this house. It ________ the family home ever since my grandfather built it 60 years ago.</w:t>
      </w:r>
    </w:p>
    <w:p>
      <w:pPr>
        <w:tabs>
          <w:tab w:pos="2721" w:val="left"/>
          <w:tab w:pos="4989" w:val="left"/>
          <w:tab w:pos="7257" w:val="left"/>
        </w:tabs>
        <w:ind w:left="454"/>
      </w:pPr>
      <w:r>
        <w:rPr>
          <w:b w:val="0"/>
          <w:i w:val="0"/>
        </w:rPr>
        <w:t>A. has been</w:t>
        <w:tab/>
        <w:t>B. is</w:t>
        <w:tab/>
        <w:t>C. will be</w:t>
        <w:tab/>
        <w:t>D. was</w:t>
      </w:r>
    </w:p>
    <w:p>
      <w:pPr>
        <w:keepNext/>
        <w:spacing w:before="100"/>
      </w:pPr>
      <w:r>
        <w:rPr>
          <w:b/>
          <w:i w:val="0"/>
        </w:rPr>
        <w:t xml:space="preserve">5. </w:t>
      </w:r>
      <w:r>
        <w:rPr>
          <w:b w:val="0"/>
          <w:i w:val="0"/>
        </w:rPr>
        <w:t>At one time, huge prehistoric reptiles dominated the earth. This Age of Dinosaurs ________ much longer than the present Age of Mammals has lasted to date.</w:t>
      </w:r>
    </w:p>
    <w:p>
      <w:pPr>
        <w:tabs>
          <w:tab w:pos="2721" w:val="left"/>
          <w:tab w:pos="4989" w:val="left"/>
          <w:tab w:pos="7257" w:val="left"/>
        </w:tabs>
        <w:ind w:left="454"/>
      </w:pPr>
      <w:r>
        <w:rPr>
          <w:b w:val="0"/>
          <w:i w:val="0"/>
        </w:rPr>
        <w:t>A. had lasted</w:t>
        <w:tab/>
        <w:t>B. was lasting</w:t>
        <w:tab/>
        <w:t>C. lasted</w:t>
        <w:tab/>
        <w:t>D. has lasted</w:t>
      </w:r>
    </w:p>
    <w:p>
      <w:pPr>
        <w:keepNext/>
        <w:spacing w:before="100"/>
      </w:pPr>
      <w:r>
        <w:rPr>
          <w:b/>
          <w:i w:val="0"/>
        </w:rPr>
        <w:t xml:space="preserve">6. </w:t>
      </w:r>
      <w:r>
        <w:rPr>
          <w:b w:val="0"/>
          <w:i w:val="0"/>
        </w:rPr>
        <w:t>He made the soup by mixing ________ meat with some rice.</w:t>
      </w:r>
    </w:p>
    <w:p>
      <w:pPr>
        <w:tabs>
          <w:tab w:pos="2721" w:val="left"/>
          <w:tab w:pos="4989" w:val="left"/>
          <w:tab w:pos="7257" w:val="left"/>
        </w:tabs>
        <w:ind w:left="454"/>
      </w:pPr>
      <w:r>
        <w:rPr>
          <w:b w:val="0"/>
          <w:i w:val="0"/>
        </w:rPr>
        <w:t>A. little</w:t>
        <w:tab/>
        <w:t>B. few</w:t>
        <w:tab/>
        <w:t>C. a few</w:t>
        <w:tab/>
        <w:t>D. a little</w:t>
      </w:r>
    </w:p>
    <w:p>
      <w:pPr>
        <w:keepNext/>
        <w:spacing w:before="100"/>
      </w:pPr>
      <w:r>
        <w:rPr>
          <w:b/>
          <w:i w:val="0"/>
        </w:rPr>
        <w:t xml:space="preserve">7. </w:t>
      </w:r>
      <w:r>
        <w:rPr>
          <w:b w:val="0"/>
          <w:i w:val="0"/>
        </w:rPr>
        <w:t>What ________ you used in picking a winner in the art contest?</w:t>
      </w:r>
    </w:p>
    <w:p>
      <w:pPr>
        <w:tabs>
          <w:tab w:pos="4989" w:val="left"/>
        </w:tabs>
        <w:ind w:left="454"/>
      </w:pPr>
      <w:r>
        <w:rPr>
          <w:b w:val="0"/>
          <w:i w:val="0"/>
        </w:rPr>
        <w:t>A. are the criteria</w:t>
        <w:tab/>
        <w:t>B. are the criterions</w:t>
      </w:r>
    </w:p>
    <w:p>
      <w:pPr>
        <w:tabs>
          <w:tab w:pos="4989" w:val="left"/>
        </w:tabs>
        <w:ind w:left="454"/>
      </w:pPr>
      <w:r>
        <w:rPr>
          <w:b w:val="0"/>
          <w:i w:val="0"/>
        </w:rPr>
        <w:t>C. are the criterion</w:t>
        <w:tab/>
        <w:t>D. is the criteria</w:t>
      </w:r>
    </w:p>
    <w:p>
      <w:pPr>
        <w:keepNext/>
        <w:spacing w:before="100"/>
      </w:pPr>
      <w:r>
        <w:rPr>
          <w:b/>
          <w:i w:val="0"/>
        </w:rPr>
        <w:t xml:space="preserve">8. </w:t>
      </w:r>
      <w:r>
        <w:rPr>
          <w:b w:val="0"/>
          <w:i w:val="0"/>
        </w:rPr>
        <w:t>Most ________ hard.</w:t>
      </w:r>
    </w:p>
    <w:p>
      <w:pPr>
        <w:tabs>
          <w:tab w:pos="2721" w:val="left"/>
          <w:tab w:pos="4989" w:val="left"/>
          <w:tab w:pos="7257" w:val="left"/>
        </w:tabs>
        <w:ind w:left="454"/>
      </w:pPr>
      <w:r>
        <w:rPr>
          <w:b w:val="0"/>
          <w:i w:val="0"/>
        </w:rPr>
        <w:t>A. Of students work</w:t>
        <w:tab/>
        <w:t>B. student works</w:t>
        <w:tab/>
        <w:t>C. students work</w:t>
        <w:tab/>
        <w:t>D. of student works</w:t>
      </w:r>
    </w:p>
    <w:p>
      <w:pPr>
        <w:keepNext/>
        <w:spacing w:before="100"/>
      </w:pPr>
      <w:r>
        <w:rPr>
          <w:b/>
          <w:i w:val="0"/>
        </w:rPr>
        <w:t xml:space="preserve">9. </w:t>
      </w:r>
      <w:r>
        <w:rPr>
          <w:b w:val="0"/>
          <w:i w:val="0"/>
        </w:rPr>
        <w:t>I accidentally broke the ________ by stepping on it. I apologized to them for my carelessness.</w:t>
      </w:r>
    </w:p>
    <w:p>
      <w:pPr>
        <w:tabs>
          <w:tab w:pos="2721" w:val="left"/>
          <w:tab w:pos="4989" w:val="left"/>
          <w:tab w:pos="7257" w:val="left"/>
        </w:tabs>
        <w:ind w:left="454"/>
      </w:pPr>
      <w:r>
        <w:rPr>
          <w:b w:val="0"/>
          <w:i w:val="0"/>
        </w:rPr>
        <w:t>A. children's toy</w:t>
        <w:tab/>
        <w:t>B. child's toy</w:t>
        <w:tab/>
        <w:t>C. childrens' toy</w:t>
        <w:tab/>
        <w:t>D. child's toys</w:t>
      </w:r>
    </w:p>
    <w:p>
      <w:pPr>
        <w:keepNext/>
        <w:spacing w:before="100"/>
      </w:pPr>
      <w:r>
        <w:rPr>
          <w:b/>
          <w:i w:val="0"/>
        </w:rPr>
        <w:t xml:space="preserve">10. </w:t>
      </w:r>
      <w:r>
        <w:rPr>
          <w:b w:val="0"/>
          <w:i w:val="0"/>
        </w:rPr>
        <w:t>Every ________ a license plate.</w:t>
      </w:r>
    </w:p>
    <w:p>
      <w:pPr>
        <w:tabs>
          <w:tab w:pos="2721" w:val="left"/>
          <w:tab w:pos="4989" w:val="left"/>
          <w:tab w:pos="7257" w:val="left"/>
        </w:tabs>
        <w:ind w:left="454"/>
      </w:pPr>
      <w:r>
        <w:rPr>
          <w:b w:val="0"/>
          <w:i w:val="0"/>
        </w:rPr>
        <w:t>A. cars have</w:t>
        <w:tab/>
        <w:t>B. car have</w:t>
        <w:tab/>
        <w:t>C. car has</w:t>
        <w:tab/>
        <w:t>D. cars has</w:t>
      </w:r>
    </w:p>
    <w:p>
      <w:pPr>
        <w:keepNext/>
        <w:spacing w:before="100"/>
      </w:pPr>
      <w:r>
        <w:rPr>
          <w:b/>
          <w:i w:val="0"/>
        </w:rPr>
        <w:t xml:space="preserve">11. </w:t>
      </w:r>
      <w:r>
        <w:rPr>
          <w:b w:val="0"/>
          <w:i w:val="0"/>
        </w:rPr>
        <w:t>Dr. Sales is a person ________</w:t>
      </w:r>
    </w:p>
    <w:p>
      <w:pPr>
        <w:ind w:left="454"/>
      </w:pPr>
      <w:r>
        <w:rPr>
          <w:b w:val="0"/>
          <w:i w:val="0"/>
        </w:rPr>
        <w:t>A. in that I don't have much confidence</w:t>
      </w:r>
    </w:p>
    <w:p>
      <w:pPr>
        <w:ind w:left="454"/>
      </w:pPr>
      <w:r>
        <w:rPr>
          <w:b w:val="0"/>
          <w:i w:val="0"/>
        </w:rPr>
        <w:t>B. whom I don't have much confidence in him</w:t>
      </w:r>
    </w:p>
    <w:p>
      <w:pPr>
        <w:ind w:left="454"/>
      </w:pPr>
      <w:r>
        <w:rPr>
          <w:b w:val="0"/>
          <w:i w:val="0"/>
        </w:rPr>
        <w:t>C. I don't have much confidence</w:t>
      </w:r>
    </w:p>
    <w:p>
      <w:pPr>
        <w:ind w:left="454"/>
      </w:pPr>
      <w:r>
        <w:rPr>
          <w:b w:val="0"/>
          <w:i w:val="0"/>
        </w:rPr>
        <w:t>D. in whom I don't have much confidence</w:t>
      </w:r>
    </w:p>
    <w:p>
      <w:pPr>
        <w:keepNext/>
        <w:spacing w:before="100"/>
      </w:pPr>
      <w:r>
        <w:rPr>
          <w:b/>
          <w:i w:val="0"/>
        </w:rPr>
        <w:t xml:space="preserve">12. </w:t>
      </w:r>
      <w:r>
        <w:rPr>
          <w:b w:val="0"/>
          <w:i w:val="0"/>
        </w:rPr>
        <w:t>Lola's marriage has been arranged by her family. She is marrying a man ________</w:t>
      </w:r>
    </w:p>
    <w:p>
      <w:pPr>
        <w:tabs>
          <w:tab w:pos="4989" w:val="left"/>
        </w:tabs>
        <w:ind w:left="454"/>
      </w:pPr>
      <w:r>
        <w:rPr>
          <w:b w:val="0"/>
          <w:i w:val="0"/>
        </w:rPr>
        <w:t>A. she hardly knows him</w:t>
        <w:tab/>
        <w:t>B. that she hardly knows him</w:t>
      </w:r>
    </w:p>
    <w:p>
      <w:pPr>
        <w:tabs>
          <w:tab w:pos="4989" w:val="left"/>
        </w:tabs>
        <w:ind w:left="454"/>
      </w:pPr>
      <w:r>
        <w:rPr>
          <w:b w:val="0"/>
          <w:i w:val="0"/>
        </w:rPr>
        <w:t>C. she hardly knows</w:t>
        <w:tab/>
        <w:t>D. whom she hardly knows him</w:t>
      </w:r>
    </w:p>
    <w:p>
      <w:pPr>
        <w:keepNext/>
        <w:spacing w:before="100"/>
      </w:pPr>
      <w:r>
        <w:rPr>
          <w:b/>
          <w:i w:val="0"/>
        </w:rPr>
        <w:t xml:space="preserve">13. </w:t>
      </w:r>
      <w:r>
        <w:rPr>
          <w:b w:val="0"/>
          <w:i w:val="0"/>
        </w:rPr>
        <w:t>"Have you ever met the man ________ over there?"</w:t>
      </w:r>
    </w:p>
    <w:p>
      <w:pPr>
        <w:keepNext/>
        <w:ind w:left="340"/>
      </w:pPr>
      <w:r>
        <w:rPr>
          <w:b w:val="0"/>
          <w:i w:val="0"/>
        </w:rPr>
        <w:t>"No. Who is he?"</w:t>
      </w:r>
    </w:p>
    <w:p>
      <w:pPr>
        <w:tabs>
          <w:tab w:pos="4989" w:val="left"/>
        </w:tabs>
        <w:ind w:left="454"/>
      </w:pPr>
      <w:r>
        <w:rPr>
          <w:b w:val="0"/>
          <w:i w:val="0"/>
        </w:rPr>
        <w:t>A. who he is standing</w:t>
        <w:tab/>
        <w:t>B. standing</w:t>
      </w:r>
    </w:p>
    <w:p>
      <w:pPr>
        <w:tabs>
          <w:tab w:pos="4989" w:val="left"/>
        </w:tabs>
        <w:ind w:left="454"/>
      </w:pPr>
      <w:r>
        <w:rPr>
          <w:b w:val="0"/>
          <w:i w:val="0"/>
        </w:rPr>
        <w:t>C. stands</w:t>
        <w:tab/>
        <w:t>D. is standing</w:t>
      </w:r>
    </w:p>
    <w:p>
      <w:pPr>
        <w:keepNext/>
        <w:spacing w:before="100"/>
      </w:pPr>
      <w:r>
        <w:rPr>
          <w:b/>
          <w:i w:val="0"/>
        </w:rPr>
        <w:t xml:space="preserve">14. </w:t>
      </w:r>
      <w:r>
        <w:rPr>
          <w:b w:val="0"/>
          <w:i w:val="0"/>
        </w:rPr>
        <w:t>The problem ________ never occurred.</w:t>
      </w:r>
    </w:p>
    <w:p>
      <w:pPr>
        <w:tabs>
          <w:tab w:pos="4989" w:val="left"/>
        </w:tabs>
        <w:ind w:left="454"/>
      </w:pPr>
      <w:r>
        <w:rPr>
          <w:b w:val="0"/>
          <w:i w:val="0"/>
        </w:rPr>
        <w:t>A. who I had expected</w:t>
        <w:tab/>
        <w:t>B. I had expected it</w:t>
      </w:r>
    </w:p>
    <w:p>
      <w:pPr>
        <w:tabs>
          <w:tab w:pos="4989" w:val="left"/>
        </w:tabs>
        <w:ind w:left="454"/>
      </w:pPr>
      <w:r>
        <w:rPr>
          <w:b w:val="0"/>
          <w:i w:val="0"/>
        </w:rPr>
        <w:t>C. that I had expected</w:t>
        <w:tab/>
        <w:t>D. I had expected</w:t>
      </w:r>
    </w:p>
    <w:p>
      <w:pPr>
        <w:keepNext/>
        <w:spacing w:before="100"/>
      </w:pPr>
      <w:r>
        <w:rPr>
          <w:b/>
          <w:i w:val="0"/>
        </w:rPr>
        <w:t xml:space="preserve">15. </w:t>
      </w:r>
      <w:r>
        <w:rPr>
          <w:b w:val="0"/>
          <w:i w:val="0"/>
        </w:rPr>
        <w:t>"Will everyone like the book?"</w:t>
      </w:r>
    </w:p>
    <w:p>
      <w:pPr>
        <w:keepNext/>
        <w:ind w:left="340"/>
      </w:pPr>
      <w:r>
        <w:rPr>
          <w:b w:val="0"/>
          <w:i w:val="0"/>
        </w:rPr>
        <w:t>"No. Only people ________ interested in anthropology."</w:t>
      </w:r>
    </w:p>
    <w:p>
      <w:pPr>
        <w:tabs>
          <w:tab w:pos="2721" w:val="left"/>
          <w:tab w:pos="4989" w:val="left"/>
          <w:tab w:pos="7257" w:val="left"/>
        </w:tabs>
        <w:ind w:left="454"/>
      </w:pPr>
      <w:r>
        <w:rPr>
          <w:b w:val="0"/>
          <w:i w:val="0"/>
        </w:rPr>
        <w:t>A. in whom are</w:t>
        <w:tab/>
        <w:t>B. that is</w:t>
        <w:tab/>
        <w:t>C. are</w:t>
        <w:tab/>
        <w:t>D. who are</w:t>
      </w:r>
    </w:p>
    <w:p>
      <w:pPr>
        <w:keepNext/>
        <w:spacing w:before="100"/>
      </w:pPr>
      <w:r>
        <w:rPr>
          <w:b/>
          <w:i w:val="0"/>
        </w:rPr>
        <w:t xml:space="preserve">16. </w:t>
      </w:r>
      <w:r>
        <w:rPr>
          <w:b w:val="0"/>
          <w:i w:val="0"/>
        </w:rPr>
        <w:t>I talked to Bob two weeks ago. I thought he wanted to know about my cat, but I misunderstood him. He asked me where ________, not my cat.</w:t>
      </w:r>
    </w:p>
    <w:p>
      <w:pPr>
        <w:tabs>
          <w:tab w:pos="2721" w:val="left"/>
          <w:tab w:pos="4989" w:val="left"/>
          <w:tab w:pos="7257" w:val="left"/>
        </w:tabs>
        <w:ind w:left="454"/>
      </w:pPr>
      <w:r>
        <w:rPr>
          <w:b w:val="0"/>
          <w:i w:val="0"/>
        </w:rPr>
        <w:t>A. was my hat</w:t>
        <w:tab/>
        <w:t>B. my hat was</w:t>
        <w:tab/>
        <w:t>C. my hat is</w:t>
        <w:tab/>
        <w:t>D. Is my hat</w:t>
      </w:r>
    </w:p>
    <w:p>
      <w:pPr>
        <w:keepNext/>
        <w:spacing w:before="100"/>
      </w:pPr>
      <w:r>
        <w:rPr>
          <w:b/>
          <w:i w:val="0"/>
        </w:rPr>
        <w:t xml:space="preserve">17. </w:t>
      </w:r>
      <w:r>
        <w:rPr>
          <w:b w:val="0"/>
          <w:i w:val="0"/>
        </w:rPr>
        <w:t>"Did you tell Carol where ________ us this evening?"</w:t>
      </w:r>
    </w:p>
    <w:p>
      <w:pPr>
        <w:keepNext/>
        <w:ind w:left="340"/>
      </w:pPr>
      <w:r>
        <w:rPr>
          <w:b w:val="0"/>
          <w:i w:val="0"/>
        </w:rPr>
        <w:t>"Yes, I did. I can't understand why she is late."</w:t>
      </w:r>
    </w:p>
    <w:p>
      <w:pPr>
        <w:tabs>
          <w:tab w:pos="2721" w:val="left"/>
          <w:tab w:pos="4989" w:val="left"/>
          <w:tab w:pos="7257" w:val="left"/>
        </w:tabs>
        <w:ind w:left="454"/>
      </w:pPr>
      <w:r>
        <w:rPr>
          <w:b w:val="0"/>
          <w:i w:val="0"/>
        </w:rPr>
        <w:t>A. should she meet</w:t>
        <w:tab/>
        <w:t>B. she meets</w:t>
        <w:tab/>
        <w:t>C. she to meet</w:t>
        <w:tab/>
        <w:t>D. to meet</w:t>
      </w:r>
    </w:p>
    <w:p>
      <w:pPr>
        <w:keepNext/>
        <w:spacing w:before="100"/>
      </w:pPr>
      <w:r>
        <w:rPr>
          <w:b/>
          <w:i w:val="0"/>
        </w:rPr>
        <w:t xml:space="preserve">18. </w:t>
      </w:r>
      <w:r>
        <w:rPr>
          <w:b w:val="0"/>
          <w:i w:val="0"/>
        </w:rPr>
        <w:t>A scientific observer of wildlife must note every detail of how ________ in their environment: their eating and sleeping habits, their social relationships, their methods of self-protection.</w:t>
      </w:r>
    </w:p>
    <w:p>
      <w:pPr>
        <w:tabs>
          <w:tab w:pos="2721" w:val="left"/>
          <w:tab w:pos="4989" w:val="left"/>
          <w:tab w:pos="7257" w:val="left"/>
        </w:tabs>
        <w:ind w:left="454"/>
      </w:pPr>
      <w:r>
        <w:rPr>
          <w:b w:val="0"/>
          <w:i w:val="0"/>
        </w:rPr>
        <w:t>A. animals live</w:t>
        <w:tab/>
        <w:t>B. live animals</w:t>
        <w:tab/>
        <w:t>C. do live animals</w:t>
        <w:tab/>
        <w:t>D. Do animals live</w:t>
      </w:r>
    </w:p>
    <w:p>
      <w:pPr>
        <w:keepNext/>
        <w:spacing w:before="100"/>
      </w:pPr>
      <w:r>
        <w:rPr>
          <w:b/>
          <w:i w:val="0"/>
        </w:rPr>
        <w:t xml:space="preserve">19. </w:t>
      </w:r>
      <w:r>
        <w:rPr>
          <w:b w:val="0"/>
          <w:i w:val="0"/>
        </w:rPr>
        <w:t>"I can't decide what color I want for my bedroom. What do you think?"</w:t>
      </w:r>
    </w:p>
    <w:p>
      <w:pPr>
        <w:keepNext/>
        <w:ind w:left="340"/>
      </w:pPr>
      <w:r>
        <w:rPr>
          <w:b w:val="0"/>
          <w:i w:val="0"/>
        </w:rPr>
        <w:t>"You should choose ________ color you want. You're the one who will have to live with it."</w:t>
      </w:r>
    </w:p>
    <w:p>
      <w:pPr>
        <w:tabs>
          <w:tab w:pos="2721" w:val="left"/>
          <w:tab w:pos="4989" w:val="left"/>
          <w:tab w:pos="7257" w:val="left"/>
        </w:tabs>
        <w:ind w:left="454"/>
      </w:pPr>
      <w:r>
        <w:rPr>
          <w:b w:val="0"/>
          <w:i w:val="0"/>
        </w:rPr>
        <w:t>A. however</w:t>
        <w:tab/>
        <w:t>B. whatever</w:t>
        <w:tab/>
        <w:t>C. Whichever that</w:t>
        <w:tab/>
        <w:t>D. that what</w:t>
      </w:r>
    </w:p>
    <w:p>
      <w:pPr>
        <w:keepNext/>
        <w:spacing w:before="100"/>
      </w:pPr>
      <w:r>
        <w:rPr>
          <w:b/>
          <w:i w:val="0"/>
        </w:rPr>
        <w:t xml:space="preserve">20. </w:t>
      </w:r>
      <w:r>
        <w:rPr>
          <w:b w:val="0"/>
          <w:i w:val="0"/>
        </w:rPr>
        <w:t>"Did you remember to tell Marge ________ she should bring to the meeting tomorrow?"</w:t>
      </w:r>
    </w:p>
    <w:p>
      <w:pPr>
        <w:keepNext/>
        <w:ind w:left="340"/>
      </w:pPr>
      <w:r>
        <w:rPr>
          <w:b w:val="0"/>
          <w:i w:val="0"/>
        </w:rPr>
        <w:t>"Oh, my gosh! I completely forgot! I'm sorry."</w:t>
      </w:r>
    </w:p>
    <w:p>
      <w:pPr>
        <w:tabs>
          <w:tab w:pos="2721" w:val="left"/>
          <w:tab w:pos="4989" w:val="left"/>
          <w:tab w:pos="7257" w:val="left"/>
        </w:tabs>
        <w:ind w:left="454"/>
      </w:pPr>
      <w:r>
        <w:rPr>
          <w:b w:val="0"/>
          <w:i w:val="0"/>
        </w:rPr>
        <w:t>A. if</w:t>
        <w:tab/>
        <w:t>B. what</w:t>
        <w:tab/>
        <w:t>C. that</w:t>
        <w:tab/>
        <w:t>D. that what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octopus has eight arms.</w:t>
      </w:r>
    </w:p>
    <w:p>
      <w:pPr>
        <w:keepNext/>
        <w:ind w:left="454"/>
      </w:pPr>
      <w:r>
        <w:rPr>
          <w:b w:val="0"/>
          <w:i w:val="0"/>
        </w:rPr>
        <w:t>b.  It can change its color to blend into its surroundings.</w:t>
      </w:r>
    </w:p>
    <w:p>
      <w:pPr>
        <w:keepNext w:val="0"/>
        <w:ind w:left="454"/>
      </w:pPr>
      <w:r>
        <w:rPr>
          <w:b w:val="0"/>
          <w:i w:val="0"/>
        </w:rPr>
        <w:t>c.  It is a highly intelligent sea creature.</w:t>
      </w:r>
    </w:p>
    <w:p>
      <w:pPr>
        <w:keepNext/>
        <w:spacing w:after="20" w:before="100"/>
      </w:pPr>
      <w:r>
        <w:rPr>
          <w:b/>
          <w:i w:val="0"/>
        </w:rPr>
        <w:t xml:space="preserve">22. </w:t>
      </w:r>
    </w:p>
    <w:p>
      <w:pPr>
        <w:keepNext/>
        <w:ind w:left="454"/>
      </w:pPr>
      <w:r>
        <w:rPr>
          <w:b w:val="0"/>
          <w:i w:val="0"/>
        </w:rPr>
        <w:t>a.  The Blue Whale is the largest animal on Earth.</w:t>
      </w:r>
    </w:p>
    <w:p>
      <w:pPr>
        <w:keepNext/>
        <w:ind w:left="454"/>
      </w:pPr>
      <w:r>
        <w:rPr>
          <w:b w:val="0"/>
          <w:i w:val="0"/>
        </w:rPr>
        <w:t>b.  It can weigh up to 200 tons.</w:t>
      </w:r>
    </w:p>
    <w:p>
      <w:pPr>
        <w:keepNext w:val="0"/>
        <w:ind w:left="454"/>
      </w:pPr>
      <w:r>
        <w:rPr>
          <w:b w:val="0"/>
          <w:i w:val="0"/>
        </w:rPr>
        <w:t>c.  It feeds on small shrimp-like creatures called krill.</w:t>
      </w:r>
    </w:p>
    <w:p>
      <w:pPr>
        <w:keepNext/>
        <w:spacing w:after="20" w:before="100"/>
      </w:pPr>
      <w:r>
        <w:rPr>
          <w:b/>
          <w:i w:val="0"/>
        </w:rPr>
        <w:t xml:space="preserve">23. </w:t>
      </w:r>
    </w:p>
    <w:p>
      <w:pPr>
        <w:keepNext/>
        <w:ind w:left="454"/>
      </w:pPr>
      <w:r>
        <w:rPr>
          <w:b w:val="0"/>
          <w:i w:val="0"/>
        </w:rPr>
        <w:t>a.  The cheetah is the fastest land animal.</w:t>
      </w:r>
    </w:p>
    <w:p>
      <w:pPr>
        <w:keepNext/>
        <w:ind w:left="454"/>
      </w:pPr>
      <w:r>
        <w:rPr>
          <w:b w:val="0"/>
          <w:i w:val="0"/>
        </w:rPr>
        <w:t>b.  It can run up to 70 miles per hour.</w:t>
      </w:r>
    </w:p>
    <w:p>
      <w:pPr>
        <w:keepNext w:val="0"/>
        <w:ind w:left="454"/>
      </w:pPr>
      <w:r>
        <w:rPr>
          <w:b w:val="0"/>
          <w:i w:val="0"/>
        </w:rPr>
        <w:t>c.  It uses its speed to catch prey.</w:t>
      </w:r>
    </w:p>
    <w:p>
      <w:pPr>
        <w:keepNext/>
        <w:spacing w:after="20" w:before="100"/>
      </w:pPr>
      <w:r>
        <w:rPr>
          <w:b/>
          <w:i w:val="0"/>
        </w:rPr>
        <w:t xml:space="preserve">24. </w:t>
      </w:r>
    </w:p>
    <w:p>
      <w:pPr>
        <w:keepNext/>
        <w:ind w:left="454"/>
      </w:pPr>
      <w:r>
        <w:rPr>
          <w:b w:val="0"/>
          <w:i w:val="0"/>
        </w:rPr>
        <w:t>a.  The giraffe is the tallest animal.</w:t>
      </w:r>
    </w:p>
    <w:p>
      <w:pPr>
        <w:keepNext/>
        <w:ind w:left="454"/>
      </w:pPr>
      <w:r>
        <w:rPr>
          <w:b w:val="0"/>
          <w:i w:val="0"/>
        </w:rPr>
        <w:t>b.  It has a long neck.</w:t>
      </w:r>
    </w:p>
    <w:p>
      <w:pPr>
        <w:keepNext w:val="0"/>
        <w:ind w:left="454"/>
      </w:pPr>
      <w:r>
        <w:rPr>
          <w:b w:val="0"/>
          <w:i w:val="0"/>
        </w:rPr>
        <w:t>c.  It uses its neck to reach high branches for food.</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10</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10</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