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09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According to research reports, people usually ________ in their sleep 25 to 30 times each night.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turned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turn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turning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turned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On July 20, 1969, Astronaut Neil Armstrong ________ down onto the moon, the first person ever to set foot on another celestial body.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stepped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stepping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stepped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step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Little Women, ________ in 1868, is my sister's favorite book.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 novel published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a novel published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a novel published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 novel was published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"How did you enjoy your dinner with Mr. Jackson?" "It was boring. He talked only about himself, ________ almost put us to sleep."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he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which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Tom walked into the huge hall to register for classes. At first, he simply looked around and wondered what ________ supposed to 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 am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am I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he 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he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Every ________ a license plate.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car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cars have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car has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cars has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________ I get back from my next business trip, I'm taking a few days off. I'm worn out!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Once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Since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Every time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Now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Great white sharks are dangerous to ________ will attack without warning.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humans, they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humans. They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humans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humans. Because they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The college does not grant degrees simply to ________ pays the cost of tuition; the student must satisfy the academic requirements.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whomever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whoever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whoever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Next week when there ________ a full moon, the ocean tides will be higher.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being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have been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Homestead High School's football team ________ a championship until last season, when the new coach led them to take first place in their league.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never won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never been winning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never won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never winning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People who exercise frequently have greater physical endurance than those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 don't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doesn't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 doesn't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which don't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"The movie ________ last night was terrific." "What's it about?"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 went to 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I went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 went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 went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"Did you tell Carol where ________ us this evening?" "Yes, I did. I can't understand why she is late."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should she meet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she meets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she to meet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meet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I really need ________. Can we talk?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some advice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an advice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advices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some advices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________ Jan arrives, we will have finished this group project.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Since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Until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Now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By the time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"Did you remember to tell Marge ________ she should bring to the meeting tomorrow?" "Oh, my gosh! I completely forgot! I'm sorry."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what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One of the ________ from Italy.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students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student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students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student are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Self-esteem is important. It's important for people to like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yourself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themselves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him/herself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oneself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Hundreds of species of Hawaiian flowers have become extinct or rare ________ land development and the grazing of wild goats.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due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now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Great Barrier Reef is the largest coral reef system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off the coast of Australia.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home to diverse marine life.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lion is known as the "king of the jungle."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lives in Africa.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hunts in groups called prides.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Elephants are the largest land animals.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live in both Africa and Asia.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are known for their intelligence.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Mediterranean Sea is bordered by Europe, Asia, and Africa.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has been an important route for trade for centuries.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home to many ancient civilizations.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09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NP-GK-09  ·  NGỮ PHÁP TRUNG CẤP  ·  Mã đề 09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