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06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Lola's marriage has been arranged by her family. She is marrying a man 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she hardly knows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she hardly knows him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she hardly knows him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whom she hardly knows him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What ________ you used in picking a winner in the art contest?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the criterions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the criterion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the criteria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the criteria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The city is rebuilding its dilapidated waterfront, transforming it into a pleasant and fashionable outdoor mall. Next summer when the tourists arrive, they ________ 104 beautiful new shops and restaurants in the area where the old run-down waterfront properties used to stand.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found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have found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find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be finding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When ________ a dictionary, you need to be able to understand the symbols and abbreviations it contains.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used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using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Emily is motivated to study ________ she knows that a good education can improve her life.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therefore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The plane's departure was delayed because of mechanical difficulties. When the weary passengers finally boarded the aircraft, many were annoyed and irritable because they ________ in the airport for three and a half hours.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been waiting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were waiting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waiting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been waiting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Winning a lottery is a rare occurrence. ________ very small.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number of winners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 number of winners are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 number of winners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 number of winners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"Is Dr. Brown the person ________ you wish to speak?" "Yes, please."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"Let's go! What's taking you so long?" "I'll be there as soon as I ________ my keys."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am finding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find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find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found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Do you know ________? I myself have no idea.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how old the earth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how long is the earth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how many years the earth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how much time has the earth.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It was raining ________ I couldn't go outside.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hard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therefore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I accidentally broke the ________ by stepping on it. I apologized to them for my carelessness.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child's toy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child's toys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children's toy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childrens' toy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My grandfather, ________ a wise man, has greatly influenced my life.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he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I have always wanted to visit Paris, ________ of France.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the hospital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is the capital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which the hospital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 capital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A scientific observer of wildlife must note every detail of how ________ in their environment: their eating and sleeping habits, their social relationships, their methods of self-protection.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 animals live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animals live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 live animals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live animals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The mystery movie was clever and suspenseful. The audience couldn't guess ________ committed the murder until the surprise ending.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 he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who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had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Each of the ________ own cage.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birds has their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birds has its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birds have their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bird has its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"Where's Polly?" "She ________"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in her room studying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studies in her room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in her room studied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her room is studying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"Does anybody know ________ on the ground?" "Your guess is as good as mine."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how long will be this plane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how long will this plane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how long this plane 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how long this plane will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Bats are fascinating ________ have many interesting and amazing qualities.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animal. Therefore, they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animals. They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animals, they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animals. Because they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Rainforests are home to many species of animals.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also contain a vast variety of plants.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play a crucial role in regulating the Earth's climate.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Water is essential for life.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makes up about 70% of the human body.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necessary for many bodily functions.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kangaroo is a marsupial.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strong hind legs.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them to hop great distances.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the fastest land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reach speeds of up to 70 miles per hour.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speed to catch prey.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06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NP-GK-06  ·  NGỮ PHÁP TRUNG CẤP  ·  Mã đề 06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