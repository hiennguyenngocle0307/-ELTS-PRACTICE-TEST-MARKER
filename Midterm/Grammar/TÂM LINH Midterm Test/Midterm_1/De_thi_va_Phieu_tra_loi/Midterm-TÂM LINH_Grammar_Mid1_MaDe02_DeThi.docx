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1  –  Code: 02</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While I ________ TV last night, a mouse ran across the floor.</w:t>
      </w:r>
    </w:p>
    <w:p>
      <w:pPr>
        <w:tabs>
          <w:tab w:pos="2721" w:val="left"/>
          <w:tab w:pos="4989" w:val="left"/>
          <w:tab w:pos="7257" w:val="left"/>
        </w:tabs>
        <w:ind w:left="454"/>
      </w:pPr>
      <w:r>
        <w:rPr>
          <w:b w:val="0"/>
          <w:i w:val="0"/>
        </w:rPr>
        <w:t>A. am watching</w:t>
        <w:tab/>
        <w:t>B. was watching</w:t>
        <w:tab/>
        <w:t>C. watch</w:t>
        <w:tab/>
        <w:t>D. watched</w:t>
      </w:r>
    </w:p>
    <w:p>
      <w:pPr>
        <w:keepNext/>
        <w:spacing w:before="100"/>
      </w:pPr>
      <w:r>
        <w:rPr>
          <w:b/>
          <w:i w:val="0"/>
        </w:rPr>
        <w:t xml:space="preserve">2. </w:t>
      </w:r>
      <w:r>
        <w:rPr>
          <w:b w:val="0"/>
          <w:i w:val="0"/>
        </w:rPr>
        <w:t>Fish were among the earliest forms of life. Fish ________ on earth for ages and ages.</w:t>
      </w:r>
    </w:p>
    <w:p>
      <w:pPr>
        <w:tabs>
          <w:tab w:pos="2721" w:val="left"/>
          <w:tab w:pos="4989" w:val="left"/>
          <w:tab w:pos="7257" w:val="left"/>
        </w:tabs>
        <w:ind w:left="454"/>
      </w:pPr>
      <w:r>
        <w:rPr>
          <w:b w:val="0"/>
          <w:i w:val="0"/>
        </w:rPr>
        <w:t>A. are existing</w:t>
        <w:tab/>
        <w:t>B. existed</w:t>
        <w:tab/>
        <w:t>C. have existed</w:t>
        <w:tab/>
        <w:t>D. exist</w:t>
      </w:r>
    </w:p>
    <w:p>
      <w:pPr>
        <w:keepNext/>
        <w:spacing w:before="100"/>
      </w:pPr>
      <w:r>
        <w:rPr>
          <w:b/>
          <w:i w:val="0"/>
        </w:rPr>
        <w:t xml:space="preserve">3. </w:t>
      </w:r>
      <w:r>
        <w:rPr>
          <w:b w:val="0"/>
          <w:i w:val="0"/>
        </w:rPr>
        <w:t>Homestead High School's football team ________ a championship until last season, when the new coach led them to take first place in their league.</w:t>
      </w:r>
    </w:p>
    <w:p>
      <w:pPr>
        <w:tabs>
          <w:tab w:pos="4989" w:val="left"/>
        </w:tabs>
        <w:ind w:left="454"/>
      </w:pPr>
      <w:r>
        <w:rPr>
          <w:b w:val="0"/>
          <w:i w:val="0"/>
        </w:rPr>
        <w:t>A. had never won</w:t>
        <w:tab/>
        <w:t>B. has never won</w:t>
      </w:r>
    </w:p>
    <w:p>
      <w:pPr>
        <w:tabs>
          <w:tab w:pos="4989" w:val="left"/>
        </w:tabs>
        <w:ind w:left="454"/>
      </w:pPr>
      <w:r>
        <w:rPr>
          <w:b w:val="0"/>
          <w:i w:val="0"/>
        </w:rPr>
        <w:t>C. is never winning</w:t>
        <w:tab/>
        <w:t>D. had never been winning</w:t>
      </w:r>
    </w:p>
    <w:p>
      <w:pPr>
        <w:keepNext/>
        <w:spacing w:before="100"/>
      </w:pPr>
      <w:r>
        <w:rPr>
          <w:b/>
          <w:i w:val="0"/>
        </w:rPr>
        <w:t xml:space="preserve">4. </w:t>
      </w:r>
      <w:r>
        <w:rPr>
          <w:b w:val="0"/>
          <w:i w:val="0"/>
        </w:rPr>
        <w:t>"Do you think Harry will want something to eat after he gets here?" "I hope not. It'll probably be after midnight, and we ________."</w:t>
      </w:r>
    </w:p>
    <w:p>
      <w:pPr>
        <w:tabs>
          <w:tab w:pos="4989" w:val="left"/>
        </w:tabs>
        <w:ind w:left="454"/>
      </w:pPr>
      <w:r>
        <w:rPr>
          <w:b w:val="0"/>
          <w:i w:val="0"/>
        </w:rPr>
        <w:t>A. have been sleeping</w:t>
        <w:tab/>
        <w:t>B. are sleeping</w:t>
      </w:r>
    </w:p>
    <w:p>
      <w:pPr>
        <w:tabs>
          <w:tab w:pos="4989" w:val="left"/>
        </w:tabs>
        <w:ind w:left="454"/>
      </w:pPr>
      <w:r>
        <w:rPr>
          <w:b w:val="0"/>
          <w:i w:val="0"/>
        </w:rPr>
        <w:t>C. be sleeping</w:t>
        <w:tab/>
        <w:t>D. will be sleeping</w:t>
      </w:r>
    </w:p>
    <w:p>
      <w:pPr>
        <w:keepNext/>
        <w:spacing w:before="100"/>
      </w:pPr>
      <w:r>
        <w:rPr>
          <w:b/>
          <w:i w:val="0"/>
        </w:rPr>
        <w:t xml:space="preserve">5. </w:t>
      </w:r>
      <w:r>
        <w:rPr>
          <w:b w:val="0"/>
          <w:i w:val="0"/>
        </w:rPr>
        <w:t>"Paul, could you please turn off the stove? The potatoes ________ for at least thirty minutes." "I can't. I'm feeding the baby."</w:t>
      </w:r>
    </w:p>
    <w:p>
      <w:pPr>
        <w:tabs>
          <w:tab w:pos="4989" w:val="left"/>
        </w:tabs>
        <w:ind w:left="454"/>
      </w:pPr>
      <w:r>
        <w:rPr>
          <w:b w:val="0"/>
          <w:i w:val="0"/>
        </w:rPr>
        <w:t>A. have been boiling</w:t>
        <w:tab/>
        <w:t>B. were boiling</w:t>
      </w:r>
    </w:p>
    <w:p>
      <w:pPr>
        <w:tabs>
          <w:tab w:pos="4989" w:val="left"/>
        </w:tabs>
        <w:ind w:left="454"/>
      </w:pPr>
      <w:r>
        <w:rPr>
          <w:b w:val="0"/>
          <w:i w:val="0"/>
        </w:rPr>
        <w:t>C. are boiling</w:t>
        <w:tab/>
        <w:t>D. boiling</w:t>
      </w:r>
    </w:p>
    <w:p>
      <w:pPr>
        <w:keepNext/>
        <w:spacing w:before="100"/>
      </w:pPr>
      <w:r>
        <w:rPr>
          <w:b/>
          <w:i w:val="0"/>
        </w:rPr>
        <w:t xml:space="preserve">6. </w:t>
      </w:r>
      <w:r>
        <w:rPr>
          <w:b w:val="0"/>
          <w:i w:val="0"/>
        </w:rPr>
        <w:t>One of the ________ from Italy.</w:t>
      </w:r>
    </w:p>
    <w:p>
      <w:pPr>
        <w:tabs>
          <w:tab w:pos="2721" w:val="left"/>
          <w:tab w:pos="4989" w:val="left"/>
          <w:tab w:pos="7257" w:val="left"/>
        </w:tabs>
        <w:ind w:left="454"/>
      </w:pPr>
      <w:r>
        <w:rPr>
          <w:b w:val="0"/>
          <w:i w:val="0"/>
        </w:rPr>
        <w:t>A. student are</w:t>
        <w:tab/>
        <w:t>B. student is</w:t>
        <w:tab/>
        <w:t>C. students are</w:t>
        <w:tab/>
        <w:t>D. students is</w:t>
      </w:r>
    </w:p>
    <w:p>
      <w:pPr>
        <w:keepNext/>
        <w:spacing w:before="100"/>
      </w:pPr>
      <w:r>
        <w:rPr>
          <w:b/>
          <w:i w:val="0"/>
        </w:rPr>
        <w:t xml:space="preserve">7. </w:t>
      </w:r>
      <w:r>
        <w:rPr>
          <w:b w:val="0"/>
          <w:i w:val="0"/>
        </w:rPr>
        <w:t>Most ________ hard.</w:t>
      </w:r>
    </w:p>
    <w:p>
      <w:pPr>
        <w:tabs>
          <w:tab w:pos="2721" w:val="left"/>
          <w:tab w:pos="4989" w:val="left"/>
          <w:tab w:pos="7257" w:val="left"/>
        </w:tabs>
        <w:ind w:left="454"/>
      </w:pPr>
      <w:r>
        <w:rPr>
          <w:b w:val="0"/>
          <w:i w:val="0"/>
        </w:rPr>
        <w:t>A. student works</w:t>
        <w:tab/>
        <w:t>B. students work</w:t>
        <w:tab/>
        <w:t>C. of student works</w:t>
        <w:tab/>
        <w:t>D. Of students work</w:t>
      </w:r>
    </w:p>
    <w:p>
      <w:pPr>
        <w:keepNext/>
        <w:spacing w:before="100"/>
      </w:pPr>
      <w:r>
        <w:rPr>
          <w:b/>
          <w:i w:val="0"/>
        </w:rPr>
        <w:t xml:space="preserve">8. </w:t>
      </w:r>
      <w:r>
        <w:rPr>
          <w:b w:val="0"/>
          <w:i w:val="0"/>
        </w:rPr>
        <w:t>Knowing several ________ helpful if you work for an international corporation.</w:t>
      </w:r>
    </w:p>
    <w:p>
      <w:pPr>
        <w:tabs>
          <w:tab w:pos="2721" w:val="left"/>
          <w:tab w:pos="4989" w:val="left"/>
          <w:tab w:pos="7257" w:val="left"/>
        </w:tabs>
        <w:ind w:left="454"/>
      </w:pPr>
      <w:r>
        <w:rPr>
          <w:b w:val="0"/>
          <w:i w:val="0"/>
        </w:rPr>
        <w:t>A. language is</w:t>
        <w:tab/>
        <w:t>B. languages are</w:t>
        <w:tab/>
        <w:t>C. language are</w:t>
        <w:tab/>
        <w:t>D. languages is</w:t>
      </w:r>
    </w:p>
    <w:p>
      <w:pPr>
        <w:keepNext/>
        <w:spacing w:before="100"/>
      </w:pPr>
      <w:r>
        <w:rPr>
          <w:b/>
          <w:i w:val="0"/>
        </w:rPr>
        <w:t xml:space="preserve">9. </w:t>
      </w:r>
      <w:r>
        <w:rPr>
          <w:b w:val="0"/>
          <w:i w:val="0"/>
        </w:rPr>
        <w:t>Two-thirds of my ________ from the Middle East.</w:t>
      </w:r>
    </w:p>
    <w:p>
      <w:pPr>
        <w:tabs>
          <w:tab w:pos="2721" w:val="left"/>
          <w:tab w:pos="4989" w:val="left"/>
          <w:tab w:pos="7257" w:val="left"/>
        </w:tabs>
        <w:ind w:left="454"/>
      </w:pPr>
      <w:r>
        <w:rPr>
          <w:b w:val="0"/>
          <w:i w:val="0"/>
        </w:rPr>
        <w:t>A. Classmates is</w:t>
        <w:tab/>
        <w:t>B. classmates are</w:t>
        <w:tab/>
        <w:t>C. classmate are</w:t>
        <w:tab/>
        <w:t>D. classmate is</w:t>
      </w:r>
    </w:p>
    <w:p>
      <w:pPr>
        <w:keepNext/>
        <w:spacing w:before="100"/>
      </w:pPr>
      <w:r>
        <w:rPr>
          <w:b/>
          <w:i w:val="0"/>
        </w:rPr>
        <w:t xml:space="preserve">10. </w:t>
      </w:r>
      <w:r>
        <w:rPr>
          <w:b w:val="0"/>
          <w:i w:val="0"/>
        </w:rPr>
        <w:t>Each of the ________ own cage.</w:t>
      </w:r>
    </w:p>
    <w:p>
      <w:pPr>
        <w:tabs>
          <w:tab w:pos="2721" w:val="left"/>
          <w:tab w:pos="4989" w:val="left"/>
          <w:tab w:pos="7257" w:val="left"/>
        </w:tabs>
        <w:ind w:left="454"/>
      </w:pPr>
      <w:r>
        <w:rPr>
          <w:b w:val="0"/>
          <w:i w:val="0"/>
        </w:rPr>
        <w:t>A. birds has their</w:t>
        <w:tab/>
        <w:t>B. birds has its</w:t>
        <w:tab/>
        <w:t>C. birds have their</w:t>
        <w:tab/>
        <w:t>D. bird has its</w:t>
      </w:r>
    </w:p>
    <w:p>
      <w:pPr>
        <w:keepNext/>
        <w:spacing w:before="100"/>
      </w:pPr>
      <w:r>
        <w:rPr>
          <w:b/>
          <w:i w:val="0"/>
        </w:rPr>
        <w:t xml:space="preserve">11. </w:t>
      </w:r>
      <w:r>
        <w:rPr>
          <w:b w:val="0"/>
          <w:i w:val="0"/>
        </w:rPr>
        <w:t>The severe drought ________ occurred last summer ruined the corn crop.</w:t>
      </w:r>
    </w:p>
    <w:p>
      <w:pPr>
        <w:tabs>
          <w:tab w:pos="2721" w:val="left"/>
          <w:tab w:pos="4989" w:val="left"/>
          <w:tab w:pos="7257" w:val="left"/>
        </w:tabs>
        <w:ind w:left="454"/>
      </w:pPr>
      <w:r>
        <w:rPr>
          <w:b w:val="0"/>
          <w:i w:val="0"/>
        </w:rPr>
        <w:t>A. that it</w:t>
        <w:tab/>
        <w:t>B. it</w:t>
        <w:tab/>
        <w:t>C. that</w:t>
        <w:tab/>
        <w:t>D. which it</w:t>
      </w:r>
    </w:p>
    <w:p>
      <w:pPr>
        <w:keepNext/>
        <w:spacing w:before="100"/>
      </w:pPr>
      <w:r>
        <w:rPr>
          <w:b/>
          <w:i w:val="0"/>
        </w:rPr>
        <w:t xml:space="preserve">12. </w:t>
      </w:r>
      <w:r>
        <w:rPr>
          <w:b w:val="0"/>
          <w:i w:val="0"/>
        </w:rPr>
        <w:t>The missing man's family is desperately seeking anyone ________ information about his activities or whereabouts.</w:t>
      </w:r>
    </w:p>
    <w:p>
      <w:pPr>
        <w:tabs>
          <w:tab w:pos="2721" w:val="left"/>
          <w:tab w:pos="4989" w:val="left"/>
          <w:tab w:pos="7257" w:val="left"/>
        </w:tabs>
        <w:ind w:left="454"/>
      </w:pPr>
      <w:r>
        <w:rPr>
          <w:b w:val="0"/>
          <w:i w:val="0"/>
        </w:rPr>
        <w:t>A. have</w:t>
        <w:tab/>
        <w:t>B. has</w:t>
        <w:tab/>
        <w:t>C. who have</w:t>
        <w:tab/>
        <w:t>D. having</w:t>
      </w:r>
    </w:p>
    <w:p>
      <w:pPr>
        <w:keepNext/>
        <w:spacing w:before="100"/>
      </w:pPr>
      <w:r>
        <w:rPr>
          <w:b/>
          <w:i w:val="0"/>
        </w:rPr>
        <w:t xml:space="preserve">13. </w:t>
      </w:r>
      <w:r>
        <w:rPr>
          <w:b w:val="0"/>
          <w:i w:val="0"/>
        </w:rPr>
        <w:t>"Why do you get up at 4 AM?"</w:t>
      </w:r>
    </w:p>
    <w:p>
      <w:pPr>
        <w:keepNext/>
        <w:ind w:left="340"/>
      </w:pPr>
      <w:r>
        <w:rPr>
          <w:b w:val="0"/>
          <w:i w:val="0"/>
        </w:rPr>
        <w:t>"Because it's the only time ________ without being interrupted."</w:t>
      </w:r>
    </w:p>
    <w:p>
      <w:pPr>
        <w:tabs>
          <w:tab w:pos="4989" w:val="left"/>
        </w:tabs>
        <w:ind w:left="454"/>
      </w:pPr>
      <w:r>
        <w:rPr>
          <w:b w:val="0"/>
          <w:i w:val="0"/>
        </w:rPr>
        <w:t>A. when I can work on my book</w:t>
        <w:tab/>
        <w:t>B. when I can work on my work</w:t>
      </w:r>
    </w:p>
    <w:p>
      <w:pPr>
        <w:tabs>
          <w:tab w:pos="4989" w:val="left"/>
        </w:tabs>
        <w:ind w:left="454"/>
      </w:pPr>
      <w:r>
        <w:rPr>
          <w:b w:val="0"/>
          <w:i w:val="0"/>
        </w:rPr>
        <w:t>C. at when I can work on my work</w:t>
        <w:tab/>
        <w:t>D. when I can work my book then</w:t>
      </w:r>
    </w:p>
    <w:p>
      <w:pPr>
        <w:keepNext/>
        <w:spacing w:before="100"/>
      </w:pPr>
      <w:r>
        <w:rPr>
          <w:b/>
          <w:i w:val="0"/>
        </w:rPr>
        <w:t xml:space="preserve">14. </w:t>
      </w:r>
      <w:r>
        <w:rPr>
          <w:b w:val="0"/>
          <w:i w:val="0"/>
        </w:rPr>
        <w:t>"My writing has improved a lot in this class."</w:t>
      </w:r>
    </w:p>
    <w:p>
      <w:pPr>
        <w:keepNext/>
        <w:ind w:left="340"/>
      </w:pPr>
      <w:r>
        <w:rPr>
          <w:b w:val="0"/>
          <w:i w:val="0"/>
        </w:rPr>
        <w:t>"Mine has, too. All the students ________ do well in writing."</w:t>
      </w:r>
    </w:p>
    <w:p>
      <w:pPr>
        <w:tabs>
          <w:tab w:pos="4989" w:val="left"/>
        </w:tabs>
        <w:ind w:left="454"/>
      </w:pPr>
      <w:r>
        <w:rPr>
          <w:b w:val="0"/>
          <w:i w:val="0"/>
        </w:rPr>
        <w:t>A. Mr. Davis teaches</w:t>
        <w:tab/>
        <w:t>B. that Mr. Davis teaches them</w:t>
      </w:r>
    </w:p>
    <w:p>
      <w:pPr>
        <w:tabs>
          <w:tab w:pos="4989" w:val="left"/>
        </w:tabs>
        <w:ind w:left="454"/>
      </w:pPr>
      <w:r>
        <w:rPr>
          <w:b w:val="0"/>
          <w:i w:val="0"/>
        </w:rPr>
        <w:t>C. whom Mr. Davis teaches them</w:t>
        <w:tab/>
        <w:t>D. which Mr. Davis teaches</w:t>
      </w:r>
    </w:p>
    <w:p>
      <w:pPr>
        <w:keepNext/>
        <w:spacing w:before="100"/>
      </w:pPr>
      <w:r>
        <w:rPr>
          <w:b/>
          <w:i w:val="0"/>
        </w:rPr>
        <w:t xml:space="preserve">15. </w:t>
      </w:r>
      <w:r>
        <w:rPr>
          <w:b w:val="0"/>
          <w:i w:val="0"/>
        </w:rPr>
        <w:t>My grandfather, ________ a wise man, has greatly influenced my life.</w:t>
      </w:r>
    </w:p>
    <w:p>
      <w:pPr>
        <w:tabs>
          <w:tab w:pos="2721" w:val="left"/>
          <w:tab w:pos="4989" w:val="left"/>
          <w:tab w:pos="7257" w:val="left"/>
        </w:tabs>
        <w:ind w:left="454"/>
      </w:pPr>
      <w:r>
        <w:rPr>
          <w:b w:val="0"/>
          <w:i w:val="0"/>
        </w:rPr>
        <w:t>A. that is</w:t>
        <w:tab/>
        <w:t>B. who he is</w:t>
        <w:tab/>
        <w:t>C. who is</w:t>
        <w:tab/>
        <w:t>D. is</w:t>
      </w:r>
    </w:p>
    <w:p>
      <w:pPr>
        <w:keepNext/>
        <w:spacing w:before="100"/>
      </w:pPr>
      <w:r>
        <w:rPr>
          <w:b/>
          <w:i w:val="0"/>
        </w:rPr>
        <w:t xml:space="preserve">16. </w:t>
      </w:r>
      <w:r>
        <w:rPr>
          <w:b w:val="0"/>
          <w:i w:val="0"/>
        </w:rPr>
        <w:t>"The people in the apartment upstairs must have a lot of children."</w:t>
      </w:r>
    </w:p>
    <w:p>
      <w:pPr>
        <w:keepNext/>
        <w:ind w:left="340"/>
      </w:pPr>
      <w:r>
        <w:rPr>
          <w:b w:val="0"/>
          <w:i w:val="0"/>
        </w:rPr>
        <w:t>"I don't know how many ________, but it sounds like they have a dozen."</w:t>
      </w:r>
    </w:p>
    <w:p>
      <w:pPr>
        <w:tabs>
          <w:tab w:pos="4989" w:val="left"/>
        </w:tabs>
        <w:ind w:left="454"/>
      </w:pPr>
      <w:r>
        <w:rPr>
          <w:b w:val="0"/>
          <w:i w:val="0"/>
        </w:rPr>
        <w:t>A. do they have children</w:t>
        <w:tab/>
        <w:t>B. they have children</w:t>
      </w:r>
    </w:p>
    <w:p>
      <w:pPr>
        <w:tabs>
          <w:tab w:pos="4989" w:val="left"/>
        </w:tabs>
        <w:ind w:left="454"/>
      </w:pPr>
      <w:r>
        <w:rPr>
          <w:b w:val="0"/>
          <w:i w:val="0"/>
        </w:rPr>
        <w:t>C. children do they have</w:t>
        <w:tab/>
        <w:t>D. children they have</w:t>
      </w:r>
    </w:p>
    <w:p>
      <w:pPr>
        <w:keepNext/>
        <w:spacing w:before="100"/>
      </w:pPr>
      <w:r>
        <w:rPr>
          <w:b/>
          <w:i w:val="0"/>
        </w:rPr>
        <w:t xml:space="preserve">17. </w:t>
      </w:r>
      <w:r>
        <w:rPr>
          <w:b w:val="0"/>
          <w:i w:val="0"/>
        </w:rPr>
        <w:t>________ saying was so important that I asked everyone to stop talking and listen.</w:t>
      </w:r>
    </w:p>
    <w:p>
      <w:pPr>
        <w:tabs>
          <w:tab w:pos="4989" w:val="left"/>
        </w:tabs>
        <w:ind w:left="454"/>
      </w:pPr>
      <w:r>
        <w:rPr>
          <w:b w:val="0"/>
          <w:i w:val="0"/>
        </w:rPr>
        <w:t>A. what the woman was</w:t>
        <w:tab/>
        <w:t>B. That the woman was</w:t>
      </w:r>
    </w:p>
    <w:p>
      <w:pPr>
        <w:tabs>
          <w:tab w:pos="4989" w:val="left"/>
        </w:tabs>
        <w:ind w:left="454"/>
      </w:pPr>
      <w:r>
        <w:rPr>
          <w:b w:val="0"/>
          <w:i w:val="0"/>
        </w:rPr>
        <w:t>C. what was the woman</w:t>
        <w:tab/>
        <w:t>D. The woman was</w:t>
      </w:r>
    </w:p>
    <w:p>
      <w:pPr>
        <w:keepNext/>
        <w:spacing w:before="100"/>
      </w:pPr>
      <w:r>
        <w:rPr>
          <w:b/>
          <w:i w:val="0"/>
        </w:rPr>
        <w:t xml:space="preserve">18. </w:t>
      </w:r>
      <w:r>
        <w:rPr>
          <w:b w:val="0"/>
          <w:i w:val="0"/>
        </w:rPr>
        <w:t>"Somebody forgot this hat. I wonder ________."</w:t>
      </w:r>
    </w:p>
    <w:p>
      <w:pPr>
        <w:tabs>
          <w:tab w:pos="4989" w:val="left"/>
        </w:tabs>
        <w:ind w:left="454"/>
      </w:pPr>
      <w:r>
        <w:rPr>
          <w:b w:val="0"/>
          <w:i w:val="0"/>
        </w:rPr>
        <w:t>A. whose is this hat</w:t>
        <w:tab/>
        <w:t>B. whose hat this is</w:t>
      </w:r>
    </w:p>
    <w:p>
      <w:pPr>
        <w:tabs>
          <w:tab w:pos="4989" w:val="left"/>
        </w:tabs>
        <w:ind w:left="454"/>
      </w:pPr>
      <w:r>
        <w:rPr>
          <w:b w:val="0"/>
          <w:i w:val="0"/>
        </w:rPr>
        <w:t>C. is this whose hat</w:t>
        <w:tab/>
        <w:t>D. whose hat is</w:t>
      </w:r>
    </w:p>
    <w:p>
      <w:pPr>
        <w:keepNext/>
        <w:spacing w:before="100"/>
      </w:pPr>
      <w:r>
        <w:rPr>
          <w:b/>
          <w:i w:val="0"/>
        </w:rPr>
        <w:t xml:space="preserve">19. </w:t>
      </w:r>
      <w:r>
        <w:rPr>
          <w:b w:val="0"/>
          <w:i w:val="0"/>
        </w:rPr>
        <w:t>Edward's interview was very intense. The interviewer wanted to know how many facts about his personal life and even asked him ________ had ever used any illegal drugs of any kind.</w:t>
      </w:r>
    </w:p>
    <w:p>
      <w:pPr>
        <w:tabs>
          <w:tab w:pos="4989" w:val="left"/>
        </w:tabs>
        <w:ind w:left="454"/>
      </w:pPr>
      <w:r>
        <w:rPr>
          <w:b w:val="0"/>
          <w:i w:val="0"/>
        </w:rPr>
        <w:t>A. if or not he</w:t>
        <w:tab/>
        <w:t>B. that if he</w:t>
      </w:r>
    </w:p>
    <w:p>
      <w:pPr>
        <w:tabs>
          <w:tab w:pos="4989" w:val="left"/>
        </w:tabs>
        <w:ind w:left="454"/>
      </w:pPr>
      <w:r>
        <w:rPr>
          <w:b w:val="0"/>
          <w:i w:val="0"/>
        </w:rPr>
        <w:t>C. whether or not he</w:t>
        <w:tab/>
        <w:t>D. that he</w:t>
      </w:r>
    </w:p>
    <w:p>
      <w:pPr>
        <w:keepNext/>
        <w:spacing w:before="100"/>
      </w:pPr>
      <w:r>
        <w:rPr>
          <w:b/>
          <w:i w:val="0"/>
        </w:rPr>
        <w:t xml:space="preserve">20. </w:t>
      </w:r>
      <w:r>
        <w:rPr>
          <w:b w:val="0"/>
          <w:i w:val="0"/>
        </w:rPr>
        <w:t>It is hoped that all present-day communicable diseases will be conquered. However, ________ about certain diseases is still not sufficient to prevent them from spreading easily among the population.</w:t>
      </w:r>
    </w:p>
    <w:p>
      <w:pPr>
        <w:tabs>
          <w:tab w:pos="4989" w:val="left"/>
        </w:tabs>
        <w:ind w:left="454"/>
      </w:pPr>
      <w:r>
        <w:rPr>
          <w:b w:val="0"/>
          <w:i w:val="0"/>
        </w:rPr>
        <w:t>A. what do we know</w:t>
        <w:tab/>
        <w:t>B. what we know that</w:t>
      </w:r>
    </w:p>
    <w:p>
      <w:pPr>
        <w:tabs>
          <w:tab w:pos="4989" w:val="left"/>
        </w:tabs>
        <w:ind w:left="454"/>
      </w:pPr>
      <w:r>
        <w:rPr>
          <w:b w:val="0"/>
          <w:i w:val="0"/>
        </w:rPr>
        <w:t>C. what we know</w:t>
        <w:tab/>
        <w:t>D. that we know what</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hummingbird is a small bird.</w:t>
      </w:r>
    </w:p>
    <w:p>
      <w:pPr>
        <w:keepNext/>
        <w:ind w:left="454"/>
      </w:pPr>
      <w:r>
        <w:rPr>
          <w:b w:val="0"/>
          <w:i w:val="0"/>
        </w:rPr>
        <w:t>b.  It flaps its wings rapidly.</w:t>
      </w:r>
    </w:p>
    <w:p>
      <w:pPr>
        <w:keepNext w:val="0"/>
        <w:ind w:left="454"/>
      </w:pPr>
      <w:r>
        <w:rPr>
          <w:b w:val="0"/>
          <w:i w:val="0"/>
        </w:rPr>
        <w:t>c.  It drinks nectar from flowers.</w:t>
      </w:r>
    </w:p>
    <w:p>
      <w:pPr>
        <w:keepNext/>
        <w:spacing w:after="20" w:before="100"/>
      </w:pPr>
      <w:r>
        <w:rPr>
          <w:b/>
          <w:i w:val="0"/>
        </w:rPr>
        <w:t xml:space="preserve">22. </w:t>
      </w:r>
    </w:p>
    <w:p>
      <w:pPr>
        <w:keepNext/>
        <w:ind w:left="454"/>
      </w:pPr>
      <w:r>
        <w:rPr>
          <w:b w:val="0"/>
          <w:i w:val="0"/>
        </w:rPr>
        <w:t>a.  The peacock is known for its colorful feathers.</w:t>
      </w:r>
    </w:p>
    <w:p>
      <w:pPr>
        <w:keepNext/>
        <w:ind w:left="454"/>
      </w:pPr>
      <w:r>
        <w:rPr>
          <w:b w:val="0"/>
          <w:i w:val="0"/>
        </w:rPr>
        <w:t>b.  It uses its feathers to attract mates.</w:t>
      </w:r>
    </w:p>
    <w:p>
      <w:pPr>
        <w:keepNext w:val="0"/>
        <w:ind w:left="454"/>
      </w:pPr>
      <w:r>
        <w:rPr>
          <w:b w:val="0"/>
          <w:i w:val="0"/>
        </w:rPr>
        <w:t>c.  It is native to India.</w:t>
      </w:r>
    </w:p>
    <w:p>
      <w:pPr>
        <w:keepNext/>
        <w:spacing w:after="20" w:before="100"/>
      </w:pPr>
      <w:r>
        <w:rPr>
          <w:b/>
          <w:i w:val="0"/>
        </w:rPr>
        <w:t xml:space="preserve">23. </w:t>
      </w:r>
    </w:p>
    <w:p>
      <w:pPr>
        <w:keepNext/>
        <w:ind w:left="454"/>
      </w:pPr>
      <w:r>
        <w:rPr>
          <w:b w:val="0"/>
          <w:i w:val="0"/>
        </w:rPr>
        <w:t>a.  The Great Wall of China is an ancient structure.</w:t>
      </w:r>
    </w:p>
    <w:p>
      <w:pPr>
        <w:keepNext/>
        <w:ind w:left="454"/>
      </w:pPr>
      <w:r>
        <w:rPr>
          <w:b w:val="0"/>
          <w:i w:val="0"/>
        </w:rPr>
        <w:t>b.  It stretches for thousands of miles.</w:t>
      </w:r>
    </w:p>
    <w:p>
      <w:pPr>
        <w:keepNext w:val="0"/>
        <w:ind w:left="454"/>
      </w:pPr>
      <w:r>
        <w:rPr>
          <w:b w:val="0"/>
          <w:i w:val="0"/>
        </w:rPr>
        <w:t>c.  It was built to protect against invasions.</w:t>
      </w:r>
    </w:p>
    <w:p>
      <w:pPr>
        <w:keepNext/>
        <w:spacing w:after="20" w:before="100"/>
      </w:pPr>
      <w:r>
        <w:rPr>
          <w:b/>
          <w:i w:val="0"/>
        </w:rPr>
        <w:t xml:space="preserve">24. </w:t>
      </w:r>
    </w:p>
    <w:p>
      <w:pPr>
        <w:keepNext/>
        <w:ind w:left="454"/>
      </w:pPr>
      <w:r>
        <w:rPr>
          <w:b w:val="0"/>
          <w:i w:val="0"/>
        </w:rPr>
        <w:t>a.  The Grand Canyon is a natural wonder.</w:t>
      </w:r>
    </w:p>
    <w:p>
      <w:pPr>
        <w:keepNext/>
        <w:ind w:left="454"/>
      </w:pPr>
      <w:r>
        <w:rPr>
          <w:b w:val="0"/>
          <w:i w:val="0"/>
        </w:rPr>
        <w:t>b.  It is located in Arizona.</w:t>
      </w:r>
    </w:p>
    <w:p>
      <w:pPr>
        <w:keepNext w:val="0"/>
        <w:ind w:left="454"/>
      </w:pPr>
      <w:r>
        <w:rPr>
          <w:b w:val="0"/>
          <w:i w:val="0"/>
        </w:rPr>
        <w:t>c.  It was carved by the Colorado River.</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1 – Grammar  –  Code: 02</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02</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Code 02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