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05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"My aunt has been feeling bad since Uncle George died. Is it because she's depressed?" "I think so. ________ can cause debilitating physical symptoms is a medical fact."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depression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depression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Depression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It is that depression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"Hello? Alice? This is Jeff. How are you?" "Jeff? What a coincidence! I ________ about you when the phone rang."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just thought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just been thinking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just thought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just thinking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At the news conference, several reporters didn't get clear answers to ________ questions.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theirs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their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his and hers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his and her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After ________ to 45 minutes of an extremely boring speech, I found myself nodding off.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 listen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listen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listening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listening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The chemistry book ________ was a little expensive.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bought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 I bought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bought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 bought it.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Dr. Sales is a person 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whom I don't have much confidence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that I don't have much confidence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 I don't have much confidence in him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don't have much confidence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I have three brothers, ________ are businessmen.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all of them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all of them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all of 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they all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"Paul, could you please turn off the stove? The potatoes ________ for at least thirty minutes." "I can't. I'm feeding the baby."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 boiling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boiling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boiling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been boiling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________ the National Weather Bureau predicted severe storms did not deter the fishing boats from going out into the open seas.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 fact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fact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 fact is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fact is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Our weather is cloudy in the winter. We don't have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much sunshines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many sunshine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many sunshines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much sunshine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________ Paul brings the money for our lunch, we'll go right down to the cafeteria.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Until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As soon 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The little girl started to cry. She ________ her doll, and no one was able to find it for 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lost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losing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lost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lost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"Is this the address to ________ you want the package sent?" "Yes."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"What do you recommend ________ about this tax problem?" "I strongly suggest that we consult an expert as soon as possible."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 do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we will 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we do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we do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Many of the ________ not used today. They are remnants of the past.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railroad's track around here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railroad tracks around here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railroads' track around here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railroad tracks around here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You have to pay extra if you take too ________ with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much luggages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many luggages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many luggage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much luggage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Here's an interesting statistic: On a typical day, the average person ________ about 48,000 words. How many words did you speak today?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spoke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speaks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speaking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speaking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For the most part, young children spend their time playing, eating, and ________ a lot.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sleeping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sleep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they sleep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they are sleeping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Sonia broke her leg in two places. ________, she had to wear a cast and use crutches for three months.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as much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Consequently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"What did your grammar teacher want to talk to you about?" "I did badly on the last test. She ________ study for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asked why I didn't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said why I didn't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said why didn't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asked why didn't I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a fast runner.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reach speeds of up to 70 miles per hour.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speed to catch prey.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Mars is the fourth planet from the sun.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known as the Red Planet.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Scientists are exploring the possibility of life there.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Loch Ness Monster is a famous legend.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said to live in a Scottish lake.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Many people claim to have seen it.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Mount Fuji is a famous mountain.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Japan.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an active volcano.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05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NP-GK-05  ·  NGỮ PHÁP TRUNG CẤP  ·  Mã đề 05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