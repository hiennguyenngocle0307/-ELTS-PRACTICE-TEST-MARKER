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12</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"When is Mr. Fields planning to retire?" "Soon, I think. He ________ here for a long time. He'll probably retire either next year or the year after that."</w:t>
      </w:r>
    </w:p>
    <w:p>
      <w:pPr>
        <w:tabs>
          <w:tab w:pos="2721" w:val="left"/>
          <w:tab w:pos="4989" w:val="left"/>
          <w:tab w:pos="7257" w:val="left"/>
        </w:tabs>
        <w:ind w:left="454"/>
      </w:pPr>
      <w:r>
        <w:rPr>
          <w:b w:val="0"/>
          <w:i w:val="0"/>
        </w:rPr>
        <w:t>A. has been working</w:t>
        <w:tab/>
        <w:t>B. had been working</w:t>
        <w:tab/>
        <w:t>C. is working</w:t>
        <w:tab/>
        <w:t>D. worked</w:t>
      </w:r>
    </w:p>
    <w:p>
      <w:pPr>
        <w:keepNext/>
        <w:spacing w:before="100"/>
      </w:pPr>
      <w:r>
        <w:rPr>
          <w:b/>
          <w:i w:val="0"/>
        </w:rPr>
        <w:t xml:space="preserve">2. </w:t>
      </w:r>
      <w:r>
        <w:rPr>
          <w:b w:val="0"/>
          <w:i w:val="0"/>
        </w:rPr>
        <w:t>"Let's go! What's taking you so long?" "I'll be there as soon as I ________ my keys."</w:t>
      </w:r>
    </w:p>
    <w:p>
      <w:pPr>
        <w:tabs>
          <w:tab w:pos="2721" w:val="left"/>
          <w:tab w:pos="4989" w:val="left"/>
          <w:tab w:pos="7257" w:val="left"/>
        </w:tabs>
        <w:ind w:left="454"/>
      </w:pPr>
      <w:r>
        <w:rPr>
          <w:b w:val="0"/>
          <w:i w:val="0"/>
        </w:rPr>
        <w:t>A. am finding</w:t>
        <w:tab/>
        <w:t>B. find</w:t>
        <w:tab/>
        <w:t>C. will find</w:t>
        <w:tab/>
        <w:t>D. found</w:t>
      </w:r>
    </w:p>
    <w:p>
      <w:pPr>
        <w:keepNext/>
        <w:spacing w:before="100"/>
      </w:pPr>
      <w:r>
        <w:rPr>
          <w:b/>
          <w:i w:val="0"/>
        </w:rPr>
        <w:t xml:space="preserve">3. </w:t>
      </w:r>
      <w:r>
        <w:rPr>
          <w:b w:val="0"/>
          <w:i w:val="0"/>
        </w:rPr>
        <w:t>Next week when there ________ a full moon, the ocean tides will be higher.</w:t>
      </w:r>
    </w:p>
    <w:p>
      <w:pPr>
        <w:tabs>
          <w:tab w:pos="2721" w:val="left"/>
          <w:tab w:pos="4989" w:val="left"/>
          <w:tab w:pos="7257" w:val="left"/>
        </w:tabs>
        <w:ind w:left="454"/>
      </w:pPr>
      <w:r>
        <w:rPr>
          <w:b w:val="0"/>
          <w:i w:val="0"/>
        </w:rPr>
        <w:t>A. is</w:t>
        <w:tab/>
        <w:t>B. is being</w:t>
        <w:tab/>
        <w:t>C. will have been</w:t>
        <w:tab/>
        <w:t>D. will be</w:t>
      </w:r>
    </w:p>
    <w:p>
      <w:pPr>
        <w:keepNext/>
        <w:spacing w:before="100"/>
      </w:pPr>
      <w:r>
        <w:rPr>
          <w:b/>
          <w:i w:val="0"/>
        </w:rPr>
        <w:t xml:space="preserve">4. </w:t>
      </w:r>
      <w:r>
        <w:rPr>
          <w:b w:val="0"/>
          <w:i w:val="0"/>
        </w:rPr>
        <w:t>Homestead High School's football team ________ a championship until last season, when the new coach led them to take first place in their league.</w:t>
      </w:r>
    </w:p>
    <w:p>
      <w:pPr>
        <w:tabs>
          <w:tab w:pos="4989" w:val="left"/>
        </w:tabs>
        <w:ind w:left="454"/>
      </w:pPr>
      <w:r>
        <w:rPr>
          <w:b w:val="0"/>
          <w:i w:val="0"/>
        </w:rPr>
        <w:t>A. has never won</w:t>
        <w:tab/>
        <w:t>B. had never been winning</w:t>
      </w:r>
    </w:p>
    <w:p>
      <w:pPr>
        <w:tabs>
          <w:tab w:pos="4989" w:val="left"/>
        </w:tabs>
        <w:ind w:left="454"/>
      </w:pPr>
      <w:r>
        <w:rPr>
          <w:b w:val="0"/>
          <w:i w:val="0"/>
        </w:rPr>
        <w:t>C. is never winning</w:t>
        <w:tab/>
        <w:t>D. had never won</w:t>
      </w:r>
    </w:p>
    <w:p>
      <w:pPr>
        <w:keepNext/>
        <w:spacing w:before="100"/>
      </w:pPr>
      <w:r>
        <w:rPr>
          <w:b/>
          <w:i w:val="0"/>
        </w:rPr>
        <w:t xml:space="preserve">5. </w:t>
      </w:r>
      <w:r>
        <w:rPr>
          <w:b w:val="0"/>
          <w:i w:val="0"/>
        </w:rPr>
        <w:t>I know you feel bad now, Tommy, but try to put it out of your mind. By the time you're an adult, you ________ all about it.</w:t>
      </w:r>
    </w:p>
    <w:p>
      <w:pPr>
        <w:tabs>
          <w:tab w:pos="4989" w:val="left"/>
        </w:tabs>
        <w:ind w:left="454"/>
      </w:pPr>
      <w:r>
        <w:rPr>
          <w:b w:val="0"/>
          <w:i w:val="0"/>
        </w:rPr>
        <w:t>A. forgot</w:t>
        <w:tab/>
        <w:t>B. forget</w:t>
      </w:r>
    </w:p>
    <w:p>
      <w:pPr>
        <w:tabs>
          <w:tab w:pos="4989" w:val="left"/>
        </w:tabs>
        <w:ind w:left="454"/>
      </w:pPr>
      <w:r>
        <w:rPr>
          <w:b w:val="0"/>
          <w:i w:val="0"/>
        </w:rPr>
        <w:t>C. will be forgetting</w:t>
        <w:tab/>
        <w:t>D. will have forgotten</w:t>
      </w:r>
    </w:p>
    <w:p>
      <w:pPr>
        <w:keepNext/>
        <w:spacing w:before="100"/>
      </w:pPr>
      <w:r>
        <w:rPr>
          <w:b/>
          <w:i w:val="0"/>
        </w:rPr>
        <w:t xml:space="preserve">6. </w:t>
      </w:r>
      <w:r>
        <w:rPr>
          <w:b w:val="0"/>
          <w:i w:val="0"/>
        </w:rPr>
        <w:t>Bob got fired. It's going to be difficult for him to find ________ job.</w:t>
      </w:r>
    </w:p>
    <w:p>
      <w:pPr>
        <w:tabs>
          <w:tab w:pos="2721" w:val="left"/>
          <w:tab w:pos="4989" w:val="left"/>
          <w:tab w:pos="7257" w:val="left"/>
        </w:tabs>
        <w:ind w:left="454"/>
      </w:pPr>
      <w:r>
        <w:rPr>
          <w:b w:val="0"/>
          <w:i w:val="0"/>
        </w:rPr>
        <w:t>A. the another</w:t>
        <w:tab/>
        <w:t>B. the other</w:t>
        <w:tab/>
        <w:t>C. another</w:t>
        <w:tab/>
        <w:t>D. other</w:t>
      </w:r>
    </w:p>
    <w:p>
      <w:pPr>
        <w:keepNext/>
        <w:spacing w:before="100"/>
      </w:pPr>
      <w:r>
        <w:rPr>
          <w:b/>
          <w:i w:val="0"/>
        </w:rPr>
        <w:t xml:space="preserve">7. </w:t>
      </w:r>
      <w:r>
        <w:rPr>
          <w:b w:val="0"/>
          <w:i w:val="0"/>
        </w:rPr>
        <w:t>At the news conference, several reporters didn't get clear answers to ________ questions.</w:t>
      </w:r>
    </w:p>
    <w:p>
      <w:pPr>
        <w:tabs>
          <w:tab w:pos="2721" w:val="left"/>
          <w:tab w:pos="4989" w:val="left"/>
          <w:tab w:pos="7257" w:val="left"/>
        </w:tabs>
        <w:ind w:left="454"/>
      </w:pPr>
      <w:r>
        <w:rPr>
          <w:b w:val="0"/>
          <w:i w:val="0"/>
        </w:rPr>
        <w:t>A. their</w:t>
        <w:tab/>
        <w:t>B. his and her</w:t>
        <w:tab/>
        <w:t>C. theirs</w:t>
        <w:tab/>
        <w:t>D. his and hers</w:t>
      </w:r>
    </w:p>
    <w:p>
      <w:pPr>
        <w:keepNext/>
        <w:spacing w:before="100"/>
      </w:pPr>
      <w:r>
        <w:rPr>
          <w:b/>
          <w:i w:val="0"/>
        </w:rPr>
        <w:t xml:space="preserve">8. </w:t>
      </w:r>
      <w:r>
        <w:rPr>
          <w:b w:val="0"/>
          <w:i w:val="0"/>
        </w:rPr>
        <w:t>Our classroom is supplied with ________.</w:t>
      </w:r>
    </w:p>
    <w:p>
      <w:pPr>
        <w:tabs>
          <w:tab w:pos="2721" w:val="left"/>
          <w:tab w:pos="4989" w:val="left"/>
          <w:tab w:pos="7257" w:val="left"/>
        </w:tabs>
        <w:ind w:left="454"/>
      </w:pPr>
      <w:r>
        <w:rPr>
          <w:b w:val="0"/>
          <w:i w:val="0"/>
        </w:rPr>
        <w:t>A. plenty of chalks</w:t>
        <w:tab/>
        <w:t>B. several chalks</w:t>
        <w:tab/>
        <w:t>C. plenty of chalk</w:t>
        <w:tab/>
        <w:t>D. several chalk</w:t>
      </w:r>
    </w:p>
    <w:p>
      <w:pPr>
        <w:keepNext/>
        <w:spacing w:before="100"/>
      </w:pPr>
      <w:r>
        <w:rPr>
          <w:b/>
          <w:i w:val="0"/>
        </w:rPr>
        <w:t xml:space="preserve">9. </w:t>
      </w:r>
      <w:r>
        <w:rPr>
          <w:b w:val="0"/>
          <w:i w:val="0"/>
        </w:rPr>
        <w:t>Knowing several ________ helpful if you work for an international corporation.</w:t>
      </w:r>
    </w:p>
    <w:p>
      <w:pPr>
        <w:tabs>
          <w:tab w:pos="2721" w:val="left"/>
          <w:tab w:pos="4989" w:val="left"/>
          <w:tab w:pos="7257" w:val="left"/>
        </w:tabs>
        <w:ind w:left="454"/>
      </w:pPr>
      <w:r>
        <w:rPr>
          <w:b w:val="0"/>
          <w:i w:val="0"/>
        </w:rPr>
        <w:t>A. languages is</w:t>
        <w:tab/>
        <w:t>B. languages are</w:t>
        <w:tab/>
        <w:t>C. language are</w:t>
        <w:tab/>
        <w:t>D. language is</w:t>
      </w:r>
    </w:p>
    <w:p>
      <w:pPr>
        <w:keepNext/>
        <w:spacing w:before="100"/>
      </w:pPr>
      <w:r>
        <w:rPr>
          <w:b/>
          <w:i w:val="0"/>
        </w:rPr>
        <w:t xml:space="preserve">10. </w:t>
      </w:r>
      <w:r>
        <w:rPr>
          <w:b w:val="0"/>
          <w:i w:val="0"/>
        </w:rPr>
        <w:t>Each of the ________ own cage.</w:t>
      </w:r>
    </w:p>
    <w:p>
      <w:pPr>
        <w:tabs>
          <w:tab w:pos="2721" w:val="left"/>
          <w:tab w:pos="4989" w:val="left"/>
          <w:tab w:pos="7257" w:val="left"/>
        </w:tabs>
        <w:ind w:left="454"/>
      </w:pPr>
      <w:r>
        <w:rPr>
          <w:b w:val="0"/>
          <w:i w:val="0"/>
        </w:rPr>
        <w:t>A. birds has its</w:t>
        <w:tab/>
        <w:t>B. bird has its</w:t>
        <w:tab/>
        <w:t>C. birds has their</w:t>
        <w:tab/>
        <w:t>D. birds have their</w:t>
      </w:r>
    </w:p>
    <w:p>
      <w:pPr>
        <w:keepNext/>
        <w:spacing w:before="100"/>
      </w:pPr>
      <w:r>
        <w:rPr>
          <w:b/>
          <w:i w:val="0"/>
        </w:rPr>
        <w:t xml:space="preserve">11. </w:t>
      </w:r>
      <w:r>
        <w:rPr>
          <w:b w:val="0"/>
          <w:i w:val="0"/>
        </w:rPr>
        <w:t>Florida, ________ the Sunshine State, attracts many tourists every year.</w:t>
      </w:r>
    </w:p>
    <w:p>
      <w:pPr>
        <w:tabs>
          <w:tab w:pos="2721" w:val="left"/>
          <w:tab w:pos="4989" w:val="left"/>
          <w:tab w:pos="7257" w:val="left"/>
        </w:tabs>
        <w:ind w:left="454"/>
      </w:pPr>
      <w:r>
        <w:rPr>
          <w:b w:val="0"/>
          <w:i w:val="0"/>
        </w:rPr>
        <w:t>A. is</w:t>
        <w:tab/>
        <w:t>B. known as</w:t>
        <w:tab/>
        <w:t>C. is known as</w:t>
        <w:tab/>
        <w:t>D. that is known as</w:t>
      </w:r>
    </w:p>
    <w:p>
      <w:pPr>
        <w:keepNext/>
        <w:spacing w:before="100"/>
      </w:pPr>
      <w:r>
        <w:rPr>
          <w:b/>
          <w:i w:val="0"/>
        </w:rPr>
        <w:t xml:space="preserve">12. </w:t>
      </w:r>
      <w:r>
        <w:rPr>
          <w:b w:val="0"/>
          <w:i w:val="0"/>
        </w:rPr>
        <w:t>That book is by a famous anthropologist. It's about the people in Samoa ________ for two years.</w:t>
      </w:r>
    </w:p>
    <w:p>
      <w:pPr>
        <w:tabs>
          <w:tab w:pos="4989" w:val="left"/>
        </w:tabs>
        <w:ind w:left="454"/>
      </w:pPr>
      <w:r>
        <w:rPr>
          <w:b w:val="0"/>
          <w:i w:val="0"/>
        </w:rPr>
        <w:t>A. where she lived among them</w:t>
        <w:tab/>
        <w:t>B. that she lived among them</w:t>
      </w:r>
    </w:p>
    <w:p>
      <w:pPr>
        <w:tabs>
          <w:tab w:pos="4989" w:val="left"/>
        </w:tabs>
        <w:ind w:left="454"/>
      </w:pPr>
      <w:r>
        <w:rPr>
          <w:b w:val="0"/>
          <w:i w:val="0"/>
        </w:rPr>
        <w:t>C. that she lived</w:t>
        <w:tab/>
        <w:t>D. among whom she lived</w:t>
      </w:r>
    </w:p>
    <w:p>
      <w:pPr>
        <w:keepNext/>
        <w:spacing w:before="100"/>
      </w:pPr>
      <w:r>
        <w:rPr>
          <w:b/>
          <w:i w:val="0"/>
        </w:rPr>
        <w:t xml:space="preserve">13. </w:t>
      </w:r>
      <w:r>
        <w:rPr>
          <w:b w:val="0"/>
          <w:i w:val="0"/>
        </w:rPr>
        <w:t>"Do you have the book ________ the teacher?"</w:t>
      </w:r>
    </w:p>
    <w:p>
      <w:pPr>
        <w:keepNext/>
        <w:ind w:left="340"/>
      </w:pPr>
      <w:r>
        <w:rPr>
          <w:b w:val="0"/>
          <w:i w:val="0"/>
        </w:rPr>
        <w:t>"Yes, I do."</w:t>
      </w:r>
    </w:p>
    <w:p>
      <w:pPr>
        <w:tabs>
          <w:tab w:pos="4989" w:val="left"/>
        </w:tabs>
        <w:ind w:left="454"/>
      </w:pPr>
      <w:r>
        <w:rPr>
          <w:b w:val="0"/>
          <w:i w:val="0"/>
        </w:rPr>
        <w:t>A. to which belongs</w:t>
        <w:tab/>
        <w:t>B. to which belongs to</w:t>
      </w:r>
    </w:p>
    <w:p>
      <w:pPr>
        <w:tabs>
          <w:tab w:pos="4989" w:val="left"/>
        </w:tabs>
        <w:ind w:left="454"/>
      </w:pPr>
      <w:r>
        <w:rPr>
          <w:b w:val="0"/>
          <w:i w:val="0"/>
        </w:rPr>
        <w:t>C. that it belongs to</w:t>
        <w:tab/>
        <w:t>D. that belongs to</w:t>
      </w:r>
    </w:p>
    <w:p>
      <w:pPr>
        <w:keepNext/>
        <w:spacing w:before="100"/>
      </w:pPr>
      <w:r>
        <w:rPr>
          <w:b/>
          <w:i w:val="0"/>
        </w:rPr>
        <w:t xml:space="preserve">14. </w:t>
      </w:r>
      <w:r>
        <w:rPr>
          <w:b w:val="0"/>
          <w:i w:val="0"/>
        </w:rPr>
        <w:t>"Were you able to locate the person ________ wallet you found?"</w:t>
      </w:r>
    </w:p>
    <w:p>
      <w:pPr>
        <w:keepNext/>
        <w:ind w:left="340"/>
      </w:pPr>
      <w:r>
        <w:rPr>
          <w:b w:val="0"/>
          <w:i w:val="0"/>
        </w:rPr>
        <w:t>"Luckily, yes."</w:t>
      </w:r>
    </w:p>
    <w:p>
      <w:pPr>
        <w:tabs>
          <w:tab w:pos="2721" w:val="left"/>
          <w:tab w:pos="4989" w:val="left"/>
          <w:tab w:pos="7257" w:val="left"/>
        </w:tabs>
        <w:ind w:left="454"/>
      </w:pPr>
      <w:r>
        <w:rPr>
          <w:b w:val="0"/>
          <w:i w:val="0"/>
        </w:rPr>
        <w:t>A. which</w:t>
        <w:tab/>
        <w:t>B. that his</w:t>
        <w:tab/>
        <w:t>C. whose</w:t>
        <w:tab/>
        <w:t>D. that's</w:t>
      </w:r>
    </w:p>
    <w:p>
      <w:pPr>
        <w:keepNext/>
        <w:spacing w:before="100"/>
      </w:pPr>
      <w:r>
        <w:rPr>
          <w:b/>
          <w:i w:val="0"/>
        </w:rPr>
        <w:t xml:space="preserve">15. </w:t>
      </w:r>
      <w:r>
        <w:rPr>
          <w:b w:val="0"/>
          <w:i w:val="0"/>
        </w:rPr>
        <w:t>"The movie ________ last night was terrific."</w:t>
      </w:r>
    </w:p>
    <w:p>
      <w:pPr>
        <w:keepNext/>
        <w:ind w:left="340"/>
      </w:pPr>
      <w:r>
        <w:rPr>
          <w:b w:val="0"/>
          <w:i w:val="0"/>
        </w:rPr>
        <w:t>"What's it about?"</w:t>
      </w:r>
    </w:p>
    <w:p>
      <w:pPr>
        <w:tabs>
          <w:tab w:pos="2721" w:val="left"/>
          <w:tab w:pos="4989" w:val="left"/>
          <w:tab w:pos="7257" w:val="left"/>
        </w:tabs>
        <w:ind w:left="454"/>
      </w:pPr>
      <w:r>
        <w:rPr>
          <w:b w:val="0"/>
          <w:i w:val="0"/>
        </w:rPr>
        <w:t>A. I went to it</w:t>
        <w:tab/>
        <w:t>B. I went to</w:t>
        <w:tab/>
        <w:t>C. that I went</w:t>
        <w:tab/>
        <w:t>D. I went</w:t>
      </w:r>
    </w:p>
    <w:p>
      <w:pPr>
        <w:keepNext/>
        <w:spacing w:before="100"/>
      </w:pPr>
      <w:r>
        <w:rPr>
          <w:b/>
          <w:i w:val="0"/>
        </w:rPr>
        <w:t xml:space="preserve">16. </w:t>
      </w:r>
      <w:r>
        <w:rPr>
          <w:b w:val="0"/>
          <w:i w:val="0"/>
        </w:rPr>
        <w:t>When I was little, my father gave me some advice. He said ________ talk to strangers.</w:t>
      </w:r>
    </w:p>
    <w:p>
      <w:pPr>
        <w:tabs>
          <w:tab w:pos="2721" w:val="left"/>
          <w:tab w:pos="4989" w:val="left"/>
          <w:tab w:pos="7257" w:val="left"/>
        </w:tabs>
        <w:ind w:left="454"/>
      </w:pPr>
      <w:r>
        <w:rPr>
          <w:b w:val="0"/>
          <w:i w:val="0"/>
        </w:rPr>
        <w:t>A. that shouldn't</w:t>
        <w:tab/>
        <w:t>B. that I don't</w:t>
        <w:tab/>
        <w:t>C. I shouldn't</w:t>
        <w:tab/>
        <w:t>D. don't</w:t>
      </w:r>
    </w:p>
    <w:p>
      <w:pPr>
        <w:keepNext/>
        <w:spacing w:before="100"/>
      </w:pPr>
      <w:r>
        <w:rPr>
          <w:b/>
          <w:i w:val="0"/>
        </w:rPr>
        <w:t xml:space="preserve">17. </w:t>
      </w:r>
      <w:r>
        <w:rPr>
          <w:b w:val="0"/>
          <w:i w:val="0"/>
        </w:rPr>
        <w:t>How do you like your new school? Tell me ________.</w:t>
      </w:r>
    </w:p>
    <w:p>
      <w:pPr>
        <w:tabs>
          <w:tab w:pos="4989" w:val="left"/>
        </w:tabs>
        <w:ind w:left="454"/>
      </w:pPr>
      <w:r>
        <w:rPr>
          <w:b w:val="0"/>
          <w:i w:val="0"/>
        </w:rPr>
        <w:t>A. who in your class is</w:t>
        <w:tab/>
        <w:t>B. your class who is in it</w:t>
      </w:r>
    </w:p>
    <w:p>
      <w:pPr>
        <w:tabs>
          <w:tab w:pos="4989" w:val="left"/>
        </w:tabs>
        <w:ind w:left="454"/>
      </w:pPr>
      <w:r>
        <w:rPr>
          <w:b w:val="0"/>
          <w:i w:val="0"/>
        </w:rPr>
        <w:t>C. who your class is in</w:t>
        <w:tab/>
        <w:t>D. who is in your class</w:t>
      </w:r>
    </w:p>
    <w:p>
      <w:pPr>
        <w:keepNext/>
        <w:spacing w:before="100"/>
      </w:pPr>
      <w:r>
        <w:rPr>
          <w:b/>
          <w:i w:val="0"/>
        </w:rPr>
        <w:t xml:space="preserve">18. </w:t>
      </w:r>
      <w:r>
        <w:rPr>
          <w:b w:val="0"/>
          <w:i w:val="0"/>
        </w:rPr>
        <w:t>There was an earthquake on the coast yesterday. Fortunately, there was no loss of life. However, because of the danger of collapsing sea walls, it was essential that the area ________ evacuated quickly.</w:t>
      </w:r>
    </w:p>
    <w:p>
      <w:pPr>
        <w:tabs>
          <w:tab w:pos="2721" w:val="left"/>
          <w:tab w:pos="4989" w:val="left"/>
          <w:tab w:pos="7257" w:val="left"/>
        </w:tabs>
        <w:ind w:left="454"/>
      </w:pPr>
      <w:r>
        <w:rPr>
          <w:b w:val="0"/>
          <w:i w:val="0"/>
        </w:rPr>
        <w:t>A. is</w:t>
        <w:tab/>
        <w:t>B. to be</w:t>
        <w:tab/>
        <w:t>C. be</w:t>
        <w:tab/>
        <w:t>D. will be</w:t>
      </w:r>
    </w:p>
    <w:p>
      <w:pPr>
        <w:keepNext/>
        <w:spacing w:before="100"/>
      </w:pPr>
      <w:r>
        <w:rPr>
          <w:b/>
          <w:i w:val="0"/>
        </w:rPr>
        <w:t xml:space="preserve">19. </w:t>
      </w:r>
      <w:r>
        <w:rPr>
          <w:b w:val="0"/>
          <w:i w:val="0"/>
        </w:rPr>
        <w:t>"This cat is terrible! What happened?"</w:t>
      </w:r>
    </w:p>
    <w:p>
      <w:pPr>
        <w:keepNext/>
        <w:ind w:left="340"/>
      </w:pPr>
      <w:r>
        <w:rPr>
          <w:b w:val="0"/>
          <w:i w:val="0"/>
        </w:rPr>
        <w:t>"It's my grandmother's recipe, but she forgot to tell me how long ________ it."</w:t>
      </w:r>
    </w:p>
    <w:p>
      <w:pPr>
        <w:tabs>
          <w:tab w:pos="2721" w:val="left"/>
          <w:tab w:pos="4989" w:val="left"/>
          <w:tab w:pos="7257" w:val="left"/>
        </w:tabs>
        <w:ind w:left="454"/>
      </w:pPr>
      <w:r>
        <w:rPr>
          <w:b w:val="0"/>
          <w:i w:val="0"/>
        </w:rPr>
        <w:t>A. Did I bake</w:t>
        <w:tab/>
        <w:t>B. to bake</w:t>
        <w:tab/>
        <w:t>C. should I bake</w:t>
        <w:tab/>
        <w:t>D. do I bake</w:t>
      </w:r>
    </w:p>
    <w:p>
      <w:pPr>
        <w:keepNext/>
        <w:spacing w:before="100"/>
      </w:pPr>
      <w:r>
        <w:rPr>
          <w:b/>
          <w:i w:val="0"/>
        </w:rPr>
        <w:t xml:space="preserve">20. </w:t>
      </w:r>
      <w:r>
        <w:rPr>
          <w:b w:val="0"/>
          <w:i w:val="0"/>
        </w:rPr>
        <w:t>It is hoped that all present-day communicable diseases will be conquered. However, ________ about certain diseases is still not sufficient to prevent them from spreading easily among the population.</w:t>
      </w:r>
    </w:p>
    <w:p>
      <w:pPr>
        <w:tabs>
          <w:tab w:pos="4989" w:val="left"/>
        </w:tabs>
        <w:ind w:left="454"/>
      </w:pPr>
      <w:r>
        <w:rPr>
          <w:b w:val="0"/>
          <w:i w:val="0"/>
        </w:rPr>
        <w:t>A. that we know what</w:t>
        <w:tab/>
        <w:t>B. what we know</w:t>
      </w:r>
    </w:p>
    <w:p>
      <w:pPr>
        <w:tabs>
          <w:tab w:pos="4989" w:val="left"/>
        </w:tabs>
        <w:ind w:left="454"/>
      </w:pPr>
      <w:r>
        <w:rPr>
          <w:b w:val="0"/>
          <w:i w:val="0"/>
        </w:rPr>
        <w:t>C. what we know that</w:t>
        <w:tab/>
        <w:t>D. what do we know</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peacock is known for its colorful feathers.</w:t>
      </w:r>
    </w:p>
    <w:p>
      <w:pPr>
        <w:keepNext/>
        <w:ind w:left="454"/>
      </w:pPr>
      <w:r>
        <w:rPr>
          <w:b w:val="0"/>
          <w:i w:val="0"/>
        </w:rPr>
        <w:t>b.  It uses its feathers to attract mates.</w:t>
      </w:r>
    </w:p>
    <w:p>
      <w:pPr>
        <w:keepNext w:val="0"/>
        <w:ind w:left="454"/>
      </w:pPr>
      <w:r>
        <w:rPr>
          <w:b w:val="0"/>
          <w:i w:val="0"/>
        </w:rPr>
        <w:t>c.  It is native to India.</w:t>
      </w:r>
    </w:p>
    <w:p>
      <w:pPr>
        <w:keepNext/>
        <w:spacing w:after="20" w:before="100"/>
      </w:pPr>
      <w:r>
        <w:rPr>
          <w:b/>
          <w:i w:val="0"/>
        </w:rPr>
        <w:t xml:space="preserve">22. </w:t>
      </w:r>
    </w:p>
    <w:p>
      <w:pPr>
        <w:keepNext/>
        <w:ind w:left="454"/>
      </w:pPr>
      <w:r>
        <w:rPr>
          <w:b w:val="0"/>
          <w:i w:val="0"/>
        </w:rPr>
        <w:t>a.  The Great Wall of China is an ancient structure.</w:t>
      </w:r>
    </w:p>
    <w:p>
      <w:pPr>
        <w:keepNext/>
        <w:ind w:left="454"/>
      </w:pPr>
      <w:r>
        <w:rPr>
          <w:b w:val="0"/>
          <w:i w:val="0"/>
        </w:rPr>
        <w:t>b.  It stretches for thousands of miles.</w:t>
      </w:r>
    </w:p>
    <w:p>
      <w:pPr>
        <w:keepNext w:val="0"/>
        <w:ind w:left="454"/>
      </w:pPr>
      <w:r>
        <w:rPr>
          <w:b w:val="0"/>
          <w:i w:val="0"/>
        </w:rPr>
        <w:t>c.  It was built to protect against invasions.</w:t>
      </w:r>
    </w:p>
    <w:p>
      <w:pPr>
        <w:keepNext/>
        <w:spacing w:after="20" w:before="100"/>
      </w:pPr>
      <w:r>
        <w:rPr>
          <w:b/>
          <w:i w:val="0"/>
        </w:rPr>
        <w:t xml:space="preserve">23. </w:t>
      </w:r>
    </w:p>
    <w:p>
      <w:pPr>
        <w:keepNext/>
        <w:ind w:left="454"/>
      </w:pPr>
      <w:r>
        <w:rPr>
          <w:b w:val="0"/>
          <w:i w:val="0"/>
        </w:rPr>
        <w:t>a.  Dolphins are social animals.</w:t>
      </w:r>
    </w:p>
    <w:p>
      <w:pPr>
        <w:keepNext/>
        <w:ind w:left="454"/>
      </w:pPr>
      <w:r>
        <w:rPr>
          <w:b w:val="0"/>
          <w:i w:val="0"/>
        </w:rPr>
        <w:t>b.  They live in pods.</w:t>
      </w:r>
    </w:p>
    <w:p>
      <w:pPr>
        <w:keepNext w:val="0"/>
        <w:ind w:left="454"/>
      </w:pPr>
      <w:r>
        <w:rPr>
          <w:b w:val="0"/>
          <w:i w:val="0"/>
        </w:rPr>
        <w:t>c.  They communicate with clicks and whistles.</w:t>
      </w:r>
    </w:p>
    <w:p>
      <w:pPr>
        <w:keepNext/>
        <w:spacing w:after="20" w:before="100"/>
      </w:pPr>
      <w:r>
        <w:rPr>
          <w:b/>
          <w:i w:val="0"/>
        </w:rPr>
        <w:t xml:space="preserve">24. </w:t>
      </w:r>
    </w:p>
    <w:p>
      <w:pPr>
        <w:keepNext/>
        <w:ind w:left="454"/>
      </w:pPr>
      <w:r>
        <w:rPr>
          <w:b w:val="0"/>
          <w:i w:val="0"/>
        </w:rPr>
        <w:t>a.  The Amazon River is one of the longest rivers in the world.</w:t>
      </w:r>
    </w:p>
    <w:p>
      <w:pPr>
        <w:keepNext/>
        <w:ind w:left="454"/>
      </w:pPr>
      <w:r>
        <w:rPr>
          <w:b w:val="0"/>
          <w:i w:val="0"/>
        </w:rPr>
        <w:t>b.  It flows through South America.</w:t>
      </w:r>
    </w:p>
    <w:p>
      <w:pPr>
        <w:keepNext w:val="0"/>
        <w:ind w:left="454"/>
      </w:pPr>
      <w:r>
        <w:rPr>
          <w:b w:val="0"/>
          <w:i w:val="0"/>
        </w:rPr>
        <w:t>c.  It is home to diverse wildlife.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12</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12</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12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