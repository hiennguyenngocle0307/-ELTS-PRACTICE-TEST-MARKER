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13</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"When are you going to ask your boss for a raise?" "________ to her twice already! I don't think she wants to give me one."</w:t>
      </w:r>
    </w:p>
    <w:p>
      <w:pPr>
        <w:tabs>
          <w:tab w:pos="4989" w:val="left"/>
        </w:tabs>
        <w:ind w:left="454"/>
      </w:pPr>
      <w:r>
        <w:rPr>
          <w:b w:val="0"/>
          <w:i w:val="0"/>
        </w:rPr>
        <w:t>A. I'd talked</w:t>
        <w:tab/>
        <w:t>B. I've been talking</w:t>
      </w:r>
    </w:p>
    <w:p>
      <w:pPr>
        <w:tabs>
          <w:tab w:pos="4989" w:val="left"/>
        </w:tabs>
        <w:ind w:left="454"/>
      </w:pPr>
      <w:r>
        <w:rPr>
          <w:b w:val="0"/>
          <w:i w:val="0"/>
        </w:rPr>
        <w:t>C. I was talking</w:t>
        <w:tab/>
        <w:t>D. I've talked</w:t>
      </w:r>
    </w:p>
    <w:p>
      <w:pPr>
        <w:keepNext/>
        <w:spacing w:before="100"/>
      </w:pPr>
      <w:r>
        <w:rPr>
          <w:b/>
          <w:i w:val="0"/>
        </w:rPr>
        <w:t xml:space="preserve">2. </w:t>
      </w:r>
      <w:r>
        <w:rPr>
          <w:b w:val="0"/>
          <w:i w:val="0"/>
        </w:rPr>
        <w:t>"Do you think Harry will want something to eat after he gets here?" "I hope not. It'll probably be after midnight, and we ________."</w:t>
      </w:r>
    </w:p>
    <w:p>
      <w:pPr>
        <w:tabs>
          <w:tab w:pos="4989" w:val="left"/>
        </w:tabs>
        <w:ind w:left="454"/>
      </w:pPr>
      <w:r>
        <w:rPr>
          <w:b w:val="0"/>
          <w:i w:val="0"/>
        </w:rPr>
        <w:t>A. are sleeping</w:t>
        <w:tab/>
        <w:t>B. will be sleeping</w:t>
      </w:r>
    </w:p>
    <w:p>
      <w:pPr>
        <w:tabs>
          <w:tab w:pos="4989" w:val="left"/>
        </w:tabs>
        <w:ind w:left="454"/>
      </w:pPr>
      <w:r>
        <w:rPr>
          <w:b w:val="0"/>
          <w:i w:val="0"/>
        </w:rPr>
        <w:t>C. be sleeping</w:t>
        <w:tab/>
        <w:t>D. have been sleeping</w:t>
      </w:r>
    </w:p>
    <w:p>
      <w:pPr>
        <w:keepNext/>
        <w:spacing w:before="100"/>
      </w:pPr>
      <w:r>
        <w:rPr>
          <w:b/>
          <w:i w:val="0"/>
        </w:rPr>
        <w:t xml:space="preserve">3. </w:t>
      </w:r>
      <w:r>
        <w:rPr>
          <w:b w:val="0"/>
          <w:i w:val="0"/>
        </w:rPr>
        <w:t>"I once saw a turtle that had wings. The turtle flew into the air to catch insects." "Stop kidding. I ________ you!"</w:t>
      </w:r>
    </w:p>
    <w:p>
      <w:pPr>
        <w:tabs>
          <w:tab w:pos="2721" w:val="left"/>
          <w:tab w:pos="4989" w:val="left"/>
          <w:tab w:pos="7257" w:val="left"/>
        </w:tabs>
        <w:ind w:left="454"/>
      </w:pPr>
      <w:r>
        <w:rPr>
          <w:b w:val="0"/>
          <w:i w:val="0"/>
        </w:rPr>
        <w:t>A. am not believing</w:t>
        <w:tab/>
        <w:t>B. wasn't believing</w:t>
        <w:tab/>
        <w:t>C. don't believe</w:t>
        <w:tab/>
        <w:t>D. didn't believe</w:t>
      </w:r>
    </w:p>
    <w:p>
      <w:pPr>
        <w:keepNext/>
        <w:spacing w:before="100"/>
      </w:pPr>
      <w:r>
        <w:rPr>
          <w:b/>
          <w:i w:val="0"/>
        </w:rPr>
        <w:t xml:space="preserve">4. </w:t>
      </w:r>
      <w:r>
        <w:rPr>
          <w:b w:val="0"/>
          <w:i w:val="0"/>
        </w:rPr>
        <w:t>"Could someone help me lift the lawnmower into the pickup truck?" "I'm not busy. I ________ you." "Thanks."</w:t>
      </w:r>
    </w:p>
    <w:p>
      <w:pPr>
        <w:tabs>
          <w:tab w:pos="2721" w:val="left"/>
          <w:tab w:pos="4989" w:val="left"/>
          <w:tab w:pos="7257" w:val="left"/>
        </w:tabs>
        <w:ind w:left="454"/>
      </w:pPr>
      <w:r>
        <w:rPr>
          <w:b w:val="0"/>
          <w:i w:val="0"/>
        </w:rPr>
        <w:t>A. am going to help</w:t>
        <w:tab/>
        <w:t>B. am helping</w:t>
        <w:tab/>
        <w:t>C. help</w:t>
        <w:tab/>
        <w:t>D. will help</w:t>
      </w:r>
    </w:p>
    <w:p>
      <w:pPr>
        <w:keepNext/>
        <w:spacing w:before="100"/>
      </w:pPr>
      <w:r>
        <w:rPr>
          <w:b/>
          <w:i w:val="0"/>
        </w:rPr>
        <w:t xml:space="preserve">5. </w:t>
      </w:r>
      <w:r>
        <w:rPr>
          <w:b w:val="0"/>
          <w:i w:val="0"/>
        </w:rPr>
        <w:t>Jane's eyes burned and her shoulders ached. She ________ at the computer for 5 straight hours. Finally, she took a break.</w:t>
      </w:r>
    </w:p>
    <w:p>
      <w:pPr>
        <w:tabs>
          <w:tab w:pos="2721" w:val="left"/>
          <w:tab w:pos="4989" w:val="left"/>
          <w:tab w:pos="7257" w:val="left"/>
        </w:tabs>
        <w:ind w:left="454"/>
      </w:pPr>
      <w:r>
        <w:rPr>
          <w:b w:val="0"/>
          <w:i w:val="0"/>
        </w:rPr>
        <w:t>A. had been sitting</w:t>
        <w:tab/>
        <w:t>B. is sitting</w:t>
        <w:tab/>
        <w:t>C. has been sitting</w:t>
        <w:tab/>
        <w:t>D. was sitting</w:t>
      </w:r>
    </w:p>
    <w:p>
      <w:pPr>
        <w:keepNext/>
        <w:spacing w:before="100"/>
      </w:pPr>
      <w:r>
        <w:rPr>
          <w:b/>
          <w:i w:val="0"/>
        </w:rPr>
        <w:t xml:space="preserve">6. </w:t>
      </w:r>
      <w:r>
        <w:rPr>
          <w:b w:val="0"/>
          <w:i w:val="0"/>
        </w:rPr>
        <w:t>________ to support the case against James?</w:t>
      </w:r>
    </w:p>
    <w:p>
      <w:pPr>
        <w:tabs>
          <w:tab w:pos="4989" w:val="left"/>
        </w:tabs>
        <w:ind w:left="454"/>
      </w:pPr>
      <w:r>
        <w:rPr>
          <w:b w:val="0"/>
          <w:i w:val="0"/>
        </w:rPr>
        <w:t>A. Is there any proofs</w:t>
        <w:tab/>
        <w:t>B. Are there any proof</w:t>
      </w:r>
    </w:p>
    <w:p>
      <w:pPr>
        <w:tabs>
          <w:tab w:pos="4989" w:val="left"/>
        </w:tabs>
        <w:ind w:left="454"/>
      </w:pPr>
      <w:r>
        <w:rPr>
          <w:b w:val="0"/>
          <w:i w:val="0"/>
        </w:rPr>
        <w:t>C. Are there any proofs</w:t>
        <w:tab/>
        <w:t>D. Is there any proof</w:t>
      </w:r>
    </w:p>
    <w:p>
      <w:pPr>
        <w:keepNext/>
        <w:spacing w:before="100"/>
      </w:pPr>
      <w:r>
        <w:rPr>
          <w:b/>
          <w:i w:val="0"/>
        </w:rPr>
        <w:t xml:space="preserve">7. </w:t>
      </w:r>
      <w:r>
        <w:rPr>
          <w:b w:val="0"/>
          <w:i w:val="0"/>
        </w:rPr>
        <w:t>You have to pay extra if you take too ________ with you.</w:t>
      </w:r>
    </w:p>
    <w:p>
      <w:pPr>
        <w:tabs>
          <w:tab w:pos="2721" w:val="left"/>
          <w:tab w:pos="4989" w:val="left"/>
          <w:tab w:pos="7257" w:val="left"/>
        </w:tabs>
        <w:ind w:left="454"/>
      </w:pPr>
      <w:r>
        <w:rPr>
          <w:b w:val="0"/>
          <w:i w:val="0"/>
        </w:rPr>
        <w:t>A. much luggage</w:t>
        <w:tab/>
        <w:t>B. many luggage</w:t>
        <w:tab/>
        <w:t>C. much luggages</w:t>
        <w:tab/>
        <w:t>D. many luggages</w:t>
      </w:r>
    </w:p>
    <w:p>
      <w:pPr>
        <w:keepNext/>
        <w:spacing w:before="100"/>
      </w:pPr>
      <w:r>
        <w:rPr>
          <w:b/>
          <w:i w:val="0"/>
        </w:rPr>
        <w:t xml:space="preserve">8. </w:t>
      </w:r>
      <w:r>
        <w:rPr>
          <w:b w:val="0"/>
          <w:i w:val="0"/>
        </w:rPr>
        <w:t>Self-esteem is important. It's important for people to like ________.</w:t>
      </w:r>
    </w:p>
    <w:p>
      <w:pPr>
        <w:tabs>
          <w:tab w:pos="2721" w:val="left"/>
          <w:tab w:pos="4989" w:val="left"/>
          <w:tab w:pos="7257" w:val="left"/>
        </w:tabs>
        <w:ind w:left="454"/>
      </w:pPr>
      <w:r>
        <w:rPr>
          <w:b w:val="0"/>
          <w:i w:val="0"/>
        </w:rPr>
        <w:t>A. oneself</w:t>
        <w:tab/>
        <w:t>B. yourself</w:t>
        <w:tab/>
        <w:t>C. themselves</w:t>
        <w:tab/>
        <w:t>D. him/herself</w:t>
      </w:r>
    </w:p>
    <w:p>
      <w:pPr>
        <w:keepNext/>
        <w:spacing w:before="100"/>
      </w:pPr>
      <w:r>
        <w:rPr>
          <w:b/>
          <w:i w:val="0"/>
        </w:rPr>
        <w:t xml:space="preserve">9. </w:t>
      </w:r>
      <w:r>
        <w:rPr>
          <w:b w:val="0"/>
          <w:i w:val="0"/>
        </w:rPr>
        <w:t>All of the athletes who took part in the international games should be very proud of ________.</w:t>
      </w:r>
    </w:p>
    <w:p>
      <w:pPr>
        <w:tabs>
          <w:tab w:pos="2721" w:val="left"/>
          <w:tab w:pos="4989" w:val="left"/>
          <w:tab w:pos="7257" w:val="left"/>
        </w:tabs>
        <w:ind w:left="454"/>
      </w:pPr>
      <w:r>
        <w:rPr>
          <w:b w:val="0"/>
          <w:i w:val="0"/>
        </w:rPr>
        <w:t>A. yourselves</w:t>
        <w:tab/>
        <w:t>B. themselves</w:t>
        <w:tab/>
        <w:t>C. oneself</w:t>
        <w:tab/>
        <w:t>D. himself</w:t>
      </w:r>
    </w:p>
    <w:p>
      <w:pPr>
        <w:keepNext/>
        <w:spacing w:before="100"/>
      </w:pPr>
      <w:r>
        <w:rPr>
          <w:b/>
          <w:i w:val="0"/>
        </w:rPr>
        <w:t xml:space="preserve">10. </w:t>
      </w:r>
      <w:r>
        <w:rPr>
          <w:b w:val="0"/>
          <w:i w:val="0"/>
        </w:rPr>
        <w:t>Several of my friends are ________ reporters.</w:t>
      </w:r>
    </w:p>
    <w:p>
      <w:pPr>
        <w:tabs>
          <w:tab w:pos="2721" w:val="left"/>
          <w:tab w:pos="4989" w:val="left"/>
          <w:tab w:pos="7257" w:val="left"/>
        </w:tabs>
        <w:ind w:left="454"/>
      </w:pPr>
      <w:r>
        <w:rPr>
          <w:b w:val="0"/>
          <w:i w:val="0"/>
        </w:rPr>
        <w:t>A. newspapers</w:t>
        <w:tab/>
        <w:t>B. newspaper</w:t>
        <w:tab/>
        <w:t>C. newspaper's</w:t>
        <w:tab/>
        <w:t>D. newspapers'</w:t>
      </w:r>
    </w:p>
    <w:p>
      <w:pPr>
        <w:keepNext/>
        <w:spacing w:before="100"/>
      </w:pPr>
      <w:r>
        <w:rPr>
          <w:b/>
          <w:i w:val="0"/>
        </w:rPr>
        <w:t xml:space="preserve">11. </w:t>
      </w:r>
      <w:r>
        <w:rPr>
          <w:b w:val="0"/>
          <w:i w:val="0"/>
        </w:rPr>
        <w:t>"Who is eligible for the scholarship?"</w:t>
      </w:r>
    </w:p>
    <w:p>
      <w:pPr>
        <w:keepNext/>
        <w:ind w:left="340"/>
      </w:pPr>
      <w:r>
        <w:rPr>
          <w:b w:val="0"/>
          <w:i w:val="0"/>
        </w:rPr>
        <w:t>"Anyone ________ scholastic record is above average can apply for the scholarship?"</w:t>
      </w:r>
    </w:p>
    <w:p>
      <w:pPr>
        <w:tabs>
          <w:tab w:pos="2721" w:val="left"/>
          <w:tab w:pos="4989" w:val="left"/>
          <w:tab w:pos="7257" w:val="left"/>
        </w:tabs>
        <w:ind w:left="454"/>
      </w:pPr>
      <w:r>
        <w:rPr>
          <w:b w:val="0"/>
          <w:i w:val="0"/>
        </w:rPr>
        <w:t>A. who has a</w:t>
        <w:tab/>
        <w:t>B. has a</w:t>
        <w:tab/>
        <w:t>C. who's a</w:t>
        <w:tab/>
        <w:t>D. whose</w:t>
      </w:r>
    </w:p>
    <w:p>
      <w:pPr>
        <w:keepNext/>
        <w:spacing w:before="100"/>
      </w:pPr>
      <w:r>
        <w:rPr>
          <w:b/>
          <w:i w:val="0"/>
        </w:rPr>
        <w:t xml:space="preserve">12. </w:t>
      </w:r>
      <w:r>
        <w:rPr>
          <w:b w:val="0"/>
          <w:i w:val="0"/>
        </w:rPr>
        <w:t>People who exercise frequently have greater physical endurance than those ________.</w:t>
      </w:r>
    </w:p>
    <w:p>
      <w:pPr>
        <w:tabs>
          <w:tab w:pos="2721" w:val="left"/>
          <w:tab w:pos="4989" w:val="left"/>
          <w:tab w:pos="7257" w:val="left"/>
        </w:tabs>
        <w:ind w:left="454"/>
      </w:pPr>
      <w:r>
        <w:rPr>
          <w:b w:val="0"/>
          <w:i w:val="0"/>
        </w:rPr>
        <w:t>A. who don't</w:t>
        <w:tab/>
        <w:t>B. that doesn't</w:t>
        <w:tab/>
        <w:t>C. who doesn't</w:t>
        <w:tab/>
        <w:t>D. which don't</w:t>
      </w:r>
    </w:p>
    <w:p>
      <w:pPr>
        <w:keepNext/>
        <w:spacing w:before="100"/>
      </w:pPr>
      <w:r>
        <w:rPr>
          <w:b/>
          <w:i w:val="0"/>
        </w:rPr>
        <w:t xml:space="preserve">13. </w:t>
      </w:r>
      <w:r>
        <w:rPr>
          <w:b w:val="0"/>
          <w:i w:val="0"/>
        </w:rPr>
        <w:t>Ann quit her job at the advertising agency, ________ surprised everyone.</w:t>
      </w:r>
    </w:p>
    <w:p>
      <w:pPr>
        <w:tabs>
          <w:tab w:pos="2721" w:val="left"/>
          <w:tab w:pos="4989" w:val="left"/>
          <w:tab w:pos="7257" w:val="left"/>
        </w:tabs>
        <w:ind w:left="454"/>
      </w:pPr>
      <w:r>
        <w:rPr>
          <w:b w:val="0"/>
          <w:i w:val="0"/>
        </w:rPr>
        <w:t>A. that is</w:t>
        <w:tab/>
        <w:t>B. that</w:t>
        <w:tab/>
        <w:t>C. which</w:t>
        <w:tab/>
        <w:t>D. who</w:t>
      </w:r>
    </w:p>
    <w:p>
      <w:pPr>
        <w:keepNext/>
        <w:spacing w:before="100"/>
      </w:pPr>
      <w:r>
        <w:rPr>
          <w:b/>
          <w:i w:val="0"/>
        </w:rPr>
        <w:t xml:space="preserve">14. </w:t>
      </w:r>
      <w:r>
        <w:rPr>
          <w:b w:val="0"/>
          <w:i w:val="0"/>
        </w:rPr>
        <w:t>"You seem so happy today."</w:t>
      </w:r>
    </w:p>
    <w:p>
      <w:pPr>
        <w:keepNext/>
        <w:ind w:left="340"/>
      </w:pPr>
      <w:r>
        <w:rPr>
          <w:b w:val="0"/>
          <w:i w:val="0"/>
        </w:rPr>
        <w:t>"I am. You are looking at a person ________ has just been accepted into medical school."</w:t>
      </w:r>
    </w:p>
    <w:p>
      <w:pPr>
        <w:tabs>
          <w:tab w:pos="2721" w:val="left"/>
          <w:tab w:pos="4989" w:val="left"/>
          <w:tab w:pos="7257" w:val="left"/>
        </w:tabs>
        <w:ind w:left="454"/>
      </w:pPr>
      <w:r>
        <w:rPr>
          <w:b w:val="0"/>
          <w:i w:val="0"/>
        </w:rPr>
        <w:t>A. who</w:t>
        <w:tab/>
        <w:t>B. who she</w:t>
        <w:tab/>
        <w:t>C. whom she</w:t>
        <w:tab/>
        <w:t>D. whom</w:t>
      </w:r>
    </w:p>
    <w:p>
      <w:pPr>
        <w:keepNext/>
        <w:spacing w:before="100"/>
      </w:pPr>
      <w:r>
        <w:rPr>
          <w:b/>
          <w:i w:val="0"/>
        </w:rPr>
        <w:t xml:space="preserve">15. </w:t>
      </w:r>
      <w:r>
        <w:rPr>
          <w:b w:val="0"/>
          <w:i w:val="0"/>
        </w:rPr>
        <w:t>The people ________ the acrobat turned circles in the air were horrified when he missed the outstretched hands of his partner and fell to his death.</w:t>
      </w:r>
    </w:p>
    <w:p>
      <w:pPr>
        <w:tabs>
          <w:tab w:pos="2721" w:val="left"/>
          <w:tab w:pos="4989" w:val="left"/>
          <w:tab w:pos="7257" w:val="left"/>
        </w:tabs>
        <w:ind w:left="454"/>
      </w:pPr>
      <w:r>
        <w:rPr>
          <w:b w:val="0"/>
          <w:i w:val="0"/>
        </w:rPr>
        <w:t>A. were watching</w:t>
        <w:tab/>
        <w:t>B. watching</w:t>
        <w:tab/>
        <w:t>C. watch</w:t>
        <w:tab/>
        <w:t>D. watched</w:t>
      </w:r>
    </w:p>
    <w:p>
      <w:pPr>
        <w:keepNext/>
        <w:spacing w:before="100"/>
      </w:pPr>
      <w:r>
        <w:rPr>
          <w:b/>
          <w:i w:val="0"/>
        </w:rPr>
        <w:t xml:space="preserve">16. </w:t>
      </w:r>
      <w:r>
        <w:rPr>
          <w:b w:val="0"/>
          <w:i w:val="0"/>
        </w:rPr>
        <w:t>"The people in the apartment upstairs must have a lot of children."</w:t>
      </w:r>
    </w:p>
    <w:p>
      <w:pPr>
        <w:keepNext/>
        <w:ind w:left="340"/>
      </w:pPr>
      <w:r>
        <w:rPr>
          <w:b w:val="0"/>
          <w:i w:val="0"/>
        </w:rPr>
        <w:t>"I don't know how many ________, but it sounds like they have a dozen."</w:t>
      </w:r>
    </w:p>
    <w:p>
      <w:pPr>
        <w:tabs>
          <w:tab w:pos="4989" w:val="left"/>
        </w:tabs>
        <w:ind w:left="454"/>
      </w:pPr>
      <w:r>
        <w:rPr>
          <w:b w:val="0"/>
          <w:i w:val="0"/>
        </w:rPr>
        <w:t>A. they have children</w:t>
        <w:tab/>
        <w:t>B. do they have children</w:t>
      </w:r>
    </w:p>
    <w:p>
      <w:pPr>
        <w:tabs>
          <w:tab w:pos="4989" w:val="left"/>
        </w:tabs>
        <w:ind w:left="454"/>
      </w:pPr>
      <w:r>
        <w:rPr>
          <w:b w:val="0"/>
          <w:i w:val="0"/>
        </w:rPr>
        <w:t>C. children do they have</w:t>
        <w:tab/>
        <w:t>D. children they have</w:t>
      </w:r>
    </w:p>
    <w:p>
      <w:pPr>
        <w:keepNext/>
        <w:spacing w:before="100"/>
      </w:pPr>
      <w:r>
        <w:rPr>
          <w:b/>
          <w:i w:val="0"/>
        </w:rPr>
        <w:t xml:space="preserve">17. </w:t>
      </w:r>
      <w:r>
        <w:rPr>
          <w:b w:val="0"/>
          <w:i w:val="0"/>
        </w:rPr>
        <w:t>"Officer, can you tell me how to get to Springfield?"</w:t>
      </w:r>
    </w:p>
    <w:p>
      <w:pPr>
        <w:keepNext/>
        <w:ind w:left="340"/>
      </w:pPr>
      <w:r>
        <w:rPr>
          <w:b w:val="0"/>
          <w:i w:val="0"/>
        </w:rPr>
        <w:t>"Sure. What part of Springfield ________ to go to?"</w:t>
      </w:r>
    </w:p>
    <w:p>
      <w:pPr>
        <w:tabs>
          <w:tab w:pos="2721" w:val="left"/>
          <w:tab w:pos="4989" w:val="left"/>
          <w:tab w:pos="7257" w:val="left"/>
        </w:tabs>
        <w:ind w:left="454"/>
      </w:pPr>
      <w:r>
        <w:rPr>
          <w:b w:val="0"/>
          <w:i w:val="0"/>
        </w:rPr>
        <w:t>A. that you want</w:t>
        <w:tab/>
        <w:t>B. do you want</w:t>
        <w:tab/>
        <w:t>C. you want</w:t>
        <w:tab/>
        <w:t>D. where you want</w:t>
      </w:r>
    </w:p>
    <w:p>
      <w:pPr>
        <w:keepNext/>
        <w:spacing w:before="100"/>
      </w:pPr>
      <w:r>
        <w:rPr>
          <w:b/>
          <w:i w:val="0"/>
        </w:rPr>
        <w:t xml:space="preserve">18. </w:t>
      </w:r>
      <w:r>
        <w:rPr>
          <w:b w:val="0"/>
          <w:i w:val="0"/>
        </w:rPr>
        <w:t>"Is it true ________ the law says there is no smoking in restaurants in this city?"</w:t>
      </w:r>
    </w:p>
    <w:p>
      <w:pPr>
        <w:keepNext/>
        <w:ind w:left="340"/>
      </w:pPr>
      <w:r>
        <w:rPr>
          <w:b w:val="0"/>
          <w:i w:val="0"/>
        </w:rPr>
        <w:t>"Yes. That law was passed last year."</w:t>
      </w:r>
    </w:p>
    <w:p>
      <w:pPr>
        <w:tabs>
          <w:tab w:pos="2721" w:val="left"/>
          <w:tab w:pos="4989" w:val="left"/>
          <w:tab w:pos="7257" w:val="left"/>
        </w:tabs>
        <w:ind w:left="454"/>
      </w:pPr>
      <w:r>
        <w:rPr>
          <w:b w:val="0"/>
          <w:i w:val="0"/>
        </w:rPr>
        <w:t>A. what</w:t>
        <w:tab/>
        <w:t>B. that what</w:t>
        <w:tab/>
        <w:t>C. that</w:t>
        <w:tab/>
        <w:t>D. if</w:t>
      </w:r>
    </w:p>
    <w:p>
      <w:pPr>
        <w:keepNext/>
        <w:spacing w:before="100"/>
      </w:pPr>
      <w:r>
        <w:rPr>
          <w:b/>
          <w:i w:val="0"/>
        </w:rPr>
        <w:t xml:space="preserve">19. </w:t>
      </w:r>
      <w:r>
        <w:rPr>
          <w:b w:val="0"/>
          <w:i w:val="0"/>
        </w:rPr>
        <w:t>________ saying was so important that I asked everyone to stop talking and listen.</w:t>
      </w:r>
    </w:p>
    <w:p>
      <w:pPr>
        <w:tabs>
          <w:tab w:pos="4989" w:val="left"/>
        </w:tabs>
        <w:ind w:left="454"/>
      </w:pPr>
      <w:r>
        <w:rPr>
          <w:b w:val="0"/>
          <w:i w:val="0"/>
        </w:rPr>
        <w:t>A. what the woman was</w:t>
        <w:tab/>
        <w:t>B. what was the woman</w:t>
      </w:r>
    </w:p>
    <w:p>
      <w:pPr>
        <w:tabs>
          <w:tab w:pos="4989" w:val="left"/>
        </w:tabs>
        <w:ind w:left="454"/>
      </w:pPr>
      <w:r>
        <w:rPr>
          <w:b w:val="0"/>
          <w:i w:val="0"/>
        </w:rPr>
        <w:t>C. That the woman was</w:t>
        <w:tab/>
        <w:t>D. The woman was</w:t>
      </w:r>
    </w:p>
    <w:p>
      <w:pPr>
        <w:keepNext/>
        <w:spacing w:before="100"/>
      </w:pPr>
      <w:r>
        <w:rPr>
          <w:b/>
          <w:i w:val="0"/>
        </w:rPr>
        <w:t xml:space="preserve">20. </w:t>
      </w:r>
      <w:r>
        <w:rPr>
          <w:b w:val="0"/>
          <w:i w:val="0"/>
        </w:rPr>
        <w:t>Did the teacher explain how ________ this problem?</w:t>
      </w:r>
    </w:p>
    <w:p>
      <w:pPr>
        <w:tabs>
          <w:tab w:pos="2721" w:val="left"/>
          <w:tab w:pos="4989" w:val="left"/>
          <w:tab w:pos="7257" w:val="left"/>
        </w:tabs>
        <w:ind w:left="454"/>
      </w:pPr>
      <w:r>
        <w:rPr>
          <w:b w:val="0"/>
          <w:i w:val="0"/>
        </w:rPr>
        <w:t>A. solve</w:t>
        <w:tab/>
        <w:t>B. can we solve</w:t>
        <w:tab/>
        <w:t>C. to solve</w:t>
        <w:tab/>
        <w:t>D. do we solve</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Venus flytrap is a carnivorous plant.</w:t>
      </w:r>
    </w:p>
    <w:p>
      <w:pPr>
        <w:keepNext/>
        <w:ind w:left="454"/>
      </w:pPr>
      <w:r>
        <w:rPr>
          <w:b w:val="0"/>
          <w:i w:val="0"/>
        </w:rPr>
        <w:t>b.  It captures insects with its leaves.</w:t>
      </w:r>
    </w:p>
    <w:p>
      <w:pPr>
        <w:keepNext w:val="0"/>
        <w:ind w:left="454"/>
      </w:pPr>
      <w:r>
        <w:rPr>
          <w:b w:val="0"/>
          <w:i w:val="0"/>
        </w:rPr>
        <w:t>c.  It is native to the southeastern United States.</w:t>
      </w:r>
    </w:p>
    <w:p>
      <w:pPr>
        <w:keepNext/>
        <w:spacing w:after="20" w:before="100"/>
      </w:pPr>
      <w:r>
        <w:rPr>
          <w:b/>
          <w:i w:val="0"/>
        </w:rPr>
        <w:t xml:space="preserve">22. </w:t>
      </w:r>
    </w:p>
    <w:p>
      <w:pPr>
        <w:keepNext/>
        <w:ind w:left="454"/>
      </w:pPr>
      <w:r>
        <w:rPr>
          <w:b w:val="0"/>
          <w:i w:val="0"/>
        </w:rPr>
        <w:t>a.  The Statue of Liberty is a symbol of freedom.</w:t>
      </w:r>
    </w:p>
    <w:p>
      <w:pPr>
        <w:keepNext/>
        <w:ind w:left="454"/>
      </w:pPr>
      <w:r>
        <w:rPr>
          <w:b w:val="0"/>
          <w:i w:val="0"/>
        </w:rPr>
        <w:t>b.  It was a gift from France.</w:t>
      </w:r>
    </w:p>
    <w:p>
      <w:pPr>
        <w:keepNext w:val="0"/>
        <w:ind w:left="454"/>
      </w:pPr>
      <w:r>
        <w:rPr>
          <w:b w:val="0"/>
          <w:i w:val="0"/>
        </w:rPr>
        <w:t>c.  It stands in New York Harbor.</w:t>
      </w:r>
    </w:p>
    <w:p>
      <w:pPr>
        <w:keepNext/>
        <w:spacing w:after="20" w:before="100"/>
      </w:pPr>
      <w:r>
        <w:rPr>
          <w:b/>
          <w:i w:val="0"/>
        </w:rPr>
        <w:t xml:space="preserve">23. </w:t>
      </w:r>
    </w:p>
    <w:p>
      <w:pPr>
        <w:keepNext/>
        <w:ind w:left="454"/>
      </w:pPr>
      <w:r>
        <w:rPr>
          <w:b w:val="0"/>
          <w:i w:val="0"/>
        </w:rPr>
        <w:t>a.  The Eiffel Tower is a famous structure.</w:t>
      </w:r>
    </w:p>
    <w:p>
      <w:pPr>
        <w:keepNext/>
        <w:ind w:left="454"/>
      </w:pPr>
      <w:r>
        <w:rPr>
          <w:b w:val="0"/>
          <w:i w:val="0"/>
        </w:rPr>
        <w:t>b.  It is located in Paris.</w:t>
      </w:r>
    </w:p>
    <w:p>
      <w:pPr>
        <w:keepNext w:val="0"/>
        <w:ind w:left="454"/>
      </w:pPr>
      <w:r>
        <w:rPr>
          <w:b w:val="0"/>
          <w:i w:val="0"/>
        </w:rPr>
        <w:t>c.  It was built in 1889.</w:t>
      </w:r>
    </w:p>
    <w:p>
      <w:pPr>
        <w:keepNext/>
        <w:spacing w:after="20" w:before="100"/>
      </w:pPr>
      <w:r>
        <w:rPr>
          <w:b/>
          <w:i w:val="0"/>
        </w:rPr>
        <w:t xml:space="preserve">24. </w:t>
      </w:r>
    </w:p>
    <w:p>
      <w:pPr>
        <w:keepNext/>
        <w:ind w:left="454"/>
      </w:pPr>
      <w:r>
        <w:rPr>
          <w:b w:val="0"/>
          <w:i w:val="0"/>
        </w:rPr>
        <w:t>a.  The Nile is the longest river in the world.</w:t>
      </w:r>
    </w:p>
    <w:p>
      <w:pPr>
        <w:keepNext/>
        <w:ind w:left="454"/>
      </w:pPr>
      <w:r>
        <w:rPr>
          <w:b w:val="0"/>
          <w:i w:val="0"/>
        </w:rPr>
        <w:t>b.  It flows through several countries in Africa.</w:t>
      </w:r>
    </w:p>
    <w:p>
      <w:pPr>
        <w:keepNext w:val="0"/>
        <w:ind w:left="454"/>
      </w:pPr>
      <w:r>
        <w:rPr>
          <w:b w:val="0"/>
          <w:i w:val="0"/>
        </w:rPr>
        <w:t>c.  It provides water for agriculture.</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13</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13</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13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