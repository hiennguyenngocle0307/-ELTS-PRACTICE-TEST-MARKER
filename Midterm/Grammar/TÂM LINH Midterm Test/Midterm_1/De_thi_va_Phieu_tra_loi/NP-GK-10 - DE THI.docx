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10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"Why do you get up at 4 AM?" "Because it's the only time ________ without being interrupted."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when I can work my book then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when I can work on my work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at when I can work on my work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when I can work on my book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Knowing several ________ helpful if you work for an international corporation.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language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languages are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languages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language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Did the teacher explain how ________ this problem?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solve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can we solve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 we solve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solve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"When is Mr. Fields planning to retire?" "Soon, I think. He ________ here for a long time. He'll probably retire either next year or the year after that."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working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worked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been working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been working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"Did you tell Carol where ________ us this evening?" "Yes, I did. I can't understand why she is late."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she meets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meet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she to meet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 she meet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Most ________ hard.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students work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of student works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Of students work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student works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The missing man's family is desperately seeking anyone ________ information about his activities or whereabouts.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The first time I went swimming in deep water, I sank to the bottom like a rock. ________ I've learned to stay afloat, I feel better about the water, but I still can't swim well.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As soon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 first time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Now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"Is April twenty-first the day ________?" "No, the twenty-second."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on that you'll arrive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when you'll arrive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when you'll arrive 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You'll arrive then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"The people in the apartment upstairs must have a lot of children." "I don't know how many ________, but it sounds like they have a dozen."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children do they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do they have children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children they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they have children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When I was little, my father gave me some advice. He said ________ talk to strangers.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 don't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shouldn't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 shouldn't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My family loves this house. It ________ the family home ever since my grandfather built it 60 years ago.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been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A minor earthquake occurred at 2:07 A.M. on January 3. Most of the people in the village ________ at the time and didn't even know it had occurred until the next morning.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were sleeping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slept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slept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sleep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I had to drive to the factory to pick up my brother, ________ car wouldn't start.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 his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who's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The Northern Hemisphere has mostly westerly winds ________ the rotation of the earth toward the east.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due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therefore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"What ________ about the new simplified tax law?" "It's more confusing than the old one."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you been thinking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you thinking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 you think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you thought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Tony spent ________ money buying movie tickets that he didn't have enough left to buy a soft drink or candy bar.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 much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too much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such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 lot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________ unprepared for the exam, I felt sure I would get a low score.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Upon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I have a ________ sister.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seven year olds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seven-year-old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seven years old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seven-years-old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There ________ in the world today.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many new computers companies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many new computer company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many new computer companies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many new computer companies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cheetah is a fast-running predator.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hunts during the day.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lives in the grasslands of Africa.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Amazon rainforest is the largest tropical rainforest.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South America.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contains many species of animals and plants.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polar bear is a large predator.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lives in the Arctic.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hunts seals on the sea ice.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Great Barrier Reef is the largest coral reef system.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the Coral Sea.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visible from space.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10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NP-GK-10  ·  NGỮ PHÁP TRUNG CẤP  ·  Mã đề 10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