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20</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"Where's Polly?" "She ________"</w:t>
      </w:r>
    </w:p>
    <w:p>
      <w:pPr>
        <w:tabs>
          <w:tab w:pos="4989" w:val="left"/>
        </w:tabs>
        <w:ind w:left="454"/>
      </w:pPr>
      <w:r>
        <w:rPr>
          <w:b w:val="0"/>
          <w:i w:val="0"/>
        </w:rPr>
        <w:t>A. is in her room studying</w:t>
        <w:tab/>
        <w:t>B. in her room is studying</w:t>
      </w:r>
    </w:p>
    <w:p>
      <w:pPr>
        <w:tabs>
          <w:tab w:pos="4989" w:val="left"/>
        </w:tabs>
        <w:ind w:left="454"/>
      </w:pPr>
      <w:r>
        <w:rPr>
          <w:b w:val="0"/>
          <w:i w:val="0"/>
        </w:rPr>
        <w:t>C. studies in her room</w:t>
        <w:tab/>
        <w:t>D. has in her room studied</w:t>
      </w:r>
    </w:p>
    <w:p>
      <w:pPr>
        <w:keepNext/>
        <w:spacing w:before="100"/>
      </w:pPr>
      <w:r>
        <w:rPr>
          <w:b/>
          <w:i w:val="0"/>
        </w:rPr>
        <w:t xml:space="preserve">2. </w:t>
      </w:r>
      <w:r>
        <w:rPr>
          <w:b w:val="0"/>
          <w:i w:val="0"/>
        </w:rPr>
        <w:t>"What ________ about the new simplified tax law?" "It's more confusing than the old one."</w:t>
      </w:r>
    </w:p>
    <w:p>
      <w:pPr>
        <w:tabs>
          <w:tab w:pos="4989" w:val="left"/>
        </w:tabs>
        <w:ind w:left="454"/>
      </w:pPr>
      <w:r>
        <w:rPr>
          <w:b w:val="0"/>
          <w:i w:val="0"/>
        </w:rPr>
        <w:t>A. have you been thinking</w:t>
        <w:tab/>
        <w:t>B. do you think</w:t>
      </w:r>
    </w:p>
    <w:p>
      <w:pPr>
        <w:tabs>
          <w:tab w:pos="4989" w:val="left"/>
        </w:tabs>
        <w:ind w:left="454"/>
      </w:pPr>
      <w:r>
        <w:rPr>
          <w:b w:val="0"/>
          <w:i w:val="0"/>
        </w:rPr>
        <w:t>C. are you thinking</w:t>
        <w:tab/>
        <w:t>D. have you thought</w:t>
      </w:r>
    </w:p>
    <w:p>
      <w:pPr>
        <w:keepNext/>
        <w:spacing w:before="100"/>
      </w:pPr>
      <w:r>
        <w:rPr>
          <w:b/>
          <w:i w:val="0"/>
        </w:rPr>
        <w:t xml:space="preserve">3. </w:t>
      </w:r>
      <w:r>
        <w:rPr>
          <w:b w:val="0"/>
          <w:i w:val="0"/>
        </w:rPr>
        <w:t>"Is it true that spaghetti didn't originate in Italy?" "Yes. The Chinese ________ spaghetti dishes for a long time before Marco Polo brought it back to Italy."</w:t>
      </w:r>
    </w:p>
    <w:p>
      <w:pPr>
        <w:tabs>
          <w:tab w:pos="2721" w:val="left"/>
          <w:tab w:pos="4989" w:val="left"/>
          <w:tab w:pos="7257" w:val="left"/>
        </w:tabs>
        <w:ind w:left="454"/>
      </w:pPr>
      <w:r>
        <w:rPr>
          <w:b w:val="0"/>
          <w:i w:val="0"/>
        </w:rPr>
        <w:t>A. have been making</w:t>
        <w:tab/>
        <w:t>B. had been making</w:t>
        <w:tab/>
        <w:t>C. make</w:t>
        <w:tab/>
        <w:t>D. have made</w:t>
      </w:r>
    </w:p>
    <w:p>
      <w:pPr>
        <w:keepNext/>
        <w:spacing w:before="100"/>
      </w:pPr>
      <w:r>
        <w:rPr>
          <w:b/>
          <w:i w:val="0"/>
        </w:rPr>
        <w:t xml:space="preserve">4. </w:t>
      </w:r>
      <w:r>
        <w:rPr>
          <w:b w:val="0"/>
          <w:i w:val="0"/>
        </w:rPr>
        <w:t>"Could someone help me lift the lawnmower into the pickup truck?" "I'm not busy. I ________ you." "Thanks."</w:t>
      </w:r>
    </w:p>
    <w:p>
      <w:pPr>
        <w:tabs>
          <w:tab w:pos="2721" w:val="left"/>
          <w:tab w:pos="4989" w:val="left"/>
          <w:tab w:pos="7257" w:val="left"/>
        </w:tabs>
        <w:ind w:left="454"/>
      </w:pPr>
      <w:r>
        <w:rPr>
          <w:b w:val="0"/>
          <w:i w:val="0"/>
        </w:rPr>
        <w:t>A. help</w:t>
        <w:tab/>
        <w:t>B. am helping</w:t>
        <w:tab/>
        <w:t>C. will help</w:t>
        <w:tab/>
        <w:t>D. am going to help</w:t>
      </w:r>
    </w:p>
    <w:p>
      <w:pPr>
        <w:keepNext/>
        <w:spacing w:before="100"/>
      </w:pPr>
      <w:r>
        <w:rPr>
          <w:b/>
          <w:i w:val="0"/>
        </w:rPr>
        <w:t xml:space="preserve">5. </w:t>
      </w:r>
      <w:r>
        <w:rPr>
          <w:b w:val="0"/>
          <w:i w:val="0"/>
        </w:rPr>
        <w:t>According to research reports, people usually ________ in their sleep 25 to 30 times each night.</w:t>
      </w:r>
    </w:p>
    <w:p>
      <w:pPr>
        <w:tabs>
          <w:tab w:pos="2721" w:val="left"/>
          <w:tab w:pos="4989" w:val="left"/>
          <w:tab w:pos="7257" w:val="left"/>
        </w:tabs>
        <w:ind w:left="454"/>
      </w:pPr>
      <w:r>
        <w:rPr>
          <w:b w:val="0"/>
          <w:i w:val="0"/>
        </w:rPr>
        <w:t>A. have turned</w:t>
        <w:tab/>
        <w:t>B. are turning</w:t>
        <w:tab/>
        <w:t>C. turn</w:t>
        <w:tab/>
        <w:t>D. turned</w:t>
      </w:r>
    </w:p>
    <w:p>
      <w:pPr>
        <w:keepNext/>
        <w:spacing w:before="100"/>
      </w:pPr>
      <w:r>
        <w:rPr>
          <w:b/>
          <w:i w:val="0"/>
        </w:rPr>
        <w:t xml:space="preserve">6. </w:t>
      </w:r>
      <w:r>
        <w:rPr>
          <w:b w:val="0"/>
          <w:i w:val="0"/>
        </w:rPr>
        <w:t>One of the ________ from Italy.</w:t>
      </w:r>
    </w:p>
    <w:p>
      <w:pPr>
        <w:tabs>
          <w:tab w:pos="2721" w:val="left"/>
          <w:tab w:pos="4989" w:val="left"/>
          <w:tab w:pos="7257" w:val="left"/>
        </w:tabs>
        <w:ind w:left="454"/>
      </w:pPr>
      <w:r>
        <w:rPr>
          <w:b w:val="0"/>
          <w:i w:val="0"/>
        </w:rPr>
        <w:t>A. student are</w:t>
        <w:tab/>
        <w:t>B. students is</w:t>
        <w:tab/>
        <w:t>C. student is</w:t>
        <w:tab/>
        <w:t>D. students are</w:t>
      </w:r>
    </w:p>
    <w:p>
      <w:pPr>
        <w:keepNext/>
        <w:spacing w:before="100"/>
      </w:pPr>
      <w:r>
        <w:rPr>
          <w:b/>
          <w:i w:val="0"/>
        </w:rPr>
        <w:t xml:space="preserve">7. </w:t>
      </w:r>
      <w:r>
        <w:rPr>
          <w:b w:val="0"/>
          <w:i w:val="0"/>
        </w:rPr>
        <w:t>Many of the ________ not expect to win.</w:t>
      </w:r>
    </w:p>
    <w:p>
      <w:pPr>
        <w:tabs>
          <w:tab w:pos="4989" w:val="left"/>
        </w:tabs>
        <w:ind w:left="454"/>
      </w:pPr>
      <w:r>
        <w:rPr>
          <w:b w:val="0"/>
          <w:i w:val="0"/>
        </w:rPr>
        <w:t>A. participant in the races does</w:t>
        <w:tab/>
        <w:t>B. participants in the race does</w:t>
      </w:r>
    </w:p>
    <w:p>
      <w:pPr>
        <w:tabs>
          <w:tab w:pos="4989" w:val="left"/>
        </w:tabs>
        <w:ind w:left="454"/>
      </w:pPr>
      <w:r>
        <w:rPr>
          <w:b w:val="0"/>
          <w:i w:val="0"/>
        </w:rPr>
        <w:t>C. participants in the race do</w:t>
        <w:tab/>
        <w:t>D. participant in the race does</w:t>
      </w:r>
    </w:p>
    <w:p>
      <w:pPr>
        <w:keepNext/>
        <w:spacing w:before="100"/>
      </w:pPr>
      <w:r>
        <w:rPr>
          <w:b/>
          <w:i w:val="0"/>
        </w:rPr>
        <w:t xml:space="preserve">8. </w:t>
      </w:r>
      <w:r>
        <w:rPr>
          <w:b w:val="0"/>
          <w:i w:val="0"/>
        </w:rPr>
        <w:t>________ moved to that city.</w:t>
      </w:r>
    </w:p>
    <w:p>
      <w:pPr>
        <w:tabs>
          <w:tab w:pos="4989" w:val="left"/>
        </w:tabs>
        <w:ind w:left="454"/>
      </w:pPr>
      <w:r>
        <w:rPr>
          <w:b w:val="0"/>
          <w:i w:val="0"/>
        </w:rPr>
        <w:t>A. The number of Vietnamese has</w:t>
        <w:tab/>
        <w:t>B. A number of Vietnamese has</w:t>
      </w:r>
    </w:p>
    <w:p>
      <w:pPr>
        <w:tabs>
          <w:tab w:pos="4989" w:val="left"/>
        </w:tabs>
        <w:ind w:left="454"/>
      </w:pPr>
      <w:r>
        <w:rPr>
          <w:b w:val="0"/>
          <w:i w:val="0"/>
        </w:rPr>
        <w:t>C. The number of Vietnamese have</w:t>
        <w:tab/>
        <w:t>D. A number of Vietnamese have</w:t>
      </w:r>
    </w:p>
    <w:p>
      <w:pPr>
        <w:keepNext/>
        <w:spacing w:before="100"/>
      </w:pPr>
      <w:r>
        <w:rPr>
          <w:b/>
          <w:i w:val="0"/>
        </w:rPr>
        <w:t xml:space="preserve">9. </w:t>
      </w:r>
      <w:r>
        <w:rPr>
          <w:b w:val="0"/>
          <w:i w:val="0"/>
        </w:rPr>
        <w:t>Many of the ________ not used today. They are remnants of the past.</w:t>
      </w:r>
    </w:p>
    <w:p>
      <w:pPr>
        <w:tabs>
          <w:tab w:pos="4989" w:val="left"/>
        </w:tabs>
        <w:ind w:left="454"/>
      </w:pPr>
      <w:r>
        <w:rPr>
          <w:b w:val="0"/>
          <w:i w:val="0"/>
        </w:rPr>
        <w:t>A. railroad's track around here is</w:t>
        <w:tab/>
        <w:t>B. railroad tracks around here is</w:t>
      </w:r>
    </w:p>
    <w:p>
      <w:pPr>
        <w:tabs>
          <w:tab w:pos="4989" w:val="left"/>
        </w:tabs>
        <w:ind w:left="454"/>
      </w:pPr>
      <w:r>
        <w:rPr>
          <w:b w:val="0"/>
          <w:i w:val="0"/>
        </w:rPr>
        <w:t>C. railroads' track around here are</w:t>
        <w:tab/>
        <w:t>D. railroad tracks around here are</w:t>
      </w:r>
    </w:p>
    <w:p>
      <w:pPr>
        <w:keepNext/>
        <w:spacing w:before="100"/>
      </w:pPr>
      <w:r>
        <w:rPr>
          <w:b/>
          <w:i w:val="0"/>
        </w:rPr>
        <w:t xml:space="preserve">10. </w:t>
      </w:r>
      <w:r>
        <w:rPr>
          <w:b w:val="0"/>
          <w:i w:val="0"/>
        </w:rPr>
        <w:t>Construction workers need ________ to build a highway.</w:t>
      </w:r>
    </w:p>
    <w:p>
      <w:pPr>
        <w:tabs>
          <w:tab w:pos="4989" w:val="left"/>
        </w:tabs>
        <w:ind w:left="454"/>
      </w:pPr>
      <w:r>
        <w:rPr>
          <w:b w:val="0"/>
          <w:i w:val="0"/>
        </w:rPr>
        <w:t>A. heavy equipment</w:t>
        <w:tab/>
        <w:t>B. a heavy equipment</w:t>
      </w:r>
    </w:p>
    <w:p>
      <w:pPr>
        <w:tabs>
          <w:tab w:pos="4989" w:val="left"/>
        </w:tabs>
        <w:ind w:left="454"/>
      </w:pPr>
      <w:r>
        <w:rPr>
          <w:b w:val="0"/>
          <w:i w:val="0"/>
        </w:rPr>
        <w:t>C. An heavy equipment</w:t>
        <w:tab/>
        <w:t>D. heavy equipments</w:t>
      </w:r>
    </w:p>
    <w:p>
      <w:pPr>
        <w:keepNext/>
        <w:spacing w:before="100"/>
      </w:pPr>
      <w:r>
        <w:rPr>
          <w:b/>
          <w:i w:val="0"/>
        </w:rPr>
        <w:t xml:space="preserve">11. </w:t>
      </w:r>
      <w:r>
        <w:rPr>
          <w:b w:val="0"/>
          <w:i w:val="0"/>
        </w:rPr>
        <w:t>"Is April twenty-first the day ________?"</w:t>
      </w:r>
    </w:p>
    <w:p>
      <w:pPr>
        <w:keepNext/>
        <w:ind w:left="340"/>
      </w:pPr>
      <w:r>
        <w:rPr>
          <w:b w:val="0"/>
          <w:i w:val="0"/>
        </w:rPr>
        <w:t>"No, the twenty-second."</w:t>
      </w:r>
    </w:p>
    <w:p>
      <w:pPr>
        <w:tabs>
          <w:tab w:pos="4989" w:val="left"/>
        </w:tabs>
        <w:ind w:left="454"/>
      </w:pPr>
      <w:r>
        <w:rPr>
          <w:b w:val="0"/>
          <w:i w:val="0"/>
        </w:rPr>
        <w:t>A. when you'll arrive</w:t>
        <w:tab/>
        <w:t>B. when you'll arrive on</w:t>
      </w:r>
    </w:p>
    <w:p>
      <w:pPr>
        <w:tabs>
          <w:tab w:pos="4989" w:val="left"/>
        </w:tabs>
        <w:ind w:left="454"/>
      </w:pPr>
      <w:r>
        <w:rPr>
          <w:b w:val="0"/>
          <w:i w:val="0"/>
        </w:rPr>
        <w:t>C. on that you'll arrive</w:t>
        <w:tab/>
        <w:t>D. You'll arrive then</w:t>
      </w:r>
    </w:p>
    <w:p>
      <w:pPr>
        <w:keepNext/>
        <w:spacing w:before="100"/>
      </w:pPr>
      <w:r>
        <w:rPr>
          <w:b/>
          <w:i w:val="0"/>
        </w:rPr>
        <w:t xml:space="preserve">12. </w:t>
      </w:r>
      <w:r>
        <w:rPr>
          <w:b w:val="0"/>
          <w:i w:val="0"/>
        </w:rPr>
        <w:t>"Is this the address to ________ you want the package sent?"</w:t>
      </w:r>
    </w:p>
    <w:p>
      <w:pPr>
        <w:keepNext/>
        <w:ind w:left="340"/>
      </w:pPr>
      <w:r>
        <w:rPr>
          <w:b w:val="0"/>
          <w:i w:val="0"/>
        </w:rPr>
        <w:t>"Yes."</w:t>
      </w:r>
    </w:p>
    <w:p>
      <w:pPr>
        <w:tabs>
          <w:tab w:pos="2721" w:val="left"/>
          <w:tab w:pos="4989" w:val="left"/>
          <w:tab w:pos="7257" w:val="left"/>
        </w:tabs>
        <w:ind w:left="454"/>
      </w:pPr>
      <w:r>
        <w:rPr>
          <w:b w:val="0"/>
          <w:i w:val="0"/>
        </w:rPr>
        <w:t>A. whom</w:t>
        <w:tab/>
        <w:t>B. that</w:t>
        <w:tab/>
        <w:t>C. where</w:t>
        <w:tab/>
        <w:t>D. which</w:t>
      </w:r>
    </w:p>
    <w:p>
      <w:pPr>
        <w:keepNext/>
        <w:spacing w:before="100"/>
      </w:pPr>
      <w:r>
        <w:rPr>
          <w:b/>
          <w:i w:val="0"/>
        </w:rPr>
        <w:t xml:space="preserve">13. </w:t>
      </w:r>
      <w:r>
        <w:rPr>
          <w:b w:val="0"/>
          <w:i w:val="0"/>
        </w:rPr>
        <w:t>The publishers expect that the new biography of Simon Bolivar will be brought by people ________ in Latin American history.</w:t>
      </w:r>
    </w:p>
    <w:p>
      <w:pPr>
        <w:tabs>
          <w:tab w:pos="4989" w:val="left"/>
        </w:tabs>
        <w:ind w:left="454"/>
      </w:pPr>
      <w:r>
        <w:rPr>
          <w:b w:val="0"/>
          <w:i w:val="0"/>
        </w:rPr>
        <w:t>A. interested</w:t>
        <w:tab/>
        <w:t>B. they are interested</w:t>
      </w:r>
    </w:p>
    <w:p>
      <w:pPr>
        <w:tabs>
          <w:tab w:pos="4989" w:val="left"/>
        </w:tabs>
        <w:ind w:left="454"/>
      </w:pPr>
      <w:r>
        <w:rPr>
          <w:b w:val="0"/>
          <w:i w:val="0"/>
        </w:rPr>
        <w:t>C. Who they are interested</w:t>
        <w:tab/>
        <w:t>D. are interested</w:t>
      </w:r>
    </w:p>
    <w:p>
      <w:pPr>
        <w:keepNext/>
        <w:spacing w:before="100"/>
      </w:pPr>
      <w:r>
        <w:rPr>
          <w:b/>
          <w:i w:val="0"/>
        </w:rPr>
        <w:t xml:space="preserve">14. </w:t>
      </w:r>
      <w:r>
        <w:rPr>
          <w:b w:val="0"/>
          <w:i w:val="0"/>
        </w:rPr>
        <w:t>"Do you remember Mrs. Goddard, ________ taught us English composition?"</w:t>
      </w:r>
    </w:p>
    <w:p>
      <w:pPr>
        <w:keepNext/>
        <w:ind w:left="340"/>
      </w:pPr>
      <w:r>
        <w:rPr>
          <w:b w:val="0"/>
          <w:i w:val="0"/>
        </w:rPr>
        <w:t>"I certainly do."</w:t>
      </w:r>
    </w:p>
    <w:p>
      <w:pPr>
        <w:tabs>
          <w:tab w:pos="2721" w:val="left"/>
          <w:tab w:pos="4989" w:val="left"/>
          <w:tab w:pos="7257" w:val="left"/>
        </w:tabs>
        <w:ind w:left="454"/>
      </w:pPr>
      <w:r>
        <w:rPr>
          <w:b w:val="0"/>
          <w:i w:val="0"/>
        </w:rPr>
        <w:t>A. which</w:t>
        <w:tab/>
        <w:t>B. whom</w:t>
        <w:tab/>
        <w:t>C. who</w:t>
        <w:tab/>
        <w:t>D. that</w:t>
      </w:r>
    </w:p>
    <w:p>
      <w:pPr>
        <w:keepNext/>
        <w:spacing w:before="100"/>
      </w:pPr>
      <w:r>
        <w:rPr>
          <w:b/>
          <w:i w:val="0"/>
        </w:rPr>
        <w:t xml:space="preserve">15. </w:t>
      </w:r>
      <w:r>
        <w:rPr>
          <w:b w:val="0"/>
          <w:i w:val="0"/>
        </w:rPr>
        <w:t>"The movie ________ last night was terrific."</w:t>
      </w:r>
    </w:p>
    <w:p>
      <w:pPr>
        <w:keepNext/>
        <w:ind w:left="340"/>
      </w:pPr>
      <w:r>
        <w:rPr>
          <w:b w:val="0"/>
          <w:i w:val="0"/>
        </w:rPr>
        <w:t>"What's it about?"</w:t>
      </w:r>
    </w:p>
    <w:p>
      <w:pPr>
        <w:tabs>
          <w:tab w:pos="2721" w:val="left"/>
          <w:tab w:pos="4989" w:val="left"/>
          <w:tab w:pos="7257" w:val="left"/>
        </w:tabs>
        <w:ind w:left="454"/>
      </w:pPr>
      <w:r>
        <w:rPr>
          <w:b w:val="0"/>
          <w:i w:val="0"/>
        </w:rPr>
        <w:t>A. that I went</w:t>
        <w:tab/>
        <w:t>B. I went to</w:t>
        <w:tab/>
        <w:t>C. I went to it</w:t>
        <w:tab/>
        <w:t>D. I went</w:t>
      </w:r>
    </w:p>
    <w:p>
      <w:pPr>
        <w:keepNext/>
        <w:spacing w:before="100"/>
      </w:pPr>
      <w:r>
        <w:rPr>
          <w:b/>
          <w:i w:val="0"/>
        </w:rPr>
        <w:t xml:space="preserve">16. </w:t>
      </w:r>
      <w:r>
        <w:rPr>
          <w:b w:val="0"/>
          <w:i w:val="0"/>
        </w:rPr>
        <w:t>A fortune-teller predicted ________ inherit a lot of money before the end of the year.</w:t>
      </w:r>
    </w:p>
    <w:p>
      <w:pPr>
        <w:tabs>
          <w:tab w:pos="2721" w:val="left"/>
          <w:tab w:pos="4989" w:val="left"/>
          <w:tab w:pos="7257" w:val="left"/>
        </w:tabs>
        <w:ind w:left="454"/>
      </w:pPr>
      <w:r>
        <w:rPr>
          <w:b w:val="0"/>
          <w:i w:val="0"/>
        </w:rPr>
        <w:t>A. that I</w:t>
        <w:tab/>
        <w:t>B. what I</w:t>
        <w:tab/>
        <w:t>C. what I will</w:t>
        <w:tab/>
        <w:t>D. that I would</w:t>
      </w:r>
    </w:p>
    <w:p>
      <w:pPr>
        <w:keepNext/>
        <w:spacing w:before="100"/>
      </w:pPr>
      <w:r>
        <w:rPr>
          <w:b/>
          <w:i w:val="0"/>
        </w:rPr>
        <w:t xml:space="preserve">17. </w:t>
      </w:r>
      <w:r>
        <w:rPr>
          <w:b w:val="0"/>
          <w:i w:val="0"/>
        </w:rPr>
        <w:t>________ saying was so important that I asked everyone to stop talking and listen.</w:t>
      </w:r>
    </w:p>
    <w:p>
      <w:pPr>
        <w:tabs>
          <w:tab w:pos="4989" w:val="left"/>
        </w:tabs>
        <w:ind w:left="454"/>
      </w:pPr>
      <w:r>
        <w:rPr>
          <w:b w:val="0"/>
          <w:i w:val="0"/>
        </w:rPr>
        <w:t>A. The woman was</w:t>
        <w:tab/>
        <w:t>B. what the woman was</w:t>
      </w:r>
    </w:p>
    <w:p>
      <w:pPr>
        <w:tabs>
          <w:tab w:pos="4989" w:val="left"/>
        </w:tabs>
        <w:ind w:left="454"/>
      </w:pPr>
      <w:r>
        <w:rPr>
          <w:b w:val="0"/>
          <w:i w:val="0"/>
        </w:rPr>
        <w:t>C. what was the woman</w:t>
        <w:tab/>
        <w:t>D. That the woman was</w:t>
      </w:r>
    </w:p>
    <w:p>
      <w:pPr>
        <w:keepNext/>
        <w:spacing w:before="100"/>
      </w:pPr>
      <w:r>
        <w:rPr>
          <w:b/>
          <w:i w:val="0"/>
        </w:rPr>
        <w:t xml:space="preserve">18. </w:t>
      </w:r>
      <w:r>
        <w:rPr>
          <w:b w:val="0"/>
          <w:i w:val="0"/>
        </w:rPr>
        <w:t>"This cat is terrible! What happened?"</w:t>
      </w:r>
    </w:p>
    <w:p>
      <w:pPr>
        <w:keepNext/>
        <w:ind w:left="340"/>
      </w:pPr>
      <w:r>
        <w:rPr>
          <w:b w:val="0"/>
          <w:i w:val="0"/>
        </w:rPr>
        <w:t>"It's my grandmother's recipe, but she forgot to tell me how long ________ it."</w:t>
      </w:r>
    </w:p>
    <w:p>
      <w:pPr>
        <w:tabs>
          <w:tab w:pos="2721" w:val="left"/>
          <w:tab w:pos="4989" w:val="left"/>
          <w:tab w:pos="7257" w:val="left"/>
        </w:tabs>
        <w:ind w:left="454"/>
      </w:pPr>
      <w:r>
        <w:rPr>
          <w:b w:val="0"/>
          <w:i w:val="0"/>
        </w:rPr>
        <w:t>A. Did I bake</w:t>
        <w:tab/>
        <w:t>B. do I bake</w:t>
        <w:tab/>
        <w:t>C. should I bake</w:t>
        <w:tab/>
        <w:t>D. to bake</w:t>
      </w:r>
    </w:p>
    <w:p>
      <w:pPr>
        <w:keepNext/>
        <w:spacing w:before="100"/>
      </w:pPr>
      <w:r>
        <w:rPr>
          <w:b/>
          <w:i w:val="0"/>
        </w:rPr>
        <w:t xml:space="preserve">19. </w:t>
      </w:r>
      <w:r>
        <w:rPr>
          <w:b w:val="0"/>
          <w:i w:val="0"/>
        </w:rPr>
        <w:t>It is hoped that all present-day communicable diseases will be conquered. However, ________ about certain diseases is still not sufficient to prevent them from spreading easily among the population.</w:t>
      </w:r>
    </w:p>
    <w:p>
      <w:pPr>
        <w:tabs>
          <w:tab w:pos="4989" w:val="left"/>
        </w:tabs>
        <w:ind w:left="454"/>
      </w:pPr>
      <w:r>
        <w:rPr>
          <w:b w:val="0"/>
          <w:i w:val="0"/>
        </w:rPr>
        <w:t>A. that we know what</w:t>
        <w:tab/>
        <w:t>B. what do we know</w:t>
      </w:r>
    </w:p>
    <w:p>
      <w:pPr>
        <w:tabs>
          <w:tab w:pos="4989" w:val="left"/>
        </w:tabs>
        <w:ind w:left="454"/>
      </w:pPr>
      <w:r>
        <w:rPr>
          <w:b w:val="0"/>
          <w:i w:val="0"/>
        </w:rPr>
        <w:t>C. what we know</w:t>
        <w:tab/>
        <w:t>D. what we know that</w:t>
      </w:r>
    </w:p>
    <w:p>
      <w:pPr>
        <w:keepNext/>
        <w:spacing w:before="100"/>
      </w:pPr>
      <w:r>
        <w:rPr>
          <w:b/>
          <w:i w:val="0"/>
        </w:rPr>
        <w:t xml:space="preserve">20. </w:t>
      </w:r>
      <w:r>
        <w:rPr>
          <w:b w:val="0"/>
          <w:i w:val="0"/>
        </w:rPr>
        <w:t>________ the National Weather Bureau predicted severe storms did not deter the fishing boats from going out into the open seas.</w:t>
      </w:r>
    </w:p>
    <w:p>
      <w:pPr>
        <w:tabs>
          <w:tab w:pos="4989" w:val="left"/>
        </w:tabs>
        <w:ind w:left="454"/>
      </w:pPr>
      <w:r>
        <w:rPr>
          <w:b w:val="0"/>
          <w:i w:val="0"/>
        </w:rPr>
        <w:t>A. The fact that</w:t>
        <w:tab/>
        <w:t>B. That fact is that</w:t>
      </w:r>
    </w:p>
    <w:p>
      <w:pPr>
        <w:tabs>
          <w:tab w:pos="4989" w:val="left"/>
        </w:tabs>
        <w:ind w:left="454"/>
      </w:pPr>
      <w:r>
        <w:rPr>
          <w:b w:val="0"/>
          <w:i w:val="0"/>
        </w:rPr>
        <w:t>C. The fact is that</w:t>
        <w:tab/>
        <w:t>D. Is fact that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Great Barrier Reef is the largest coral reef system.</w:t>
      </w:r>
    </w:p>
    <w:p>
      <w:pPr>
        <w:keepNext/>
        <w:ind w:left="454"/>
      </w:pPr>
      <w:r>
        <w:rPr>
          <w:b w:val="0"/>
          <w:i w:val="0"/>
        </w:rPr>
        <w:t>b.  It is located off the coast of Australia.</w:t>
      </w:r>
    </w:p>
    <w:p>
      <w:pPr>
        <w:keepNext w:val="0"/>
        <w:ind w:left="454"/>
      </w:pPr>
      <w:r>
        <w:rPr>
          <w:b w:val="0"/>
          <w:i w:val="0"/>
        </w:rPr>
        <w:t>c.  It is home to diverse marine life.</w:t>
      </w:r>
    </w:p>
    <w:p>
      <w:pPr>
        <w:keepNext/>
        <w:spacing w:after="20" w:before="100"/>
      </w:pPr>
      <w:r>
        <w:rPr>
          <w:b/>
          <w:i w:val="0"/>
        </w:rPr>
        <w:t xml:space="preserve">22. </w:t>
      </w:r>
    </w:p>
    <w:p>
      <w:pPr>
        <w:keepNext/>
        <w:ind w:left="454"/>
      </w:pPr>
      <w:r>
        <w:rPr>
          <w:b w:val="0"/>
          <w:i w:val="0"/>
        </w:rPr>
        <w:t>a.  The Taj Mahal is a famous monument.</w:t>
      </w:r>
    </w:p>
    <w:p>
      <w:pPr>
        <w:keepNext/>
        <w:ind w:left="454"/>
      </w:pPr>
      <w:r>
        <w:rPr>
          <w:b w:val="0"/>
          <w:i w:val="0"/>
        </w:rPr>
        <w:t>b.  It is located in India.</w:t>
      </w:r>
    </w:p>
    <w:p>
      <w:pPr>
        <w:keepNext w:val="0"/>
        <w:ind w:left="454"/>
      </w:pPr>
      <w:r>
        <w:rPr>
          <w:b w:val="0"/>
          <w:i w:val="0"/>
        </w:rPr>
        <w:t>c.  It was built by an emperor to honor his wife.</w:t>
      </w:r>
    </w:p>
    <w:p>
      <w:pPr>
        <w:keepNext/>
        <w:spacing w:after="20" w:before="100"/>
      </w:pPr>
      <w:r>
        <w:rPr>
          <w:b/>
          <w:i w:val="0"/>
        </w:rPr>
        <w:t xml:space="preserve">23. </w:t>
      </w:r>
    </w:p>
    <w:p>
      <w:pPr>
        <w:keepNext/>
        <w:ind w:left="454"/>
      </w:pPr>
      <w:r>
        <w:rPr>
          <w:b w:val="0"/>
          <w:i w:val="0"/>
        </w:rPr>
        <w:t>a.  Penguins are birds.</w:t>
      </w:r>
    </w:p>
    <w:p>
      <w:pPr>
        <w:keepNext/>
        <w:ind w:left="454"/>
      </w:pPr>
      <w:r>
        <w:rPr>
          <w:b w:val="0"/>
          <w:i w:val="0"/>
        </w:rPr>
        <w:t>b.  They cannot fly.</w:t>
      </w:r>
    </w:p>
    <w:p>
      <w:pPr>
        <w:keepNext w:val="0"/>
        <w:ind w:left="454"/>
      </w:pPr>
      <w:r>
        <w:rPr>
          <w:b w:val="0"/>
          <w:i w:val="0"/>
        </w:rPr>
        <w:t>c.  They are excellent swimmers.</w:t>
      </w:r>
    </w:p>
    <w:p>
      <w:pPr>
        <w:keepNext/>
        <w:spacing w:after="20" w:before="100"/>
      </w:pPr>
      <w:r>
        <w:rPr>
          <w:b/>
          <w:i w:val="0"/>
        </w:rPr>
        <w:t xml:space="preserve">24. </w:t>
      </w:r>
    </w:p>
    <w:p>
      <w:pPr>
        <w:keepNext/>
        <w:ind w:left="454"/>
      </w:pPr>
      <w:r>
        <w:rPr>
          <w:b w:val="0"/>
          <w:i w:val="0"/>
        </w:rPr>
        <w:t>a.  The octopus has eight arms.</w:t>
      </w:r>
    </w:p>
    <w:p>
      <w:pPr>
        <w:keepNext/>
        <w:ind w:left="454"/>
      </w:pPr>
      <w:r>
        <w:rPr>
          <w:b w:val="0"/>
          <w:i w:val="0"/>
        </w:rPr>
        <w:t>b.  It can change its color to blend into its surroundings.</w:t>
      </w:r>
    </w:p>
    <w:p>
      <w:pPr>
        <w:keepNext w:val="0"/>
        <w:ind w:left="454"/>
      </w:pPr>
      <w:r>
        <w:rPr>
          <w:b w:val="0"/>
          <w:i w:val="0"/>
        </w:rPr>
        <w:t>c.  It is a highly intelligent sea creature.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20</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20</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20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