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06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she hardly knows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Lola's marriage has been arranged by her family. She is marrying a man _____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Omitted object pronoun. </w:t>
      </w:r>
      <w:r>
        <w:rPr>
          <w:b w:val="0"/>
          <w:i w:val="0"/>
          <w:sz w:val="20"/>
        </w:rPr>
        <w:t>Đại từ quan hệ làm tân ngữ có thể lược bỏ; không lặp "him": a man she hardly knows.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are the criteria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_____ you used in picking a winner in the art contest?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Irregular plural: criterion → criteria. </w:t>
      </w:r>
      <w:r>
        <w:rPr>
          <w:b w:val="0"/>
          <w:i w:val="0"/>
          <w:sz w:val="20"/>
        </w:rPr>
        <w:t>"criteria" là số nhiều của criterion; động từ số nhiều: are the criteria.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will find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city is rebuilding its dilapidated waterfront, transforming it into a pleasant and fashionable outdoor mall. Next summer when the tourists arrive, they _____ 104 beautiful new shops and restaurants in the area where the old run-down waterfront properties used to stand.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Simple future. </w:t>
      </w:r>
      <w:r>
        <w:rPr>
          <w:b w:val="0"/>
          <w:i w:val="0"/>
          <w:sz w:val="20"/>
        </w:rPr>
        <w:t>Dự đoán sự việc tương lai khi du khách đến → will find. (will be finding / will have found không hợp nghĩa.)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using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_____ a dictionary, you need to be able to understand the symbols and abbreviations it contains.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adverb clause. </w:t>
      </w:r>
      <w:r>
        <w:rPr>
          <w:b w:val="0"/>
          <w:i w:val="0"/>
          <w:sz w:val="20"/>
        </w:rPr>
        <w:t>"When you use" rút gọn thành When using a dictionary (cùng chủ ngữ).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because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Emily is motivated to study _____ she knows that a good education can improve her life.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Because + clause. </w:t>
      </w:r>
      <w:r>
        <w:rPr>
          <w:b w:val="0"/>
          <w:i w:val="0"/>
          <w:sz w:val="20"/>
        </w:rPr>
        <w:t>because + S + V: … because she knows… "therefore/so" cần cấu trúc khác; "because of" cần danh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had been waiting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plane's departure was delayed because of mechanical difficulties. When the weary passengers finally boarded the aircraft, many were annoyed and irritable because they _____ in the airport for three and a half hours.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perfect progressive. </w:t>
      </w:r>
      <w:r>
        <w:rPr>
          <w:b w:val="0"/>
          <w:i w:val="0"/>
          <w:sz w:val="20"/>
        </w:rPr>
        <w:t>Hành động kéo dài ("three and a half hours") xảy ra trước một mốc quá khứ (boarded the aircraft) → had been waiting.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The number of winners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Winning a lottery is a rare occurrence. _____ very small.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The number of vs. a number of. </w:t>
      </w:r>
      <w:r>
        <w:rPr>
          <w:b w:val="0"/>
          <w:i w:val="0"/>
          <w:sz w:val="20"/>
        </w:rPr>
        <w:t>"The number of winners" = con số → chia số ít: is.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to whom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Dr. Brown the person _____ you wish to speak?" "Yes, please."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Preposition + whom. </w:t>
      </w:r>
      <w:r>
        <w:rPr>
          <w:b w:val="0"/>
          <w:i w:val="0"/>
          <w:sz w:val="20"/>
        </w:rPr>
        <w:t>"the person to whom you wish to speak" – giới từ + whom.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find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"Let's go! What's taking you so long?" "I'll be there as soon as I _____ my keys."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Time clause – future. </w:t>
      </w:r>
      <w:r>
        <w:rPr>
          <w:b w:val="0"/>
          <w:i w:val="0"/>
          <w:sz w:val="20"/>
        </w:rPr>
        <w:t>Trong mệnh đề thời gian (as soon as) dùng simple present thay cho future: as soon as I find.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how old the earth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Do you know _____? I myself have no idea.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indirect question. </w:t>
      </w:r>
      <w:r>
        <w:rPr>
          <w:b w:val="0"/>
          <w:i w:val="0"/>
          <w:sz w:val="20"/>
        </w:rPr>
        <w:t>Câu hỏi gián tiếp dùng trật tự khẳng định (S + V): how old the earth is; không đảo ngữ như câu hỏi trực tiếp.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so hard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 was raining _____ I couldn't go outside.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So … that – result. </w:t>
      </w:r>
      <w:r>
        <w:rPr>
          <w:b w:val="0"/>
          <w:i w:val="0"/>
          <w:sz w:val="20"/>
        </w:rPr>
        <w:t>so hard that I couldn't go outside (adj/adv + that).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children's toy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accidentally broke the _____ by stepping on it. I apologized to them for my carelessness.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Possessive of irregular plural. </w:t>
      </w:r>
      <w:r>
        <w:rPr>
          <w:b w:val="0"/>
          <w:i w:val="0"/>
          <w:sz w:val="20"/>
        </w:rPr>
        <w:t>"them" cho biết chủ sở hữu số nhiều; children là số nhiều bất quy tắc → children's; "it" nên toy số ít: children's toy.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who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My grandfather, _____ a wise man, has greatly influenced my life.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Non-restrictive clause. </w:t>
      </w:r>
      <w:r>
        <w:rPr>
          <w:b w:val="0"/>
          <w:i w:val="0"/>
          <w:sz w:val="20"/>
        </w:rPr>
        <w:t>"My grandfather, who is a wise man" – dùng who, không dùng that sau dấu phẩy.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the capital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have always wanted to visit Paris, _____ of France.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Appositive. </w:t>
      </w:r>
      <w:r>
        <w:rPr>
          <w:b w:val="0"/>
          <w:i w:val="0"/>
          <w:sz w:val="20"/>
        </w:rPr>
        <w:t>Cụm danh từ đồng vị đặt sau dấu phẩy: Paris, the capital of France.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animals live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scientific observer of wildlife must note every detail of how _____ in their environment: their eating and sleeping habits, their social relationships, their methods of self-protection.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after "how". </w:t>
      </w:r>
      <w:r>
        <w:rPr>
          <w:b w:val="0"/>
          <w:i w:val="0"/>
          <w:sz w:val="20"/>
        </w:rPr>
        <w:t>Mệnh đề danh từ sau "how" dùng trật tự khẳng định: how animals live (không đảo trợ động từ).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who had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mystery movie was clever and suspenseful. The audience couldn't guess _____ committed the murder until the surprise ending.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who as subject. </w:t>
      </w:r>
      <w:r>
        <w:rPr>
          <w:b w:val="0"/>
          <w:i w:val="0"/>
          <w:sz w:val="20"/>
        </w:rPr>
        <w:t>"guess who had committed" – who làm chủ ngữ của mệnh đề.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birds has its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Each of the _____ own cage.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Each of + plural noun. </w:t>
      </w:r>
      <w:r>
        <w:rPr>
          <w:b w:val="0"/>
          <w:i w:val="0"/>
          <w:sz w:val="20"/>
        </w:rPr>
        <w:t>"Each of the birds" chia số ít: has; tính từ sở hữu số ít: its own cage.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is in her room studying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"Where's Polly?" "She _____"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progressive – word order. </w:t>
      </w:r>
      <w:r>
        <w:rPr>
          <w:b w:val="0"/>
          <w:i w:val="0"/>
          <w:sz w:val="20"/>
        </w:rPr>
        <w:t>Trả lời "Where's Polly?" → vị trí + hành động đang xảy ra: is in her room studying. Các đáp án khác sai trật tự từ hoặc sai thì.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how long this plane will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"Does anybody know _____ on the ground?" "Your guess is as good as mine."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how long. </w:t>
      </w:r>
      <w:r>
        <w:rPr>
          <w:b w:val="0"/>
          <w:i w:val="0"/>
          <w:sz w:val="20"/>
        </w:rPr>
        <w:t>"how long this plane will be" – trật tự khẳng định.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animals. They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Bats are fascinating _____ have many interesting and amazing qualities.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Sentence connection. </w:t>
      </w:r>
      <w:r>
        <w:rPr>
          <w:b w:val="0"/>
          <w:i w:val="0"/>
          <w:sz w:val="20"/>
        </w:rPr>
        <w:t>Hai câu độc lập tách bằng dấu chấm: …fascinating animals. They have… (A thiếu logic, B comma splice, D là mệnh đề phụ thiếu mệnh đề chính).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5.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Rainforests are home to many species of animals.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also contain a vast variety of plants.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play a crucial role in regulating the Earth's climate.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Rainforests, home to many species of animals and a vast variety of plants, play a crucial role in regulating the Earth's climate.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72.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Water is essential for life.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makes up about 70% of the human body.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necessary for many bodily functions.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Water, essential for life, makes up about 70% of the human body and is necessary for many bodily functions.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92.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kangaroo is a marsupial.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has strong hind legs.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uses them to hop great distances.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kangaroo, a marsupial with strong hind legs, uses them to hop great distances.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241–270, câu 248.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cheetah is the fastest land animal.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can reach speeds of up to 70 miles per hour.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uses its speed to catch prey.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cheetah, the fastest land animal, can reach speeds of up to 70 miles per hour and uses its speed to catch prey.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124.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NP-GK-06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