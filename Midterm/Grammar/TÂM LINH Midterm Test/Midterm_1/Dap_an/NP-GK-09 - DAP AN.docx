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09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turn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According to research reports, people usually _____ in their sleep 25 to 30 times each night.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present – habits. </w:t>
      </w:r>
      <w:r>
        <w:rPr>
          <w:b w:val="0"/>
          <w:i w:val="0"/>
          <w:sz w:val="20"/>
        </w:rPr>
        <w:t>"usually … 25 to 30 times each night" → thói quen/sự thật lặp lại: turn.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stepped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 July 20, 1969, Astronaut Neil Armstrong _____ down onto the moon, the first person ever to set foot on another celestial body.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past. </w:t>
      </w:r>
      <w:r>
        <w:rPr>
          <w:b w:val="0"/>
          <w:i w:val="0"/>
          <w:sz w:val="20"/>
        </w:rPr>
        <w:t>Mốc thời gian xác định trong quá khứ (July 20, 1969) → stepped.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 novel published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Little Women, _____ in 1868, is my sister's favorite book.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 (passive). </w:t>
      </w:r>
      <w:r>
        <w:rPr>
          <w:b w:val="0"/>
          <w:i w:val="0"/>
          <w:sz w:val="20"/>
        </w:rPr>
        <w:t>"Little Women, a novel (which was) published in 1868" – bỏ which was.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which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 did you enjoy your dinner with Mr. Jackson?" "It was boring. He talked only about himself, _____ almost put us to sleep."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Which refers to whole clause. </w:t>
      </w:r>
      <w:r>
        <w:rPr>
          <w:b w:val="0"/>
          <w:i w:val="0"/>
          <w:sz w:val="20"/>
        </w:rPr>
        <w:t>", which almost put us to sleep" – which thay cho cả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he was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Tom walked into the huge hall to register for classes. At first, he simply looked around and wondered what _____ supposed to do.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indirect question. </w:t>
      </w:r>
      <w:r>
        <w:rPr>
          <w:b w:val="0"/>
          <w:i w:val="0"/>
          <w:sz w:val="20"/>
        </w:rPr>
        <w:t>"wondered what he was supposed to do" – what + S + V, lùi thì theo "wondered".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car has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Every _____ a license plate.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Every + singular noun. </w:t>
      </w:r>
      <w:r>
        <w:rPr>
          <w:b w:val="0"/>
          <w:i w:val="0"/>
          <w:sz w:val="20"/>
        </w:rPr>
        <w:t>"Every" + danh từ số ít + động từ số ít → Every car has.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Once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I get back from my next business trip, I'm taking a few days off. I'm worn out!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Once – time clause. </w:t>
      </w:r>
      <w:r>
        <w:rPr>
          <w:b w:val="0"/>
          <w:i w:val="0"/>
          <w:sz w:val="20"/>
        </w:rPr>
        <w:t>Once I get back from my next trip, I'm taking a few days off.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humans. They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Great white sharks are dangerous to _____ will attack without warning.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Sentence connection. </w:t>
      </w:r>
      <w:r>
        <w:rPr>
          <w:b w:val="0"/>
          <w:i w:val="0"/>
          <w:sz w:val="20"/>
        </w:rPr>
        <w:t>…dangerous to humans. They will attack without warning. (Hai câu độc lập tách bằng dấu chấm.)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whoever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college does not grant degrees simply to _____ pays the cost of tuition; the student must satisfy the academic requirements.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Whoever. </w:t>
      </w:r>
      <w:r>
        <w:rPr>
          <w:b w:val="0"/>
          <w:i w:val="0"/>
          <w:sz w:val="20"/>
        </w:rPr>
        <w:t>"to whoever pays the cost" – whoever làm chủ ngữ cho pays.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Next week when there _____ a full moon, the ocean tides will be higher.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Time clause – future. </w:t>
      </w:r>
      <w:r>
        <w:rPr>
          <w:b w:val="0"/>
          <w:i w:val="0"/>
          <w:sz w:val="20"/>
        </w:rPr>
        <w:t>Mệnh đề thời gian với "when" chỉ tương lai dùng simple present (there is), không dùng will.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 never won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Homestead High School's football team _____ a championship until last season, when the new coach led them to take first place in their league.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perfect. </w:t>
      </w:r>
      <w:r>
        <w:rPr>
          <w:b w:val="0"/>
          <w:i w:val="0"/>
          <w:sz w:val="20"/>
        </w:rPr>
        <w:t>Hành động "never won" xảy ra trước mốc quá khứ "last season"; "win" không dùng progressive → had never won.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who don't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People who exercise frequently have greater physical endurance than those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Subject–verb agreement in adjective clause. </w:t>
      </w:r>
      <w:r>
        <w:rPr>
          <w:b w:val="0"/>
          <w:i w:val="0"/>
          <w:sz w:val="20"/>
        </w:rPr>
        <w:t>"those" (= people) số nhiều nên động từ trong mệnh đề quan hệ là don't; "which" không dùng cho người.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 went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"The movie _____ last night was terrific." "What's it about?"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Omitted relative pronoun with preposition. </w:t>
      </w:r>
      <w:r>
        <w:rPr>
          <w:b w:val="0"/>
          <w:i w:val="0"/>
          <w:sz w:val="20"/>
        </w:rPr>
        <w:t>"The movie (that) I went to" – giới từ ở cuối, bỏ đại từ quan hệ.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to meet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"Did you tell Carol where _____ us this evening?" "Yes, I did. I can't understand why she is late."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Question word + infinitive. </w:t>
      </w:r>
      <w:r>
        <w:rPr>
          <w:b w:val="0"/>
          <w:i w:val="0"/>
          <w:sz w:val="20"/>
        </w:rPr>
        <w:t>"tell Carol where to meet us" – từ để hỏi + to V rút gọn mệnh đề danh từ ("where she should meet us").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some advice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really need _____. Can we talk?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Uncountable noun "advice". </w:t>
      </w:r>
      <w:r>
        <w:rPr>
          <w:b w:val="0"/>
          <w:i w:val="0"/>
          <w:sz w:val="20"/>
        </w:rPr>
        <w:t>"advice" không đếm được: không dùng "an advice" hay "advices"; dùng some advice (hoặc a piece of advice).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By the time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Jan arrives, we will have finished this group project.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By the time. </w:t>
      </w:r>
      <w:r>
        <w:rPr>
          <w:b w:val="0"/>
          <w:i w:val="0"/>
          <w:sz w:val="20"/>
        </w:rPr>
        <w:t>By the time + hiện tại đơn, + tương lai hoàn thành: By the time Jan arrives, we will have finished.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"Did you remember to tell Marge _____ she should bring to the meeting tomorrow?" "Oh, my gosh! I completely forgot! I'm sorry."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what. </w:t>
      </w:r>
      <w:r>
        <w:rPr>
          <w:b w:val="0"/>
          <w:i w:val="0"/>
          <w:sz w:val="20"/>
        </w:rPr>
        <w:t>"tell Marge what she should bring" – what + S + V.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students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One of the _____ from Italy.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One of + plural noun. </w:t>
      </w:r>
      <w:r>
        <w:rPr>
          <w:b w:val="0"/>
          <w:i w:val="0"/>
          <w:sz w:val="20"/>
        </w:rPr>
        <w:t>"One of the + danh từ số nhiều" nhưng động từ chia số ít theo "one": students is.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themselves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Self-esteem is important. It's important for people to like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Reflexive pronoun – plural. </w:t>
      </w:r>
      <w:r>
        <w:rPr>
          <w:b w:val="0"/>
          <w:i w:val="0"/>
          <w:sz w:val="20"/>
        </w:rPr>
        <w:t>"people" là danh từ số nhiều nên đại từ phản thân phải là themselves. oneself/yourself/him-herself không khớp với "people".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due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Hundreds of species of Hawaiian flowers have become extinct or rare _____ land development and the grazing of wild goats.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Due to + noun phrase. </w:t>
      </w:r>
      <w:r>
        <w:rPr>
          <w:b w:val="0"/>
          <w:i w:val="0"/>
          <w:sz w:val="20"/>
        </w:rPr>
        <w:t>due to land development and the grazing… (cụm danh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11.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Barrier Reef is the largest coral reef system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off the coast of Australia.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diverse marine life.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Barrier Reef, the largest coral reef system in the world, is located off the coast of Australia and is home to diverse marine 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77.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lion is known as the "king of the jungle."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lives in Africa.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hunts in groups called prides.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lion, known as the "king of the jungle," lives in Africa and hunts in groups called prides.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270.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Elephants are the largest land animals.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live in both Africa and Asia.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are known for their intelligence.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Elephants, the largest land animals, live in both Africa and Asia and are known for their intelligence.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35.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Mediterranean Sea is bordered by Europe, Asia, and Africa.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been an important route for trade for centuries.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many ancient civilizations.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Mediterranean Sea, bordered by Europe, Asia, and Africa, has been an important trade route for centuries and is home to many ancient civilizations.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83.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NP-GK-09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