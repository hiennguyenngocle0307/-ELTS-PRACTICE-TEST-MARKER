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13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which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this the address to _____ you want the package sent?" "Yes."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which. </w:t>
      </w:r>
      <w:r>
        <w:rPr>
          <w:b w:val="0"/>
          <w:i w:val="0"/>
          <w:sz w:val="20"/>
        </w:rPr>
        <w:t>"the address to which you want the package sent" – address là vật nên dùng which.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am staying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feel good. I _____ home from work tomorrow.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for future. </w:t>
      </w:r>
      <w:r>
        <w:rPr>
          <w:b w:val="0"/>
          <w:i w:val="0"/>
          <w:sz w:val="20"/>
        </w:rPr>
        <w:t>Kế hoạch/quyết định đã chắc chắn cho ngày mai, có trạng từ chỉ tương lai → present progressive: am staying.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that belongs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have the book _____ the teacher?" "Yes, I do."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 as subject. </w:t>
      </w:r>
      <w:r>
        <w:rPr>
          <w:b w:val="0"/>
          <w:i w:val="0"/>
          <w:sz w:val="20"/>
        </w:rPr>
        <w:t>"the book that belongs to the teacher" – that làm chủ ngữ cho belongs.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among whom she lived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That book is by a famous anthropologist. It's about the people in Samoa _____ for two years.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whom. </w:t>
      </w:r>
      <w:r>
        <w:rPr>
          <w:b w:val="0"/>
          <w:i w:val="0"/>
          <w:sz w:val="20"/>
        </w:rPr>
        <w:t>"people among whom she lived" – giới từ + whom, không lặp đại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sleeping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For the most part, young children spend their time playing, eating, and _____ a lot.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Parallel structure. </w:t>
      </w:r>
      <w:r>
        <w:rPr>
          <w:b w:val="0"/>
          <w:i w:val="0"/>
          <w:sz w:val="20"/>
        </w:rPr>
        <w:t>Cấu trúc song song: playing, eating, and sleeping.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the criteria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_____ you used in picking a winner in the art contest?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Irregular plural: criterion → criteria. </w:t>
      </w:r>
      <w:r>
        <w:rPr>
          <w:b w:val="0"/>
          <w:i w:val="0"/>
          <w:sz w:val="20"/>
        </w:rPr>
        <w:t>"criteria" là số nhiều của criterion; động từ số nhiều: are the criteria.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What I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are you going to buy in the store?" "Nothing. _____ want is much too expensive."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What-clause as subject. </w:t>
      </w:r>
      <w:r>
        <w:rPr>
          <w:b w:val="0"/>
          <w:i w:val="0"/>
          <w:sz w:val="20"/>
        </w:rPr>
        <w:t>"What I want is too expensive" – what làm tân ngữ trong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birds has its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Each of the _____ own cage.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Each of + plural noun. </w:t>
      </w:r>
      <w:r>
        <w:rPr>
          <w:b w:val="0"/>
          <w:i w:val="0"/>
          <w:sz w:val="20"/>
        </w:rPr>
        <w:t>"Each of the birds" chia số ít: has; tính từ sở hữu số ít: its own cage.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I've talked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are you going to ask your boss for a raise?" "_____ to her twice already! I don't think she wants to give me one."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perfect. </w:t>
      </w:r>
      <w:r>
        <w:rPr>
          <w:b w:val="0"/>
          <w:i w:val="0"/>
          <w:sz w:val="20"/>
        </w:rPr>
        <w:t>"twice already" – số lần đã hoàn thành tính đến hiện tại → I've talked.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wanting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the movie, a teenager _____ to pursue a singing career meets resistance from his strong-willed father.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(active). </w:t>
      </w:r>
      <w:r>
        <w:rPr>
          <w:b w:val="0"/>
          <w:i w:val="0"/>
          <w:sz w:val="20"/>
        </w:rPr>
        <w:t>"a teenager who wants to pursue…" rút gọn thành a teenager wanting to pursue (động từ chủ động, thì hiện tại → V-ing).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whatever you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restaurant is very expensive!" "It is, but order _____ want. Your birthday is a very special occasion."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Whatever + noun clause. </w:t>
      </w:r>
      <w:r>
        <w:rPr>
          <w:b w:val="0"/>
          <w:i w:val="0"/>
          <w:sz w:val="20"/>
        </w:rPr>
        <w:t>whatever you want = bất cứ thứ gì bạn muốn; whatever làm tân ngữ của "want" và cũng là tân ngữ của "order".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students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One of the _____ from Italy.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One of + plural noun. </w:t>
      </w:r>
      <w:r>
        <w:rPr>
          <w:b w:val="0"/>
          <w:i w:val="0"/>
          <w:sz w:val="20"/>
        </w:rPr>
        <w:t>"One of the + danh từ số nhiều" nhưng động từ chia số ít theo "one": students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That I could do such a thing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it true that you fell asleep in class yesterday and began to snore?" "Unfortunately, yes. _____ is unbelievable! I'm very embarrassed."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That-clause as subject. </w:t>
      </w:r>
      <w:r>
        <w:rPr>
          <w:b w:val="0"/>
          <w:i w:val="0"/>
          <w:sz w:val="20"/>
        </w:rPr>
        <w:t>"That I could do such a thing is unbelievable" – that-clause làm chủ ngữ; không lặp "it".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am going to make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 you buy all this sugar and chocolate?" "I _____ a delicious dessert for dinner tonight."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going to – prior plan. </w:t>
      </w:r>
      <w:r>
        <w:rPr>
          <w:b w:val="0"/>
          <w:i w:val="0"/>
          <w:sz w:val="20"/>
        </w:rPr>
        <w:t>Có kế hoạch đã định từ trước (đã mua đường, sô-cô-la) → be going to: am going to make.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That depression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"My aunt has been feeling bad since Uncle George died. Is it because she's depressed?" "I think so. _____ can cause debilitating physical symptoms is a medical fact."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That-clause as subject. </w:t>
      </w:r>
      <w:r>
        <w:rPr>
          <w:b w:val="0"/>
          <w:i w:val="0"/>
          <w:sz w:val="20"/>
        </w:rPr>
        <w:t>"That depression can cause … is a medical fact".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so hard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was raining _____ I couldn't go outside.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… that – result. </w:t>
      </w:r>
      <w:r>
        <w:rPr>
          <w:b w:val="0"/>
          <w:i w:val="0"/>
          <w:sz w:val="20"/>
        </w:rPr>
        <w:t>so hard that I couldn't go outside (adj/adv + that).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Therefore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Cars have become much more complicated. _____, mechanics need more training than in the past.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Therefore. </w:t>
      </w:r>
      <w:r>
        <w:rPr>
          <w:b w:val="0"/>
          <w:i w:val="0"/>
          <w:sz w:val="20"/>
        </w:rPr>
        <w:t>Therefore, = Vì vậy (trạng từ nối chỉ kết quả, sau dấu chấm).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lasted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At one time, huge prehistoric reptiles dominated the earth. This Age of Dinosaurs _____ much longer than the present Age of Mammals has lasted to date.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past. </w:t>
      </w:r>
      <w:r>
        <w:rPr>
          <w:b w:val="0"/>
          <w:i w:val="0"/>
          <w:sz w:val="20"/>
        </w:rPr>
        <w:t>Thời đại khủng long đã kết thúc → so sánh hai khoảng thời gian đã hoàn tất: lasted.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so little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village had _____ money available for education that the schools had to close.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+ little … that. </w:t>
      </w:r>
      <w:r>
        <w:rPr>
          <w:b w:val="0"/>
          <w:i w:val="0"/>
          <w:sz w:val="20"/>
        </w:rPr>
        <w:t>so little money available that… (money không đếm được → little, không dùng such little).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 number of winners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Winning a lottery is a rare occurrence. _____ very small.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number of vs. a number of. </w:t>
      </w:r>
      <w:r>
        <w:rPr>
          <w:b w:val="0"/>
          <w:i w:val="0"/>
          <w:sz w:val="20"/>
        </w:rPr>
        <w:t>"The number of winners" = con số → chia số ít: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14.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Grand Canyon is a vast natural formation.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carved by the Colorado River.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located in the state of Arizona.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Grand Canyon, a vast natural formation carved by the Colorado River, is located in the state of Arizona.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298.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the fastest land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run short distances very quickly.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catch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the fastest land animal, can run short distances very quickly to catch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212.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hummingbird is a small bird.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the ability to hover.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drinks nectar from flowers.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hummingbird, a small bird that has the ability to hover, drinks nectar from flowers.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238.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Dolphins are highly intelligent marine mammals.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live in oceans and rivers.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are known for their playful behavior.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Dolphins, highly intelligent marine mammals, live in oceans and rivers and are known for their playful behavior.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NP-GK-13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