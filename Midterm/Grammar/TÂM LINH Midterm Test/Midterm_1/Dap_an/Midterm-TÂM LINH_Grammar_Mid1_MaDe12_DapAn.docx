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12</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A. has been working</w:t>
      </w:r>
    </w:p>
    <w:p>
      <w:pPr>
        <w:keepNext/>
        <w:ind w:left="340"/>
      </w:pPr>
      <w:r>
        <w:rPr>
          <w:b w:val="0"/>
          <w:i/>
          <w:sz w:val="21"/>
        </w:rPr>
        <w:t>"When is Mr. Fields planning to retire?" "Soon, I think. He _____ here for a long time. He'll probably retire either next year or the year after that."</w:t>
      </w:r>
    </w:p>
    <w:p>
      <w:pPr>
        <w:keepNext/>
        <w:ind w:left="340"/>
      </w:pPr>
      <w:r>
        <w:rPr>
          <w:b/>
          <w:i w:val="0"/>
          <w:sz w:val="21"/>
        </w:rPr>
        <w:t xml:space="preserve">Cấu trúc/quy tắc: </w:t>
      </w:r>
      <w:r>
        <w:rPr>
          <w:b w:val="0"/>
          <w:i w:val="0"/>
          <w:sz w:val="21"/>
        </w:rPr>
        <w:t xml:space="preserve">Present perfect progressive. </w:t>
      </w:r>
      <w:r>
        <w:rPr>
          <w:b w:val="0"/>
          <w:i w:val="0"/>
          <w:sz w:val="21"/>
        </w:rPr>
        <w:t>"for a long time" + hành động kéo dài đến hiện tại và còn tiếp tục → has been working.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6.</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B. find</w:t>
      </w:r>
    </w:p>
    <w:p>
      <w:pPr>
        <w:keepNext/>
        <w:ind w:left="340"/>
      </w:pPr>
      <w:r>
        <w:rPr>
          <w:b w:val="0"/>
          <w:i/>
          <w:sz w:val="21"/>
        </w:rPr>
        <w:t>"Let's go! What's taking you so long?" "I'll be there as soon as I _____ my keys."</w:t>
      </w:r>
    </w:p>
    <w:p>
      <w:pPr>
        <w:keepNext/>
        <w:ind w:left="340"/>
      </w:pPr>
      <w:r>
        <w:rPr>
          <w:b/>
          <w:i w:val="0"/>
          <w:sz w:val="21"/>
        </w:rPr>
        <w:t xml:space="preserve">Cấu trúc/quy tắc: </w:t>
      </w:r>
      <w:r>
        <w:rPr>
          <w:b w:val="0"/>
          <w:i w:val="0"/>
          <w:sz w:val="21"/>
        </w:rPr>
        <w:t xml:space="preserve">Time clause – future. </w:t>
      </w:r>
      <w:r>
        <w:rPr>
          <w:b w:val="0"/>
          <w:i w:val="0"/>
          <w:sz w:val="21"/>
        </w:rPr>
        <w:t>Trong mệnh đề thời gian (as soon as) dùng simple present thay cho future: as soon as I find.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8.</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A. is</w:t>
      </w:r>
    </w:p>
    <w:p>
      <w:pPr>
        <w:keepNext/>
        <w:ind w:left="340"/>
      </w:pPr>
      <w:r>
        <w:rPr>
          <w:b w:val="0"/>
          <w:i/>
          <w:sz w:val="21"/>
        </w:rPr>
        <w:t>Next week when there _____ a full moon, the ocean tides will be higher.</w:t>
      </w:r>
    </w:p>
    <w:p>
      <w:pPr>
        <w:keepNext/>
        <w:ind w:left="340"/>
      </w:pPr>
      <w:r>
        <w:rPr>
          <w:b/>
          <w:i w:val="0"/>
          <w:sz w:val="21"/>
        </w:rPr>
        <w:t xml:space="preserve">Cấu trúc/quy tắc: </w:t>
      </w:r>
      <w:r>
        <w:rPr>
          <w:b w:val="0"/>
          <w:i w:val="0"/>
          <w:sz w:val="21"/>
        </w:rPr>
        <w:t xml:space="preserve">Time clause – future. </w:t>
      </w:r>
      <w:r>
        <w:rPr>
          <w:b w:val="0"/>
          <w:i w:val="0"/>
          <w:sz w:val="21"/>
        </w:rPr>
        <w:t>Mệnh đề thời gian với "when" chỉ tương lai dùng simple present (there is), không dùng will.</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9.</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D. had never won</w:t>
      </w:r>
    </w:p>
    <w:p>
      <w:pPr>
        <w:keepNext/>
        <w:ind w:left="340"/>
      </w:pPr>
      <w:r>
        <w:rPr>
          <w:b w:val="0"/>
          <w:i/>
          <w:sz w:val="21"/>
        </w:rPr>
        <w:t>Homestead High School's football team _____ a championship until last season, when the new coach led them to take first place in their league.</w:t>
      </w:r>
    </w:p>
    <w:p>
      <w:pPr>
        <w:keepNext/>
        <w:ind w:left="340"/>
      </w:pPr>
      <w:r>
        <w:rPr>
          <w:b/>
          <w:i w:val="0"/>
          <w:sz w:val="21"/>
        </w:rPr>
        <w:t xml:space="preserve">Cấu trúc/quy tắc: </w:t>
      </w:r>
      <w:r>
        <w:rPr>
          <w:b w:val="0"/>
          <w:i w:val="0"/>
          <w:sz w:val="21"/>
        </w:rPr>
        <w:t xml:space="preserve">Past perfect. </w:t>
      </w:r>
      <w:r>
        <w:rPr>
          <w:b w:val="0"/>
          <w:i w:val="0"/>
          <w:sz w:val="21"/>
        </w:rPr>
        <w:t>Hành động "never won" xảy ra trước mốc quá khứ "last season"; "win" không dùng progressive → had never won.</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19.</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D. will have forgotten</w:t>
      </w:r>
    </w:p>
    <w:p>
      <w:pPr>
        <w:keepNext/>
        <w:ind w:left="340"/>
      </w:pPr>
      <w:r>
        <w:rPr>
          <w:b w:val="0"/>
          <w:i/>
          <w:sz w:val="21"/>
        </w:rPr>
        <w:t>I know you feel bad now, Tommy, but try to put it out of your mind. By the time you're an adult, you _____ all about it.</w:t>
      </w:r>
    </w:p>
    <w:p>
      <w:pPr>
        <w:keepNext/>
        <w:ind w:left="340"/>
      </w:pPr>
      <w:r>
        <w:rPr>
          <w:b/>
          <w:i w:val="0"/>
          <w:sz w:val="21"/>
        </w:rPr>
        <w:t xml:space="preserve">Cấu trúc/quy tắc: </w:t>
      </w:r>
      <w:r>
        <w:rPr>
          <w:b w:val="0"/>
          <w:i w:val="0"/>
          <w:sz w:val="21"/>
        </w:rPr>
        <w:t xml:space="preserve">Future perfect. </w:t>
      </w:r>
      <w:r>
        <w:rPr>
          <w:b w:val="0"/>
          <w:i w:val="0"/>
          <w:sz w:val="21"/>
        </w:rPr>
        <w:t>"By the time you're an adult" → hành động hoàn tất trước một mốc tương lai: will have forgotten.</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10.</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C. another</w:t>
      </w:r>
    </w:p>
    <w:p>
      <w:pPr>
        <w:keepNext/>
        <w:ind w:left="340"/>
      </w:pPr>
      <w:r>
        <w:rPr>
          <w:b w:val="0"/>
          <w:i/>
          <w:sz w:val="21"/>
        </w:rPr>
        <w:t>Bob got fired. It's going to be difficult for him to find _____ job.</w:t>
      </w:r>
    </w:p>
    <w:p>
      <w:pPr>
        <w:keepNext/>
        <w:ind w:left="340"/>
      </w:pPr>
      <w:r>
        <w:rPr>
          <w:b/>
          <w:i w:val="0"/>
          <w:sz w:val="21"/>
        </w:rPr>
        <w:t xml:space="preserve">Cấu trúc/quy tắc: </w:t>
      </w:r>
      <w:r>
        <w:rPr>
          <w:b w:val="0"/>
          <w:i w:val="0"/>
          <w:sz w:val="21"/>
        </w:rPr>
        <w:t xml:space="preserve">Another + singular count noun. </w:t>
      </w:r>
      <w:r>
        <w:rPr>
          <w:b w:val="0"/>
          <w:i w:val="0"/>
          <w:sz w:val="21"/>
        </w:rPr>
        <w:t>"another" + danh từ đếm được số ít (another job = một công việc khác).</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6.</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A. their</w:t>
      </w:r>
    </w:p>
    <w:p>
      <w:pPr>
        <w:keepNext/>
        <w:ind w:left="340"/>
      </w:pPr>
      <w:r>
        <w:rPr>
          <w:b w:val="0"/>
          <w:i/>
          <w:sz w:val="21"/>
        </w:rPr>
        <w:t>At the news conference, several reporters didn't get clear answers to _____ questions.</w:t>
      </w:r>
    </w:p>
    <w:p>
      <w:pPr>
        <w:keepNext/>
        <w:ind w:left="340"/>
      </w:pPr>
      <w:r>
        <w:rPr>
          <w:b/>
          <w:i w:val="0"/>
          <w:sz w:val="21"/>
        </w:rPr>
        <w:t xml:space="preserve">Cấu trúc/quy tắc: </w:t>
      </w:r>
      <w:r>
        <w:rPr>
          <w:b w:val="0"/>
          <w:i w:val="0"/>
          <w:sz w:val="21"/>
        </w:rPr>
        <w:t xml:space="preserve">Possessive adjective. </w:t>
      </w:r>
      <w:r>
        <w:rPr>
          <w:b w:val="0"/>
          <w:i w:val="0"/>
          <w:sz w:val="21"/>
        </w:rPr>
        <w:t>Cần tính từ sở hữu đứng trước danh từ: their questions.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16.</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C. plenty of chalk</w:t>
      </w:r>
    </w:p>
    <w:p>
      <w:pPr>
        <w:keepNext/>
        <w:ind w:left="340"/>
      </w:pPr>
      <w:r>
        <w:rPr>
          <w:b w:val="0"/>
          <w:i/>
          <w:sz w:val="21"/>
        </w:rPr>
        <w:t>Our classroom is supplied with _____.</w:t>
      </w:r>
    </w:p>
    <w:p>
      <w:pPr>
        <w:keepNext/>
        <w:ind w:left="340"/>
      </w:pPr>
      <w:r>
        <w:rPr>
          <w:b/>
          <w:i w:val="0"/>
          <w:sz w:val="21"/>
        </w:rPr>
        <w:t xml:space="preserve">Cấu trúc/quy tắc: </w:t>
      </w:r>
      <w:r>
        <w:rPr>
          <w:b w:val="0"/>
          <w:i w:val="0"/>
          <w:sz w:val="21"/>
        </w:rPr>
        <w:t xml:space="preserve">Uncountable noun "chalk". </w:t>
      </w:r>
      <w:r>
        <w:rPr>
          <w:b w:val="0"/>
          <w:i w:val="0"/>
          <w:sz w:val="21"/>
        </w:rPr>
        <w:t>"chalk" (phấn) là danh từ không đếm được → plenty of chalk.</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10.</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A. languages is</w:t>
      </w:r>
    </w:p>
    <w:p>
      <w:pPr>
        <w:keepNext/>
        <w:ind w:left="340"/>
      </w:pPr>
      <w:r>
        <w:rPr>
          <w:b w:val="0"/>
          <w:i/>
          <w:sz w:val="21"/>
        </w:rPr>
        <w:t>Knowing several _____ helpful if you work for an international corporation.</w:t>
      </w:r>
    </w:p>
    <w:p>
      <w:pPr>
        <w:keepNext/>
        <w:ind w:left="340"/>
      </w:pPr>
      <w:r>
        <w:rPr>
          <w:b/>
          <w:i w:val="0"/>
          <w:sz w:val="21"/>
        </w:rPr>
        <w:t xml:space="preserve">Cấu trúc/quy tắc: </w:t>
      </w:r>
      <w:r>
        <w:rPr>
          <w:b w:val="0"/>
          <w:i w:val="0"/>
          <w:sz w:val="21"/>
        </w:rPr>
        <w:t xml:space="preserve">Gerund subject. </w:t>
      </w:r>
      <w:r>
        <w:rPr>
          <w:b w:val="0"/>
          <w:i w:val="0"/>
          <w:sz w:val="21"/>
        </w:rPr>
        <w:t>Danh từ/ngữ danh động từ làm chủ ngữ (Knowing several languages) → động từ số ít: languages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11.</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A. birds has its</w:t>
      </w:r>
    </w:p>
    <w:p>
      <w:pPr>
        <w:keepNext/>
        <w:ind w:left="340"/>
      </w:pPr>
      <w:r>
        <w:rPr>
          <w:b w:val="0"/>
          <w:i/>
          <w:sz w:val="21"/>
        </w:rPr>
        <w:t>Each of the _____ own cage.</w:t>
      </w:r>
    </w:p>
    <w:p>
      <w:pPr>
        <w:keepNext/>
        <w:ind w:left="340"/>
      </w:pPr>
      <w:r>
        <w:rPr>
          <w:b/>
          <w:i w:val="0"/>
          <w:sz w:val="21"/>
        </w:rPr>
        <w:t xml:space="preserve">Cấu trúc/quy tắc: </w:t>
      </w:r>
      <w:r>
        <w:rPr>
          <w:b w:val="0"/>
          <w:i w:val="0"/>
          <w:sz w:val="21"/>
        </w:rPr>
        <w:t xml:space="preserve">Each of + plural noun. </w:t>
      </w:r>
      <w:r>
        <w:rPr>
          <w:b w:val="0"/>
          <w:i w:val="0"/>
          <w:sz w:val="21"/>
        </w:rPr>
        <w:t>"Each of the birds" chia số ít: has; tính từ sở hữu số ít: its own cage.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16.</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B. known as</w:t>
      </w:r>
    </w:p>
    <w:p>
      <w:pPr>
        <w:keepNext/>
        <w:ind w:left="340"/>
      </w:pPr>
      <w:r>
        <w:rPr>
          <w:b w:val="0"/>
          <w:i/>
          <w:sz w:val="21"/>
        </w:rPr>
        <w:t>Florida, _____ the Sunshine State, attracts many tourists every year.</w:t>
      </w:r>
    </w:p>
    <w:p>
      <w:pPr>
        <w:keepNext/>
        <w:ind w:left="340"/>
      </w:pPr>
      <w:r>
        <w:rPr>
          <w:b/>
          <w:i w:val="0"/>
          <w:sz w:val="21"/>
        </w:rPr>
        <w:t xml:space="preserve">Cấu trúc/quy tắc: </w:t>
      </w:r>
      <w:r>
        <w:rPr>
          <w:b w:val="0"/>
          <w:i w:val="0"/>
          <w:sz w:val="21"/>
        </w:rPr>
        <w:t xml:space="preserve">Reduced adjective clause. </w:t>
      </w:r>
      <w:r>
        <w:rPr>
          <w:b w:val="0"/>
          <w:i w:val="0"/>
          <w:sz w:val="21"/>
        </w:rPr>
        <w:t>Rút gọn "which is known as" → known as (mệnh đề có dấu phẩy, bị động).</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5.</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D. among whom she lived</w:t>
      </w:r>
    </w:p>
    <w:p>
      <w:pPr>
        <w:keepNext/>
        <w:ind w:left="340"/>
      </w:pPr>
      <w:r>
        <w:rPr>
          <w:b w:val="0"/>
          <w:i/>
          <w:sz w:val="21"/>
        </w:rPr>
        <w:t>That book is by a famous anthropologist. It's about the people in Samoa _____ for two years.</w:t>
      </w:r>
    </w:p>
    <w:p>
      <w:pPr>
        <w:keepNext/>
        <w:ind w:left="340"/>
      </w:pPr>
      <w:r>
        <w:rPr>
          <w:b/>
          <w:i w:val="0"/>
          <w:sz w:val="21"/>
        </w:rPr>
        <w:t xml:space="preserve">Cấu trúc/quy tắc: </w:t>
      </w:r>
      <w:r>
        <w:rPr>
          <w:b w:val="0"/>
          <w:i w:val="0"/>
          <w:sz w:val="21"/>
        </w:rPr>
        <w:t xml:space="preserve">Preposition + whom. </w:t>
      </w:r>
      <w:r>
        <w:rPr>
          <w:b w:val="0"/>
          <w:i w:val="0"/>
          <w:sz w:val="21"/>
        </w:rPr>
        <w:t>"people among whom she lived" – giới từ + whom, không lặp đại từ.</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11.</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D. that belongs to</w:t>
      </w:r>
    </w:p>
    <w:p>
      <w:pPr>
        <w:keepNext/>
        <w:ind w:left="340"/>
      </w:pPr>
      <w:r>
        <w:rPr>
          <w:b w:val="0"/>
          <w:i/>
          <w:sz w:val="21"/>
        </w:rPr>
        <w:t>"Do you have the book _____ the teacher?" "Yes, I do."</w:t>
      </w:r>
    </w:p>
    <w:p>
      <w:pPr>
        <w:keepNext/>
        <w:ind w:left="340"/>
      </w:pPr>
      <w:r>
        <w:rPr>
          <w:b/>
          <w:i w:val="0"/>
          <w:sz w:val="21"/>
        </w:rPr>
        <w:t xml:space="preserve">Cấu trúc/quy tắc: </w:t>
      </w:r>
      <w:r>
        <w:rPr>
          <w:b w:val="0"/>
          <w:i w:val="0"/>
          <w:sz w:val="21"/>
        </w:rPr>
        <w:t xml:space="preserve">That as subject. </w:t>
      </w:r>
      <w:r>
        <w:rPr>
          <w:b w:val="0"/>
          <w:i w:val="0"/>
          <w:sz w:val="21"/>
        </w:rPr>
        <w:t>"the book that belongs to the teacher" – that làm chủ ngữ cho belongs.</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17.</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C. whose</w:t>
      </w:r>
    </w:p>
    <w:p>
      <w:pPr>
        <w:keepNext/>
        <w:ind w:left="340"/>
      </w:pPr>
      <w:r>
        <w:rPr>
          <w:b w:val="0"/>
          <w:i/>
          <w:sz w:val="21"/>
        </w:rPr>
        <w:t>"Were you able to locate the person _____ wallet you found?" "Luckily, yes."</w:t>
      </w:r>
    </w:p>
    <w:p>
      <w:pPr>
        <w:keepNext/>
        <w:ind w:left="340"/>
      </w:pPr>
      <w:r>
        <w:rPr>
          <w:b/>
          <w:i w:val="0"/>
          <w:sz w:val="21"/>
        </w:rPr>
        <w:t xml:space="preserve">Cấu trúc/quy tắc: </w:t>
      </w:r>
      <w:r>
        <w:rPr>
          <w:b w:val="0"/>
          <w:i w:val="0"/>
          <w:sz w:val="21"/>
        </w:rPr>
        <w:t xml:space="preserve">Whose. </w:t>
      </w:r>
      <w:r>
        <w:rPr>
          <w:b w:val="0"/>
          <w:i w:val="0"/>
          <w:sz w:val="21"/>
        </w:rPr>
        <w:t>"the person whose wallet you found" – whose + danh từ.</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B. I went to</w:t>
      </w:r>
    </w:p>
    <w:p>
      <w:pPr>
        <w:keepNext/>
        <w:ind w:left="340"/>
      </w:pPr>
      <w:r>
        <w:rPr>
          <w:b w:val="0"/>
          <w:i/>
          <w:sz w:val="21"/>
        </w:rPr>
        <w:t>"The movie _____ last night was terrific." "What's it about?"</w:t>
      </w:r>
    </w:p>
    <w:p>
      <w:pPr>
        <w:keepNext/>
        <w:ind w:left="340"/>
      </w:pPr>
      <w:r>
        <w:rPr>
          <w:b/>
          <w:i w:val="0"/>
          <w:sz w:val="21"/>
        </w:rPr>
        <w:t xml:space="preserve">Cấu trúc/quy tắc: </w:t>
      </w:r>
      <w:r>
        <w:rPr>
          <w:b w:val="0"/>
          <w:i w:val="0"/>
          <w:sz w:val="21"/>
        </w:rPr>
        <w:t xml:space="preserve">Omitted relative pronoun with preposition. </w:t>
      </w:r>
      <w:r>
        <w:rPr>
          <w:b w:val="0"/>
          <w:i w:val="0"/>
          <w:sz w:val="21"/>
        </w:rPr>
        <w:t>"The movie (that) I went to" – giới từ ở cuối, bỏ đại từ quan hệ.</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5.</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C. I shouldn't</w:t>
      </w:r>
    </w:p>
    <w:p>
      <w:pPr>
        <w:keepNext/>
        <w:ind w:left="340"/>
      </w:pPr>
      <w:r>
        <w:rPr>
          <w:b w:val="0"/>
          <w:i/>
          <w:sz w:val="21"/>
        </w:rPr>
        <w:t>When I was little, my father gave me some advice. He said _____ talk to strangers.</w:t>
      </w:r>
    </w:p>
    <w:p>
      <w:pPr>
        <w:keepNext/>
        <w:ind w:left="340"/>
      </w:pPr>
      <w:r>
        <w:rPr>
          <w:b/>
          <w:i w:val="0"/>
          <w:sz w:val="21"/>
        </w:rPr>
        <w:t xml:space="preserve">Cấu trúc/quy tắc: </w:t>
      </w:r>
      <w:r>
        <w:rPr>
          <w:b w:val="0"/>
          <w:i w:val="0"/>
          <w:sz w:val="21"/>
        </w:rPr>
        <w:t xml:space="preserve">Noun clause – reported speech. </w:t>
      </w:r>
      <w:r>
        <w:rPr>
          <w:b w:val="0"/>
          <w:i w:val="0"/>
          <w:sz w:val="21"/>
        </w:rPr>
        <w:t>"He said I shouldn't talk" – câu tường thuật, không dùng "don't".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5.</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D. who is in your class</w:t>
      </w:r>
    </w:p>
    <w:p>
      <w:pPr>
        <w:keepNext/>
        <w:ind w:left="340"/>
      </w:pPr>
      <w:r>
        <w:rPr>
          <w:b w:val="0"/>
          <w:i/>
          <w:sz w:val="21"/>
        </w:rPr>
        <w:t>How do you like your new school? Tell me _____.</w:t>
      </w:r>
    </w:p>
    <w:p>
      <w:pPr>
        <w:keepNext/>
        <w:ind w:left="340"/>
      </w:pPr>
      <w:r>
        <w:rPr>
          <w:b/>
          <w:i w:val="0"/>
          <w:sz w:val="21"/>
        </w:rPr>
        <w:t xml:space="preserve">Cấu trúc/quy tắc: </w:t>
      </w:r>
      <w:r>
        <w:rPr>
          <w:b w:val="0"/>
          <w:i w:val="0"/>
          <w:sz w:val="21"/>
        </w:rPr>
        <w:t xml:space="preserve">Noun clause – who as subject. </w:t>
      </w:r>
      <w:r>
        <w:rPr>
          <w:b w:val="0"/>
          <w:i w:val="0"/>
          <w:sz w:val="21"/>
        </w:rPr>
        <w:t>"who is in your class" – who là chủ ngữ, không đảo ngữ.</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17.</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C. be</w:t>
      </w:r>
    </w:p>
    <w:p>
      <w:pPr>
        <w:keepNext/>
        <w:ind w:left="340"/>
      </w:pPr>
      <w:r>
        <w:rPr>
          <w:b w:val="0"/>
          <w:i/>
          <w:sz w:val="21"/>
        </w:rPr>
        <w:t>There was an earthquake on the coast yesterday. Fortunately, there was no loss of life. However, because of the danger of collapsing sea walls, it was essential that the area _____ evacuated quickly.</w:t>
      </w:r>
    </w:p>
    <w:p>
      <w:pPr>
        <w:keepNext/>
        <w:ind w:left="340"/>
      </w:pPr>
      <w:r>
        <w:rPr>
          <w:b/>
          <w:i w:val="0"/>
          <w:sz w:val="21"/>
        </w:rPr>
        <w:t xml:space="preserve">Cấu trúc/quy tắc: </w:t>
      </w:r>
      <w:r>
        <w:rPr>
          <w:b w:val="0"/>
          <w:i w:val="0"/>
          <w:sz w:val="21"/>
        </w:rPr>
        <w:t xml:space="preserve">Subjunctive after "essential". </w:t>
      </w:r>
      <w:r>
        <w:rPr>
          <w:b w:val="0"/>
          <w:i w:val="0"/>
          <w:sz w:val="21"/>
        </w:rPr>
        <w:t>"it was essential that the area be evacuated" – động từ nguyên mẫu.</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9.</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B. to bake</w:t>
      </w:r>
    </w:p>
    <w:p>
      <w:pPr>
        <w:keepNext/>
        <w:ind w:left="340"/>
      </w:pPr>
      <w:r>
        <w:rPr>
          <w:b w:val="0"/>
          <w:i/>
          <w:sz w:val="21"/>
        </w:rPr>
        <w:t>"This cat is terrible! What happened?" "It's my grandmother's recipe, but she forgot to tell me how long _____ it."</w:t>
      </w:r>
    </w:p>
    <w:p>
      <w:pPr>
        <w:keepNext/>
        <w:ind w:left="340"/>
      </w:pPr>
      <w:r>
        <w:rPr>
          <w:b/>
          <w:i w:val="0"/>
          <w:sz w:val="21"/>
        </w:rPr>
        <w:t xml:space="preserve">Cấu trúc/quy tắc: </w:t>
      </w:r>
      <w:r>
        <w:rPr>
          <w:b w:val="0"/>
          <w:i w:val="0"/>
          <w:sz w:val="21"/>
        </w:rPr>
        <w:t xml:space="preserve">Question word + infinitive. </w:t>
      </w:r>
      <w:r>
        <w:rPr>
          <w:b w:val="0"/>
          <w:i w:val="0"/>
          <w:sz w:val="21"/>
        </w:rPr>
        <w:t>"how long to bake it" – từ để hỏi + to V sau "forgot to tell me". A, B, C là dạng câu hỏi trực tiếp, sai trật tự trong mệnh đề danh từ.</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11.</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B. what we know</w:t>
      </w:r>
    </w:p>
    <w:p>
      <w:pPr>
        <w:keepNext/>
        <w:ind w:left="340"/>
      </w:pPr>
      <w:r>
        <w:rPr>
          <w:b w:val="0"/>
          <w:i/>
          <w:sz w:val="21"/>
        </w:rPr>
        <w:t>It is hoped that all present-day communicable diseases will be conquered. However, _____ about certain diseases is still not sufficient to prevent them from spreading easily among the population.</w:t>
      </w:r>
    </w:p>
    <w:p>
      <w:pPr>
        <w:keepNext/>
        <w:ind w:left="340"/>
      </w:pPr>
      <w:r>
        <w:rPr>
          <w:b/>
          <w:i w:val="0"/>
          <w:sz w:val="21"/>
        </w:rPr>
        <w:t xml:space="preserve">Cấu trúc/quy tắc: </w:t>
      </w:r>
      <w:r>
        <w:rPr>
          <w:b w:val="0"/>
          <w:i w:val="0"/>
          <w:sz w:val="21"/>
        </w:rPr>
        <w:t xml:space="preserve">What-clause as subject. </w:t>
      </w:r>
      <w:r>
        <w:rPr>
          <w:b w:val="0"/>
          <w:i w:val="0"/>
          <w:sz w:val="21"/>
        </w:rPr>
        <w:t>"what we know about certain diseases is not sufficient".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15.</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peacock is known for its colorful feathers.</w:t>
      </w:r>
    </w:p>
    <w:p>
      <w:pPr>
        <w:keepNext/>
        <w:ind w:left="340"/>
      </w:pPr>
      <w:r>
        <w:rPr>
          <w:b w:val="0"/>
          <w:i w:val="0"/>
          <w:sz w:val="21"/>
        </w:rPr>
        <w:t>b. It uses its feathers to attract mates.</w:t>
      </w:r>
    </w:p>
    <w:p>
      <w:pPr>
        <w:keepNext/>
        <w:ind w:left="340"/>
      </w:pPr>
      <w:r>
        <w:rPr>
          <w:b w:val="0"/>
          <w:i w:val="0"/>
          <w:sz w:val="21"/>
        </w:rPr>
        <w:t>c. It is native to India.</w:t>
      </w:r>
    </w:p>
    <w:p>
      <w:pPr>
        <w:keepNext/>
        <w:ind w:left="340"/>
      </w:pPr>
      <w:r>
        <w:rPr>
          <w:b/>
          <w:i w:val="0"/>
        </w:rPr>
        <w:t xml:space="preserve">Đáp án mẫu: </w:t>
      </w:r>
      <w:r>
        <w:rPr>
          <w:b/>
          <w:i w:val="0"/>
          <w:color w:val="C00000"/>
        </w:rPr>
        <w:t>The peacock, known for its colorful feathers, uses them to attract mates and is native to India.</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197.</w:t>
      </w:r>
    </w:p>
    <w:p>
      <w:pPr>
        <w:keepNext/>
        <w:spacing w:before="140"/>
      </w:pPr>
      <w:r>
        <w:rPr>
          <w:b/>
          <w:i w:val="0"/>
        </w:rPr>
        <w:t>Câu 22</w:t>
      </w:r>
    </w:p>
    <w:p>
      <w:pPr>
        <w:keepNext/>
        <w:ind w:left="340"/>
      </w:pPr>
      <w:r>
        <w:rPr>
          <w:b w:val="0"/>
          <w:i w:val="0"/>
          <w:sz w:val="21"/>
        </w:rPr>
        <w:t>a. The Great Wall of China is an ancient structure.</w:t>
      </w:r>
    </w:p>
    <w:p>
      <w:pPr>
        <w:keepNext/>
        <w:ind w:left="340"/>
      </w:pPr>
      <w:r>
        <w:rPr>
          <w:b w:val="0"/>
          <w:i w:val="0"/>
          <w:sz w:val="21"/>
        </w:rPr>
        <w:t>b. It stretches for thousands of miles.</w:t>
      </w:r>
    </w:p>
    <w:p>
      <w:pPr>
        <w:keepNext/>
        <w:ind w:left="340"/>
      </w:pPr>
      <w:r>
        <w:rPr>
          <w:b w:val="0"/>
          <w:i w:val="0"/>
          <w:sz w:val="21"/>
        </w:rPr>
        <w:t>c. It was built to protect against invasions.</w:t>
      </w:r>
    </w:p>
    <w:p>
      <w:pPr>
        <w:keepNext/>
        <w:ind w:left="340"/>
      </w:pPr>
      <w:r>
        <w:rPr>
          <w:b/>
          <w:i w:val="0"/>
        </w:rPr>
        <w:t xml:space="preserve">Đáp án mẫu: </w:t>
      </w:r>
      <w:r>
        <w:rPr>
          <w:b/>
          <w:i w:val="0"/>
          <w:color w:val="C00000"/>
        </w:rPr>
        <w:t>The Great Wall of China, an ancient structure that stretches for thousands of miles, was built to protect against invasions.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208.</w:t>
      </w:r>
    </w:p>
    <w:p>
      <w:pPr>
        <w:keepNext/>
        <w:spacing w:before="140"/>
      </w:pPr>
      <w:r>
        <w:rPr>
          <w:b/>
          <w:i w:val="0"/>
        </w:rPr>
        <w:t>Câu 23</w:t>
      </w:r>
    </w:p>
    <w:p>
      <w:pPr>
        <w:keepNext/>
        <w:ind w:left="340"/>
      </w:pPr>
      <w:r>
        <w:rPr>
          <w:b w:val="0"/>
          <w:i w:val="0"/>
          <w:sz w:val="21"/>
        </w:rPr>
        <w:t>a. Dolphins are social animals.</w:t>
      </w:r>
    </w:p>
    <w:p>
      <w:pPr>
        <w:keepNext/>
        <w:ind w:left="340"/>
      </w:pPr>
      <w:r>
        <w:rPr>
          <w:b w:val="0"/>
          <w:i w:val="0"/>
          <w:sz w:val="21"/>
        </w:rPr>
        <w:t>b. They live in pods.</w:t>
      </w:r>
    </w:p>
    <w:p>
      <w:pPr>
        <w:keepNext/>
        <w:ind w:left="340"/>
      </w:pPr>
      <w:r>
        <w:rPr>
          <w:b w:val="0"/>
          <w:i w:val="0"/>
          <w:sz w:val="21"/>
        </w:rPr>
        <w:t>c. They communicate with clicks and whistles.</w:t>
      </w:r>
    </w:p>
    <w:p>
      <w:pPr>
        <w:keepNext/>
        <w:ind w:left="340"/>
      </w:pPr>
      <w:r>
        <w:rPr>
          <w:b/>
          <w:i w:val="0"/>
        </w:rPr>
        <w:t xml:space="preserve">Đáp án mẫu: </w:t>
      </w:r>
      <w:r>
        <w:rPr>
          <w:b/>
          <w:i w:val="0"/>
          <w:color w:val="C00000"/>
        </w:rPr>
        <w:t>Dolphins, social animals that live in pods, communicate using clicks and whistles.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188.</w:t>
      </w:r>
    </w:p>
    <w:p>
      <w:pPr>
        <w:keepNext/>
        <w:spacing w:before="140"/>
      </w:pPr>
      <w:r>
        <w:rPr>
          <w:b/>
          <w:i w:val="0"/>
        </w:rPr>
        <w:t>Câu 24</w:t>
      </w:r>
    </w:p>
    <w:p>
      <w:pPr>
        <w:keepNext/>
        <w:ind w:left="340"/>
      </w:pPr>
      <w:r>
        <w:rPr>
          <w:b w:val="0"/>
          <w:i w:val="0"/>
          <w:sz w:val="21"/>
        </w:rPr>
        <w:t>a. The Amazon River is one of the longest rivers in the world.</w:t>
      </w:r>
    </w:p>
    <w:p>
      <w:pPr>
        <w:keepNext/>
        <w:ind w:left="340"/>
      </w:pPr>
      <w:r>
        <w:rPr>
          <w:b w:val="0"/>
          <w:i w:val="0"/>
          <w:sz w:val="21"/>
        </w:rPr>
        <w:t>b. It flows through South America.</w:t>
      </w:r>
    </w:p>
    <w:p>
      <w:pPr>
        <w:keepNext/>
        <w:ind w:left="340"/>
      </w:pPr>
      <w:r>
        <w:rPr>
          <w:b w:val="0"/>
          <w:i w:val="0"/>
          <w:sz w:val="21"/>
        </w:rPr>
        <w:t>c. It is home to diverse wildlife.</w:t>
      </w:r>
    </w:p>
    <w:p>
      <w:pPr>
        <w:keepNext/>
        <w:ind w:left="340"/>
      </w:pPr>
      <w:r>
        <w:rPr>
          <w:b/>
          <w:i w:val="0"/>
        </w:rPr>
        <w:t xml:space="preserve">Đáp án mẫu: </w:t>
      </w:r>
      <w:r>
        <w:rPr>
          <w:b/>
          <w:i w:val="0"/>
          <w:color w:val="C00000"/>
        </w:rPr>
        <w:t>The Amazon River, one of the longest rivers in the world, flows through South America and is home to diverse wildlife.</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206.</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12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