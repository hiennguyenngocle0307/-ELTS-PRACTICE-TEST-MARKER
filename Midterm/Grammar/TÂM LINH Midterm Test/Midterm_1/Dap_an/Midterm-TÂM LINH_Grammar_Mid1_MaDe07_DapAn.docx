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07</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D. do you think</w:t>
      </w:r>
    </w:p>
    <w:p>
      <w:pPr>
        <w:keepNext/>
        <w:ind w:left="340"/>
      </w:pPr>
      <w:r>
        <w:rPr>
          <w:b w:val="0"/>
          <w:i/>
          <w:sz w:val="21"/>
        </w:rPr>
        <w:t>"What _____ about the new simplified tax law?" "It's more confusing than the old one."</w:t>
      </w:r>
    </w:p>
    <w:p>
      <w:pPr>
        <w:keepNext/>
        <w:ind w:left="340"/>
      </w:pPr>
      <w:r>
        <w:rPr>
          <w:b/>
          <w:i w:val="0"/>
          <w:sz w:val="21"/>
        </w:rPr>
        <w:t xml:space="preserve">Cấu trúc/quy tắc: </w:t>
      </w:r>
      <w:r>
        <w:rPr>
          <w:b w:val="0"/>
          <w:i w:val="0"/>
          <w:sz w:val="21"/>
        </w:rPr>
        <w:t xml:space="preserve">Stative verb "think" (opinion). </w:t>
      </w:r>
      <w:r>
        <w:rPr>
          <w:b w:val="0"/>
          <w:i w:val="0"/>
          <w:sz w:val="21"/>
        </w:rPr>
        <w:t>"think" nghĩa "có ý kiến" là stative verb, không dùng progressive; hỏi ý kiến chung → simple present: do you think.</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5.</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A. had been making</w:t>
      </w:r>
    </w:p>
    <w:p>
      <w:pPr>
        <w:keepNext/>
        <w:ind w:left="340"/>
      </w:pPr>
      <w:r>
        <w:rPr>
          <w:b w:val="0"/>
          <w:i/>
          <w:sz w:val="21"/>
        </w:rPr>
        <w:t>"Is it true that spaghetti didn't originate in Italy?" "Yes. The Chinese _____ spaghetti dishes for a long time before Marco Polo brought it back to Italy."</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xảy ra trước một mốc quá khứ (before Marco Polo brought it back) → had been making.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5.</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C. will help</w:t>
      </w:r>
    </w:p>
    <w:p>
      <w:pPr>
        <w:keepNext/>
        <w:ind w:left="340"/>
      </w:pPr>
      <w:r>
        <w:rPr>
          <w:b w:val="0"/>
          <w:i/>
          <w:sz w:val="21"/>
        </w:rPr>
        <w:t>"Could someone help me lift the lawnmower into the pickup truck?" "I'm not busy. I _____ you." "Thanks."</w:t>
      </w:r>
    </w:p>
    <w:p>
      <w:pPr>
        <w:keepNext/>
        <w:ind w:left="340"/>
      </w:pPr>
      <w:r>
        <w:rPr>
          <w:b/>
          <w:i w:val="0"/>
          <w:sz w:val="21"/>
        </w:rPr>
        <w:t xml:space="preserve">Cấu trúc/quy tắc: </w:t>
      </w:r>
      <w:r>
        <w:rPr>
          <w:b w:val="0"/>
          <w:i w:val="0"/>
          <w:sz w:val="21"/>
        </w:rPr>
        <w:t xml:space="preserve">Will – spontaneous offer. </w:t>
      </w:r>
      <w:r>
        <w:rPr>
          <w:b w:val="0"/>
          <w:i w:val="0"/>
          <w:sz w:val="21"/>
        </w:rPr>
        <w:t>Lời đề nghị giúp được quyết định ngay lúc nói → will help.</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7.</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B. are becoming</w:t>
      </w:r>
    </w:p>
    <w:p>
      <w:pPr>
        <w:keepNext/>
        <w:ind w:left="340"/>
      </w:pPr>
      <w:r>
        <w:rPr>
          <w:b w:val="0"/>
          <w:i/>
          <w:sz w:val="21"/>
        </w:rPr>
        <w:t>It's against the law to kill the black rhinoceros. They _____ extinct.</w:t>
      </w:r>
    </w:p>
    <w:p>
      <w:pPr>
        <w:keepNext/>
        <w:ind w:left="340"/>
      </w:pPr>
      <w:r>
        <w:rPr>
          <w:b/>
          <w:i w:val="0"/>
          <w:sz w:val="21"/>
        </w:rPr>
        <w:t xml:space="preserve">Cấu trúc/quy tắc: </w:t>
      </w:r>
      <w:r>
        <w:rPr>
          <w:b w:val="0"/>
          <w:i w:val="0"/>
          <w:sz w:val="21"/>
        </w:rPr>
        <w:t xml:space="preserve">Present progressive – changing situation. </w:t>
      </w:r>
      <w:r>
        <w:rPr>
          <w:b w:val="0"/>
          <w:i w:val="0"/>
          <w:sz w:val="21"/>
        </w:rPr>
        <w:t>Luật cấm giết tê giác vì chúng đang dần trở nên tuyệt chủng (quá trình đang diễn ra) → are becoming.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11.</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A. will find</w:t>
      </w:r>
    </w:p>
    <w:p>
      <w:pPr>
        <w:keepNext/>
        <w:ind w:left="340"/>
      </w:pPr>
      <w:r>
        <w:rPr>
          <w:b w:val="0"/>
          <w:i/>
          <w:sz w:val="21"/>
        </w:rPr>
        <w:t>The city is rebuilding its dilapidated waterfront, transforming it into a pleasant and fashionable outdoor mall. Next summer when the tourists arrive, they _____ 104 beautiful new shops and restaurants in the area where the old run-down waterfront properties used to stand.</w:t>
      </w:r>
    </w:p>
    <w:p>
      <w:pPr>
        <w:keepNext/>
        <w:ind w:left="340"/>
      </w:pPr>
      <w:r>
        <w:rPr>
          <w:b/>
          <w:i w:val="0"/>
          <w:sz w:val="21"/>
        </w:rPr>
        <w:t xml:space="preserve">Cấu trúc/quy tắc: </w:t>
      </w:r>
      <w:r>
        <w:rPr>
          <w:b w:val="0"/>
          <w:i w:val="0"/>
          <w:sz w:val="21"/>
        </w:rPr>
        <w:t xml:space="preserve">Simple future. </w:t>
      </w:r>
      <w:r>
        <w:rPr>
          <w:b w:val="0"/>
          <w:i w:val="0"/>
          <w:sz w:val="21"/>
        </w:rPr>
        <w:t>Dự đoán sự việc tương lai khi du khách đến → will find. (will be finding / will have found không hợp nghĩa.)</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16.</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D. have many</w:t>
      </w:r>
    </w:p>
    <w:p>
      <w:pPr>
        <w:keepNext/>
        <w:ind w:left="340"/>
      </w:pPr>
      <w:r>
        <w:rPr>
          <w:b w:val="0"/>
          <w:i/>
          <w:sz w:val="21"/>
        </w:rPr>
        <w:t>The English _____ strong traditions.</w:t>
      </w:r>
    </w:p>
    <w:p>
      <w:pPr>
        <w:keepNext/>
        <w:ind w:left="340"/>
      </w:pPr>
      <w:r>
        <w:rPr>
          <w:b/>
          <w:i w:val="0"/>
          <w:sz w:val="21"/>
        </w:rPr>
        <w:t xml:space="preserve">Cấu trúc/quy tắc: </w:t>
      </w:r>
      <w:r>
        <w:rPr>
          <w:b w:val="0"/>
          <w:i w:val="0"/>
          <w:sz w:val="21"/>
        </w:rPr>
        <w:t xml:space="preserve">The + nationality (plural). </w:t>
      </w:r>
      <w:r>
        <w:rPr>
          <w:b w:val="0"/>
          <w:i w:val="0"/>
          <w:sz w:val="21"/>
        </w:rPr>
        <w:t>"the English" = người Anh, chủ ngữ số nhiều → have many.</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10.</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B. railroad tracks around here are</w:t>
      </w:r>
    </w:p>
    <w:p>
      <w:pPr>
        <w:keepNext/>
        <w:ind w:left="340"/>
      </w:pPr>
      <w:r>
        <w:rPr>
          <w:b w:val="0"/>
          <w:i/>
          <w:sz w:val="21"/>
        </w:rPr>
        <w:t>Many of the _____ not used today. They are remnants of the past.</w:t>
      </w:r>
    </w:p>
    <w:p>
      <w:pPr>
        <w:keepNext/>
        <w:ind w:left="340"/>
      </w:pPr>
      <w:r>
        <w:rPr>
          <w:b/>
          <w:i w:val="0"/>
          <w:sz w:val="21"/>
        </w:rPr>
        <w:t xml:space="preserve">Cấu trúc/quy tắc: </w:t>
      </w:r>
      <w:r>
        <w:rPr>
          <w:b w:val="0"/>
          <w:i w:val="0"/>
          <w:sz w:val="21"/>
        </w:rPr>
        <w:t xml:space="preserve">Many of the + plural. </w:t>
      </w:r>
      <w:r>
        <w:rPr>
          <w:b w:val="0"/>
          <w:i w:val="0"/>
          <w:sz w:val="21"/>
        </w:rPr>
        <w:t>Chủ ngữ "Many of the railroad tracks" số nhiều →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14.</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C. are the criteria</w:t>
      </w:r>
    </w:p>
    <w:p>
      <w:pPr>
        <w:keepNext/>
        <w:ind w:left="340"/>
      </w:pPr>
      <w:r>
        <w:rPr>
          <w:b w:val="0"/>
          <w:i/>
          <w:sz w:val="21"/>
        </w:rPr>
        <w:t>What _____ you used in picking a winner in the art contest?</w:t>
      </w:r>
    </w:p>
    <w:p>
      <w:pPr>
        <w:keepNext/>
        <w:ind w:left="340"/>
      </w:pPr>
      <w:r>
        <w:rPr>
          <w:b/>
          <w:i w:val="0"/>
          <w:sz w:val="21"/>
        </w:rPr>
        <w:t xml:space="preserve">Cấu trúc/quy tắc: </w:t>
      </w:r>
      <w:r>
        <w:rPr>
          <w:b w:val="0"/>
          <w:i w:val="0"/>
          <w:sz w:val="21"/>
        </w:rPr>
        <w:t xml:space="preserve">Irregular plural: criterion → criteria. </w:t>
      </w:r>
      <w:r>
        <w:rPr>
          <w:b w:val="0"/>
          <w:i w:val="0"/>
          <w:sz w:val="21"/>
        </w:rPr>
        <w:t>"criteria" là số nhiều của criterion; động từ số nhiều: are the criteria.</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20.</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some advice</w:t>
      </w:r>
    </w:p>
    <w:p>
      <w:pPr>
        <w:keepNext/>
        <w:ind w:left="340"/>
      </w:pPr>
      <w:r>
        <w:rPr>
          <w:b w:val="0"/>
          <w:i/>
          <w:sz w:val="21"/>
        </w:rPr>
        <w:t>I really need _____. Can we talk?</w:t>
      </w:r>
    </w:p>
    <w:p>
      <w:pPr>
        <w:keepNext/>
        <w:ind w:left="340"/>
      </w:pPr>
      <w:r>
        <w:rPr>
          <w:b/>
          <w:i w:val="0"/>
          <w:sz w:val="21"/>
        </w:rPr>
        <w:t xml:space="preserve">Cấu trúc/quy tắc: </w:t>
      </w:r>
      <w:r>
        <w:rPr>
          <w:b w:val="0"/>
          <w:i w:val="0"/>
          <w:sz w:val="21"/>
        </w:rPr>
        <w:t xml:space="preserve">Uncountable noun "advice". </w:t>
      </w:r>
      <w:r>
        <w:rPr>
          <w:b w:val="0"/>
          <w:i w:val="0"/>
          <w:sz w:val="21"/>
        </w:rPr>
        <w:t>"advice" không đếm được: không dùng "an advice" hay "advices"; dùng some advice (hoặc a piece of advice).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17.</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D. three-day trip</w:t>
      </w:r>
    </w:p>
    <w:p>
      <w:pPr>
        <w:keepNext/>
        <w:ind w:left="340"/>
      </w:pPr>
      <w:r>
        <w:rPr>
          <w:b w:val="0"/>
          <w:i/>
          <w:sz w:val="21"/>
        </w:rPr>
        <w:t>Next week, we're going to take a _____.</w:t>
      </w:r>
    </w:p>
    <w:p>
      <w:pPr>
        <w:keepNext/>
        <w:ind w:left="340"/>
      </w:pPr>
      <w:r>
        <w:rPr>
          <w:b/>
          <w:i w:val="0"/>
          <w:sz w:val="21"/>
        </w:rPr>
        <w:t xml:space="preserve">Cấu trúc/quy tắc: </w:t>
      </w:r>
      <w:r>
        <w:rPr>
          <w:b w:val="0"/>
          <w:i w:val="0"/>
          <w:sz w:val="21"/>
        </w:rPr>
        <w:t xml:space="preserve">Compound adjective with numbers. </w:t>
      </w:r>
      <w:r>
        <w:rPr>
          <w:b w:val="0"/>
          <w:i w:val="0"/>
          <w:sz w:val="21"/>
        </w:rPr>
        <w:t>Số + danh từ số ít nối bằng gạch ngang làm tính từ: a three-day trip.</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20.</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C. known as</w:t>
      </w:r>
    </w:p>
    <w:p>
      <w:pPr>
        <w:keepNext/>
        <w:ind w:left="340"/>
      </w:pPr>
      <w:r>
        <w:rPr>
          <w:b w:val="0"/>
          <w:i/>
          <w:sz w:val="21"/>
        </w:rPr>
        <w:t>Florida, _____ the Sunshine State, attracts many tourists every year.</w:t>
      </w:r>
    </w:p>
    <w:p>
      <w:pPr>
        <w:keepNext/>
        <w:ind w:left="340"/>
      </w:pPr>
      <w:r>
        <w:rPr>
          <w:b/>
          <w:i w:val="0"/>
          <w:sz w:val="21"/>
        </w:rPr>
        <w:t xml:space="preserve">Cấu trúc/quy tắc: </w:t>
      </w:r>
      <w:r>
        <w:rPr>
          <w:b w:val="0"/>
          <w:i w:val="0"/>
          <w:sz w:val="21"/>
        </w:rPr>
        <w:t xml:space="preserve">Reduced adjective clause. </w:t>
      </w:r>
      <w:r>
        <w:rPr>
          <w:b w:val="0"/>
          <w:i w:val="0"/>
          <w:sz w:val="21"/>
        </w:rPr>
        <w:t>Rút gọn "which is known as" → known as (mệnh đề có dấu phẩy, bị động).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5.</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B. she hardly knows</w:t>
      </w:r>
    </w:p>
    <w:p>
      <w:pPr>
        <w:keepNext/>
        <w:ind w:left="340"/>
      </w:pPr>
      <w:r>
        <w:rPr>
          <w:b w:val="0"/>
          <w:i/>
          <w:sz w:val="21"/>
        </w:rPr>
        <w:t>Lola's marriage has been arranged by her family. She is marrying a man _____</w:t>
      </w:r>
    </w:p>
    <w:p>
      <w:pPr>
        <w:keepNext/>
        <w:ind w:left="340"/>
      </w:pPr>
      <w:r>
        <w:rPr>
          <w:b/>
          <w:i w:val="0"/>
          <w:sz w:val="21"/>
        </w:rPr>
        <w:t xml:space="preserve">Cấu trúc/quy tắc: </w:t>
      </w:r>
      <w:r>
        <w:rPr>
          <w:b w:val="0"/>
          <w:i w:val="0"/>
          <w:sz w:val="21"/>
        </w:rPr>
        <w:t xml:space="preserve">Omitted object pronoun. </w:t>
      </w:r>
      <w:r>
        <w:rPr>
          <w:b w:val="0"/>
          <w:i w:val="0"/>
          <w:sz w:val="21"/>
        </w:rPr>
        <w:t>Đại từ quan hệ làm tân ngữ có thể lược bỏ; không lặp "him": a man she hardly knows.</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7.</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D. which</w:t>
      </w:r>
    </w:p>
    <w:p>
      <w:pPr>
        <w:keepNext/>
        <w:ind w:left="340"/>
      </w:pPr>
      <w:r>
        <w:rPr>
          <w:b w:val="0"/>
          <w:i/>
          <w:sz w:val="21"/>
        </w:rPr>
        <w:t>"Is this the address to _____ you want the package sent?" "Yes."</w:t>
      </w:r>
    </w:p>
    <w:p>
      <w:pPr>
        <w:keepNext/>
        <w:ind w:left="340"/>
      </w:pPr>
      <w:r>
        <w:rPr>
          <w:b/>
          <w:i w:val="0"/>
          <w:sz w:val="21"/>
        </w:rPr>
        <w:t xml:space="preserve">Cấu trúc/quy tắc: </w:t>
      </w:r>
      <w:r>
        <w:rPr>
          <w:b w:val="0"/>
          <w:i w:val="0"/>
          <w:sz w:val="21"/>
        </w:rPr>
        <w:t xml:space="preserve">Preposition + which. </w:t>
      </w:r>
      <w:r>
        <w:rPr>
          <w:b w:val="0"/>
          <w:i w:val="0"/>
          <w:sz w:val="21"/>
        </w:rPr>
        <w:t>"the address to which you want the package sent" – address là vật nên dùng which.</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9.</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D. I went to</w:t>
      </w:r>
    </w:p>
    <w:p>
      <w:pPr>
        <w:keepNext/>
        <w:ind w:left="340"/>
      </w:pPr>
      <w:r>
        <w:rPr>
          <w:b w:val="0"/>
          <w:i/>
          <w:sz w:val="21"/>
        </w:rPr>
        <w:t>"The movie _____ last night was terrific." "What's it about?"</w:t>
      </w:r>
    </w:p>
    <w:p>
      <w:pPr>
        <w:keepNext/>
        <w:ind w:left="340"/>
      </w:pPr>
      <w:r>
        <w:rPr>
          <w:b/>
          <w:i w:val="0"/>
          <w:sz w:val="21"/>
        </w:rPr>
        <w:t xml:space="preserve">Cấu trúc/quy tắc: </w:t>
      </w:r>
      <w:r>
        <w:rPr>
          <w:b w:val="0"/>
          <w:i w:val="0"/>
          <w:sz w:val="21"/>
        </w:rPr>
        <w:t xml:space="preserve">Omitted relative pronoun with preposition. </w:t>
      </w:r>
      <w:r>
        <w:rPr>
          <w:b w:val="0"/>
          <w:i w:val="0"/>
          <w:sz w:val="21"/>
        </w:rPr>
        <w:t>"The movie (that) I went to" – giới từ ở cuối, bỏ đại từ quan hệ.</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5.</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A. wanting</w:t>
      </w:r>
    </w:p>
    <w:p>
      <w:pPr>
        <w:keepNext/>
        <w:ind w:left="340"/>
      </w:pPr>
      <w:r>
        <w:rPr>
          <w:b w:val="0"/>
          <w:i/>
          <w:sz w:val="21"/>
        </w:rPr>
        <w:t>In the movie, a teenager _____ to pursue a singing career meets resistance from his strong-willed father.</w:t>
      </w:r>
    </w:p>
    <w:p>
      <w:pPr>
        <w:keepNext/>
        <w:ind w:left="340"/>
      </w:pPr>
      <w:r>
        <w:rPr>
          <w:b/>
          <w:i w:val="0"/>
          <w:sz w:val="21"/>
        </w:rPr>
        <w:t xml:space="preserve">Cấu trúc/quy tắc: </w:t>
      </w:r>
      <w:r>
        <w:rPr>
          <w:b w:val="0"/>
          <w:i w:val="0"/>
          <w:sz w:val="21"/>
        </w:rPr>
        <w:t xml:space="preserve">Reduced adjective clause (active). </w:t>
      </w:r>
      <w:r>
        <w:rPr>
          <w:b w:val="0"/>
          <w:i w:val="0"/>
          <w:sz w:val="21"/>
        </w:rPr>
        <w:t>"a teenager who wants to pursue…" rút gọn thành a teenager wanting to pursue (động từ chủ động, thì hiện tại → V-ing).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18.</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C. I shouldn't</w:t>
      </w:r>
    </w:p>
    <w:p>
      <w:pPr>
        <w:keepNext/>
        <w:ind w:left="340"/>
      </w:pPr>
      <w:r>
        <w:rPr>
          <w:b w:val="0"/>
          <w:i/>
          <w:sz w:val="21"/>
        </w:rPr>
        <w:t>When I was little, my father gave me some advice. He said _____ talk to strangers.</w:t>
      </w:r>
    </w:p>
    <w:p>
      <w:pPr>
        <w:keepNext/>
        <w:ind w:left="340"/>
      </w:pPr>
      <w:r>
        <w:rPr>
          <w:b/>
          <w:i w:val="0"/>
          <w:sz w:val="21"/>
        </w:rPr>
        <w:t xml:space="preserve">Cấu trúc/quy tắc: </w:t>
      </w:r>
      <w:r>
        <w:rPr>
          <w:b w:val="0"/>
          <w:i w:val="0"/>
          <w:sz w:val="21"/>
        </w:rPr>
        <w:t xml:space="preserve">Noun clause – reported speech. </w:t>
      </w:r>
      <w:r>
        <w:rPr>
          <w:b w:val="0"/>
          <w:i w:val="0"/>
          <w:sz w:val="21"/>
        </w:rPr>
        <w:t>"He said I shouldn't talk" – câu tường thuật, không dùng "don't".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5.</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A. that I would</w:t>
      </w:r>
    </w:p>
    <w:p>
      <w:pPr>
        <w:keepNext/>
        <w:ind w:left="340"/>
      </w:pPr>
      <w:r>
        <w:rPr>
          <w:b w:val="0"/>
          <w:i/>
          <w:sz w:val="21"/>
        </w:rPr>
        <w:t>A fortune-teller predicted _____ inherit a lot of money before the end of the year.</w:t>
      </w:r>
    </w:p>
    <w:p>
      <w:pPr>
        <w:keepNext/>
        <w:ind w:left="340"/>
      </w:pPr>
      <w:r>
        <w:rPr>
          <w:b/>
          <w:i w:val="0"/>
          <w:sz w:val="21"/>
        </w:rPr>
        <w:t xml:space="preserve">Cấu trúc/quy tắc: </w:t>
      </w:r>
      <w:r>
        <w:rPr>
          <w:b w:val="0"/>
          <w:i w:val="0"/>
          <w:sz w:val="21"/>
        </w:rPr>
        <w:t xml:space="preserve">Noun clause with that. </w:t>
      </w:r>
      <w:r>
        <w:rPr>
          <w:b w:val="0"/>
          <w:i w:val="0"/>
          <w:sz w:val="21"/>
        </w:rPr>
        <w:t>"predicted that I would inherit" – that + S + V.</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9.</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C. that</w:t>
      </w:r>
    </w:p>
    <w:p>
      <w:pPr>
        <w:keepNext/>
        <w:ind w:left="340"/>
      </w:pPr>
      <w:r>
        <w:rPr>
          <w:b w:val="0"/>
          <w:i/>
          <w:sz w:val="21"/>
        </w:rPr>
        <w:t>"Is it true _____ the law says there is no smoking in restaurants in this city?" "Yes. That law was passed last year."</w:t>
      </w:r>
    </w:p>
    <w:p>
      <w:pPr>
        <w:keepNext/>
        <w:ind w:left="340"/>
      </w:pPr>
      <w:r>
        <w:rPr>
          <w:b/>
          <w:i w:val="0"/>
          <w:sz w:val="21"/>
        </w:rPr>
        <w:t xml:space="preserve">Cấu trúc/quy tắc: </w:t>
      </w:r>
      <w:r>
        <w:rPr>
          <w:b w:val="0"/>
          <w:i w:val="0"/>
          <w:sz w:val="21"/>
        </w:rPr>
        <w:t xml:space="preserve">That-clause after "true". </w:t>
      </w:r>
      <w:r>
        <w:rPr>
          <w:b w:val="0"/>
          <w:i w:val="0"/>
          <w:sz w:val="21"/>
        </w:rPr>
        <w:t>"Is it true that the law says…" – that +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13.</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who had</w:t>
      </w:r>
    </w:p>
    <w:p>
      <w:pPr>
        <w:keepNext/>
        <w:ind w:left="340"/>
      </w:pPr>
      <w:r>
        <w:rPr>
          <w:b w:val="0"/>
          <w:i/>
          <w:sz w:val="21"/>
        </w:rPr>
        <w:t>The mystery movie was clever and suspenseful. The audience couldn't guess _____ committed the murder until the surprise ending.</w:t>
      </w:r>
    </w:p>
    <w:p>
      <w:pPr>
        <w:keepNext/>
        <w:ind w:left="340"/>
      </w:pPr>
      <w:r>
        <w:rPr>
          <w:b/>
          <w:i w:val="0"/>
          <w:sz w:val="21"/>
        </w:rPr>
        <w:t xml:space="preserve">Cấu trúc/quy tắc: </w:t>
      </w:r>
      <w:r>
        <w:rPr>
          <w:b w:val="0"/>
          <w:i w:val="0"/>
          <w:sz w:val="21"/>
        </w:rPr>
        <w:t xml:space="preserve">Noun clause – who as subject. </w:t>
      </w:r>
      <w:r>
        <w:rPr>
          <w:b w:val="0"/>
          <w:i w:val="0"/>
          <w:sz w:val="21"/>
        </w:rPr>
        <w:t>"guess who had committed" – who làm chủ ngữ của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16.</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B. How far is it</w:t>
      </w:r>
    </w:p>
    <w:p>
      <w:pPr>
        <w:keepNext/>
        <w:ind w:left="340"/>
      </w:pPr>
      <w:r>
        <w:rPr>
          <w:b w:val="0"/>
          <w:i/>
          <w:sz w:val="21"/>
        </w:rPr>
        <w:t>"Let's go to Riverton this weekend." "Sounds like fun. _____ from here?"</w:t>
      </w:r>
    </w:p>
    <w:p>
      <w:pPr>
        <w:keepNext/>
        <w:ind w:left="340"/>
      </w:pPr>
      <w:r>
        <w:rPr>
          <w:b/>
          <w:i w:val="0"/>
          <w:sz w:val="21"/>
        </w:rPr>
        <w:t xml:space="preserve">Cấu trúc/quy tắc: </w:t>
      </w:r>
      <w:r>
        <w:rPr>
          <w:b w:val="0"/>
          <w:i w:val="0"/>
          <w:sz w:val="21"/>
        </w:rPr>
        <w:t xml:space="preserve">Direct question. </w:t>
      </w:r>
      <w:r>
        <w:rPr>
          <w:b w:val="0"/>
          <w:i w:val="0"/>
          <w:sz w:val="21"/>
        </w:rPr>
        <w:t>Đây là câu hỏi trực tiếp (có dấu ?): How far is it from here? (trợ động từ is đứng trước chủ ngữ it).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12.</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Penguins are birds.</w:t>
      </w:r>
    </w:p>
    <w:p>
      <w:pPr>
        <w:keepNext/>
        <w:ind w:left="340"/>
      </w:pPr>
      <w:r>
        <w:rPr>
          <w:b w:val="0"/>
          <w:i w:val="0"/>
          <w:sz w:val="21"/>
        </w:rPr>
        <w:t>b. They cannot fly.</w:t>
      </w:r>
    </w:p>
    <w:p>
      <w:pPr>
        <w:keepNext/>
        <w:ind w:left="340"/>
      </w:pPr>
      <w:r>
        <w:rPr>
          <w:b w:val="0"/>
          <w:i w:val="0"/>
          <w:sz w:val="21"/>
        </w:rPr>
        <w:t>c. They are excellent swimmers.</w:t>
      </w:r>
    </w:p>
    <w:p>
      <w:pPr>
        <w:keepNext/>
        <w:ind w:left="340"/>
      </w:pPr>
      <w:r>
        <w:rPr>
          <w:b/>
          <w:i w:val="0"/>
        </w:rPr>
        <w:t xml:space="preserve">Đáp án mẫu: </w:t>
      </w:r>
      <w:r>
        <w:rPr>
          <w:b/>
          <w:i w:val="0"/>
          <w:color w:val="C00000"/>
        </w:rPr>
        <w:t>Penguins, birds that cannot fly, are excellent swimmers.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207.</w:t>
      </w:r>
    </w:p>
    <w:p>
      <w:pPr>
        <w:keepNext/>
        <w:spacing w:before="140"/>
      </w:pPr>
      <w:r>
        <w:rPr>
          <w:b/>
          <w:i w:val="0"/>
        </w:rPr>
        <w:t>Câu 22</w:t>
      </w:r>
    </w:p>
    <w:p>
      <w:pPr>
        <w:keepNext/>
        <w:ind w:left="340"/>
      </w:pPr>
      <w:r>
        <w:rPr>
          <w:b w:val="0"/>
          <w:i w:val="0"/>
          <w:sz w:val="21"/>
        </w:rPr>
        <w:t>a. The kangaroo is a marsupial.</w:t>
      </w:r>
    </w:p>
    <w:p>
      <w:pPr>
        <w:keepNext/>
        <w:ind w:left="340"/>
      </w:pPr>
      <w:r>
        <w:rPr>
          <w:b w:val="0"/>
          <w:i w:val="0"/>
          <w:sz w:val="21"/>
        </w:rPr>
        <w:t>b. It has strong hind legs.</w:t>
      </w:r>
    </w:p>
    <w:p>
      <w:pPr>
        <w:keepNext/>
        <w:ind w:left="340"/>
      </w:pPr>
      <w:r>
        <w:rPr>
          <w:b w:val="0"/>
          <w:i w:val="0"/>
          <w:sz w:val="21"/>
        </w:rPr>
        <w:t>c. It uses its legs to jump long distances.</w:t>
      </w:r>
    </w:p>
    <w:p>
      <w:pPr>
        <w:keepNext/>
        <w:ind w:left="340"/>
      </w:pPr>
      <w:r>
        <w:rPr>
          <w:b/>
          <w:i w:val="0"/>
        </w:rPr>
        <w:t xml:space="preserve">Đáp án mẫu: </w:t>
      </w:r>
      <w:r>
        <w:rPr>
          <w:b/>
          <w:i w:val="0"/>
          <w:color w:val="C00000"/>
        </w:rPr>
        <w:t>The kangaroo, a marsupial with strong hind legs, uses them to jump long distances.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184.</w:t>
      </w:r>
    </w:p>
    <w:p>
      <w:pPr>
        <w:keepNext/>
        <w:spacing w:before="140"/>
      </w:pPr>
      <w:r>
        <w:rPr>
          <w:b/>
          <w:i w:val="0"/>
        </w:rPr>
        <w:t>Câu 23</w:t>
      </w:r>
    </w:p>
    <w:p>
      <w:pPr>
        <w:keepNext/>
        <w:ind w:left="340"/>
      </w:pPr>
      <w:r>
        <w:rPr>
          <w:b w:val="0"/>
          <w:i w:val="0"/>
          <w:sz w:val="21"/>
        </w:rPr>
        <w:t>a. The bald eagle is a symbol of the United States.</w:t>
      </w:r>
    </w:p>
    <w:p>
      <w:pPr>
        <w:keepNext/>
        <w:ind w:left="340"/>
      </w:pPr>
      <w:r>
        <w:rPr>
          <w:b w:val="0"/>
          <w:i w:val="0"/>
          <w:sz w:val="21"/>
        </w:rPr>
        <w:t>b. It has a white head and tail.</w:t>
      </w:r>
    </w:p>
    <w:p>
      <w:pPr>
        <w:keepNext/>
        <w:ind w:left="340"/>
      </w:pPr>
      <w:r>
        <w:rPr>
          <w:b w:val="0"/>
          <w:i w:val="0"/>
          <w:sz w:val="21"/>
        </w:rPr>
        <w:t>c. It is a bird of prey.</w:t>
      </w:r>
    </w:p>
    <w:p>
      <w:pPr>
        <w:keepNext/>
        <w:ind w:left="340"/>
      </w:pPr>
      <w:r>
        <w:rPr>
          <w:b/>
          <w:i w:val="0"/>
        </w:rPr>
        <w:t xml:space="preserve">Đáp án mẫu: </w:t>
      </w:r>
      <w:r>
        <w:rPr>
          <w:b/>
          <w:i w:val="0"/>
          <w:color w:val="C00000"/>
        </w:rPr>
        <w:t>The bald eagle, a symbol of the United States, has a white head and tail and is a bird of prey.</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200.</w:t>
      </w:r>
    </w:p>
    <w:p>
      <w:pPr>
        <w:keepNext/>
        <w:spacing w:before="140"/>
      </w:pPr>
      <w:r>
        <w:rPr>
          <w:b/>
          <w:i w:val="0"/>
        </w:rPr>
        <w:t>Câu 24</w:t>
      </w:r>
    </w:p>
    <w:p>
      <w:pPr>
        <w:keepNext/>
        <w:ind w:left="340"/>
      </w:pPr>
      <w:r>
        <w:rPr>
          <w:b w:val="0"/>
          <w:i w:val="0"/>
          <w:sz w:val="21"/>
        </w:rPr>
        <w:t>a. The octopus has eight arms.</w:t>
      </w:r>
    </w:p>
    <w:p>
      <w:pPr>
        <w:keepNext/>
        <w:ind w:left="340"/>
      </w:pPr>
      <w:r>
        <w:rPr>
          <w:b w:val="0"/>
          <w:i w:val="0"/>
          <w:sz w:val="21"/>
        </w:rPr>
        <w:t>b. It can change its color to blend into its surroundings.</w:t>
      </w:r>
    </w:p>
    <w:p>
      <w:pPr>
        <w:keepNext/>
        <w:ind w:left="340"/>
      </w:pPr>
      <w:r>
        <w:rPr>
          <w:b w:val="0"/>
          <w:i w:val="0"/>
          <w:sz w:val="21"/>
        </w:rPr>
        <w:t>c. It is a highly intelligent sea creature.</w:t>
      </w:r>
    </w:p>
    <w:p>
      <w:pPr>
        <w:keepNext/>
        <w:ind w:left="340"/>
      </w:pPr>
      <w:r>
        <w:rPr>
          <w:b/>
          <w:i w:val="0"/>
        </w:rPr>
        <w:t xml:space="preserve">Đáp án mẫu: </w:t>
      </w:r>
      <w:r>
        <w:rPr>
          <w:b/>
          <w:i w:val="0"/>
          <w:color w:val="C00000"/>
        </w:rPr>
        <w:t>The octopus, a highly intelligent sea creature, has eight arms and can change its color to blend into its surroundings.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07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