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17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so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You should learn how to change a tire on your car _____ you can handle an emergency situation if necessary.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that – purpose. </w:t>
      </w:r>
      <w:r>
        <w:rPr>
          <w:b w:val="0"/>
          <w:i w:val="0"/>
          <w:sz w:val="20"/>
        </w:rPr>
        <w:t>so that you can handle an emergency = để bạn có thể xử lý.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in whom I don't have much confidence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Dr. Sales is a person _____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whom. </w:t>
      </w:r>
      <w:r>
        <w:rPr>
          <w:b w:val="0"/>
          <w:i w:val="0"/>
          <w:sz w:val="20"/>
        </w:rPr>
        <w:t>"a person in whom I don't have much confidence" – giới từ đứng trước whom (trang trọng).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"Who is eligible for the scholarship?" "Anyone _____ scholastic record is above average can apply for the scholarship?"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 in adjective clause. </w:t>
      </w:r>
      <w:r>
        <w:rPr>
          <w:b w:val="0"/>
          <w:i w:val="0"/>
          <w:sz w:val="20"/>
        </w:rPr>
        <w:t>"Anyone whose scholastic record is above average" – whose chỉ sở hữu.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whether or not he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Edward's interview was very intense. The interviewer wanted to know how many facts about his personal life and even asked him _____ had ever used any illegal drugs of any kind.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Whether or not. </w:t>
      </w:r>
      <w:r>
        <w:rPr>
          <w:b w:val="0"/>
          <w:i w:val="0"/>
          <w:sz w:val="20"/>
        </w:rPr>
        <w:t>Câu hỏi yes/no gián tiếp: asked him whether or not he had ever used… ("that if", "if or not" sai).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extremely bad weather in the mountains, we're no longer considering our skiing trip.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+ cụm danh từ (extremely bad weather). Because/Since/Due to the fact that cần một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was an earthquake on the coast yesterday. Fortunately, there was no loss of life. However, because of the danger of collapsing sea walls, it was essential that the area _____ evacuated quickly.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Subjunctive after "essential". </w:t>
      </w:r>
      <w:r>
        <w:rPr>
          <w:b w:val="0"/>
          <w:i w:val="0"/>
          <w:sz w:val="20"/>
        </w:rPr>
        <w:t>"it was essential that the area be evacuated" – động từ nguyên mẫu.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animals. They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Bats are fascinating _____ have many interesting and amazing qualities.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Sentence connection. </w:t>
      </w:r>
      <w:r>
        <w:rPr>
          <w:b w:val="0"/>
          <w:i w:val="0"/>
          <w:sz w:val="20"/>
        </w:rPr>
        <w:t>Hai câu độc lập tách bằng dấu chấm: …fascinating animals. They have… (A thiếu logic, B comma splice, D là mệnh đề phụ thiếu mệnh đề chính).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Once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my daughter reaches the age of sixteen, she will be able to drive.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Once – time clause. </w:t>
      </w:r>
      <w:r>
        <w:rPr>
          <w:b w:val="0"/>
          <w:i w:val="0"/>
          <w:sz w:val="20"/>
        </w:rPr>
        <w:t>Once my daughter reaches sixteen = Khi/Một khi con gái tôi 16 tuổi (mệnh đề thời gian, hiện tại đơn).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who is in your class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do you like your new school? Tell me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who as subject. </w:t>
      </w:r>
      <w:r>
        <w:rPr>
          <w:b w:val="0"/>
          <w:i w:val="0"/>
          <w:sz w:val="20"/>
        </w:rPr>
        <w:t>"who is in your class" – who là chủ ngữ, không đảo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is seeing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"May I speak to Dr. Paine, please?" "I'm sorry, he _____ a patient at the moment. Can I help you?"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 – "see" (meet). </w:t>
      </w:r>
      <w:r>
        <w:rPr>
          <w:b w:val="0"/>
          <w:i w:val="0"/>
          <w:sz w:val="20"/>
        </w:rPr>
        <w:t>"see a patient" = khám bệnh, là hành động đang diễn ra lúc này ("at the moment") → is seeing.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themselves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All of the athletes who took part in the international games should be very proud of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Reflexive pronoun – plural. </w:t>
      </w:r>
      <w:r>
        <w:rPr>
          <w:b w:val="0"/>
          <w:i w:val="0"/>
          <w:sz w:val="20"/>
        </w:rPr>
        <w:t>Chủ ngữ "All of the athletes" số nhiều → themselves.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their members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swimming team has done well this year. All of _____ have trained very hard.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Collective noun. </w:t>
      </w:r>
      <w:r>
        <w:rPr>
          <w:b w:val="0"/>
          <w:i w:val="0"/>
          <w:sz w:val="20"/>
        </w:rPr>
        <w:t>"The swimming team … All of their members": đại từ sở hữu their + danh từ (không dùng it's hay theirs).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reaches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National Hurricane Center is closely watching a strong hurricane over the Atlantic Ocean. When it _____ the coast of Texas sometime tomorrow afternoon, it will bring with it great destructive force.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future. </w:t>
      </w:r>
      <w:r>
        <w:rPr>
          <w:b w:val="0"/>
          <w:i w:val="0"/>
          <w:sz w:val="20"/>
        </w:rPr>
        <w:t>"When it reaches the coast … tomorrow" – mệnh đề thời gian dùng simple present: reaches.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newspaper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Several of my friends are _____ reporters.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adjunct. </w:t>
      </w:r>
      <w:r>
        <w:rPr>
          <w:b w:val="0"/>
          <w:i w:val="0"/>
          <w:sz w:val="20"/>
        </w:rPr>
        <w:t>Danh từ bổ nghĩa cho danh từ luôn ở dạng số ít: newspaper reporters.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speaks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Here's an interesting statistic: On a typical day, the average person _____ about 48,000 words. How many words did you speak today?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present – habits/general facts. </w:t>
      </w:r>
      <w:r>
        <w:rPr>
          <w:b w:val="0"/>
          <w:i w:val="0"/>
          <w:sz w:val="20"/>
        </w:rPr>
        <w:t>"On a typical day, the average person…" → sự thật/thói quen chung → speaks.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"Were you able to locate the person _____ wallet you found?" "Luckily, yes."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Whose. </w:t>
      </w:r>
      <w:r>
        <w:rPr>
          <w:b w:val="0"/>
          <w:i w:val="0"/>
          <w:sz w:val="20"/>
        </w:rPr>
        <w:t>"the person whose wallet you found" – whose +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"Have you seen the place _____ the graduation ceremony will be held?" "Yes. It's big enough to hold 5,000 people."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Where in adjective clause. </w:t>
      </w:r>
      <w:r>
        <w:rPr>
          <w:b w:val="0"/>
          <w:i w:val="0"/>
          <w:sz w:val="20"/>
        </w:rPr>
        <w:t>"the place where the graduation ceremony will be held".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is in her room studying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"Where's Polly?" "She _____"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 – word order. </w:t>
      </w:r>
      <w:r>
        <w:rPr>
          <w:b w:val="0"/>
          <w:i w:val="0"/>
          <w:sz w:val="20"/>
        </w:rPr>
        <w:t>Trả lời "Where's Polly?" → vị trí + hành động đang xảy ra: is in her room studying. Các đáp án khác sai trật tự từ hoặc sai thì.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asked why I didn't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did your grammar teacher want to talk to you about?" "I did badly on the last test. She _____ study for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Reported question. </w:t>
      </w:r>
      <w:r>
        <w:rPr>
          <w:b w:val="0"/>
          <w:i w:val="0"/>
          <w:sz w:val="20"/>
        </w:rPr>
        <w:t>"asked why I didn't" – ask + từ để hỏi + trật tự khẳng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heavy equipment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Construction workers need _____ to build a highway.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"equipment". </w:t>
      </w:r>
      <w:r>
        <w:rPr>
          <w:b w:val="0"/>
          <w:i w:val="0"/>
          <w:sz w:val="20"/>
        </w:rPr>
        <w:t>"equipment" không đếm được: không dùng a/an hay -s → heavy equipment.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9.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polar bear is a large carnivore.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the Arctic.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relies on sea ice for hunting.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polar bear, a large carnivore that lives in the Arctic, relies on sea ice for hunting.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195.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Statue of Liberty is a symbol of freedom.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dedicated in 1886.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stands on Liberty Island in New York Harbor.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Statue of Liberty, a symbol of freedom that was dedicated in 1886, stands on Liberty Island in New York Harbor.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Grand Canyon is a natural wonder.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formed by the Colorado River.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located in the state of Arizona.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Grand Canyon, a natural wonder formed by the Colorado River, is located in the state of Arizona.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221.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one of the most recognizable landmarks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built for the 1889 World's Fair.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located in Paris.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one of the most recognizable landmarks in the world, was built for the 1889 World's Fair and is located in Paris.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320.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NP-GK-17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