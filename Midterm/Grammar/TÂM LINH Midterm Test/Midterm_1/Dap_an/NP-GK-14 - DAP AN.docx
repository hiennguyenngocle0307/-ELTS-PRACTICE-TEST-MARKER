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14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known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Florida, _____ the Sunshine State, attracts many tourists every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clause. </w:t>
      </w:r>
      <w:r>
        <w:rPr>
          <w:b w:val="0"/>
          <w:i w:val="0"/>
          <w:sz w:val="20"/>
        </w:rPr>
        <w:t>Rút gọn "which is known as" → known as (mệnh đề có dấu phẩy, bị động).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As long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it's warm and sunny today, why don't we go to the park?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As long as – condition. </w:t>
      </w:r>
      <w:r>
        <w:rPr>
          <w:b w:val="0"/>
          <w:i w:val="0"/>
          <w:sz w:val="20"/>
        </w:rPr>
        <w:t>As long as it's warm and sunny today = miễn là/vì trời ấm và nắng, thì mình đi công viên.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railroad tracks around here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Many of the _____ not used today. They are remnants of the past.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Many of the + plural. </w:t>
      </w:r>
      <w:r>
        <w:rPr>
          <w:b w:val="0"/>
          <w:i w:val="0"/>
          <w:sz w:val="20"/>
        </w:rPr>
        <w:t>Chủ ngữ "Many of the railroad tracks" số nhiều →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we do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do you recommend _____ about this tax problem?" "I strongly suggest that we consult an expert as soon as possible."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object. </w:t>
      </w:r>
      <w:r>
        <w:rPr>
          <w:b w:val="0"/>
          <w:i w:val="0"/>
          <w:sz w:val="20"/>
        </w:rPr>
        <w:t>"What do you recommend we do" – mệnh đề tân ngữ: we do.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whose hat this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"Somebody forgot this hat. I wonder _____."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whose + noun. </w:t>
      </w:r>
      <w:r>
        <w:rPr>
          <w:b w:val="0"/>
          <w:i w:val="0"/>
          <w:sz w:val="20"/>
        </w:rPr>
        <w:t>"I wonder whose hat this is" – mệnh đề danh từ dùng trật tự khẳng định (S + V), không đảo ngữ.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will find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city is rebuilding its dilapidated waterfront, transforming it into a pleasant and fashionable outdoor mall. Next summer when the tourists arrive, they _____ 104 beautiful new shops and restaurants in the area where the old run-down waterfront properties used to stand.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Simple future. </w:t>
      </w:r>
      <w:r>
        <w:rPr>
          <w:b w:val="0"/>
          <w:i w:val="0"/>
          <w:sz w:val="20"/>
        </w:rPr>
        <w:t>Dự đoán sự việc tương lai khi du khách đến → will find. (will be finding / will have found không hợp nghĩa.)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nor the manager intends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obvious that neither the workers _____ to fight the new rules.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Neither … nor. </w:t>
      </w:r>
      <w:r>
        <w:rPr>
          <w:b w:val="0"/>
          <w:i w:val="0"/>
          <w:sz w:val="20"/>
        </w:rPr>
        <w:t>neither the workers nor the manager intends (động từ chia theo danh từ gần nhất: manager → intends).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isn't going to exist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If coastal erosion continues to take place at the present rate, in another fifty years this beach _____ anymore.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 going to – prediction. </w:t>
      </w:r>
      <w:r>
        <w:rPr>
          <w:b w:val="0"/>
          <w:i w:val="0"/>
          <w:sz w:val="20"/>
        </w:rPr>
        <w:t>Dự đoán tương lai dựa trên hiện tại; "exist" là stative nên loại C, D; A cần mệnh đề thời gian. Đáp án: isn't going to exist.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has appeared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"Robert is going to be famous someday. He _____ in three movies already." "I'm sure he'll be a star!"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perfect. </w:t>
      </w:r>
      <w:r>
        <w:rPr>
          <w:b w:val="0"/>
          <w:i w:val="0"/>
          <w:sz w:val="20"/>
        </w:rPr>
        <w:t>"already" + số lần ("three movies") nói về kinh nghiệm/kết quả không rõ thời điểm → present perfect: has appeared.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whatever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can't decide what color I want for my bedroom. What do you think?" "You should choose _____ color you want. You're the one who will have to live with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Whatever. </w:t>
      </w:r>
      <w:r>
        <w:rPr>
          <w:b w:val="0"/>
          <w:i w:val="0"/>
          <w:sz w:val="20"/>
        </w:rPr>
        <w:t>"choose whatever color you want" – bất cứ màu nào.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another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Bob got fired. It's going to be difficult for him to find _____ job.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Another + singular count noun. </w:t>
      </w:r>
      <w:r>
        <w:rPr>
          <w:b w:val="0"/>
          <w:i w:val="0"/>
          <w:sz w:val="20"/>
        </w:rPr>
        <w:t>"another" + danh từ đếm được số ít (another job = một công việc khác).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have existed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Fish were among the earliest forms of life. Fish _____ on earth for ages and ages.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– "for ages". </w:t>
      </w:r>
      <w:r>
        <w:rPr>
          <w:b w:val="0"/>
          <w:i w:val="0"/>
          <w:sz w:val="20"/>
        </w:rPr>
        <w:t>Trạng thái kéo dài từ quá khứ đến nay ("for ages and ages"); "exist" là stative nên dùng present perfect: have existed.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what we know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is hoped that all present-day communicable diseases will be conquered. However, _____ about certain diseases is still not sufficient to prevent them from spreading easily among the population.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What-clause as subject. </w:t>
      </w:r>
      <w:r>
        <w:rPr>
          <w:b w:val="0"/>
          <w:i w:val="0"/>
          <w:sz w:val="20"/>
        </w:rPr>
        <w:t>"what we know about certain diseases is not sufficient".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standing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"Have you ever met the man _____ over there?" "No. Who is he?"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(progressive). </w:t>
      </w:r>
      <w:r>
        <w:rPr>
          <w:b w:val="0"/>
          <w:i w:val="0"/>
          <w:sz w:val="20"/>
        </w:rPr>
        <w:t>"the man who is standing over there" rút gọn bằng cách bỏ who + be → the man standing over there.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interested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publishers expect that the new biography of Simon Bolivar will be brought by people _____ in Latin American history.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clause. </w:t>
      </w:r>
      <w:r>
        <w:rPr>
          <w:b w:val="0"/>
          <w:i w:val="0"/>
          <w:sz w:val="20"/>
        </w:rPr>
        <w:t>"people who are interested" → people interested (bỏ who + be).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 Spanish painter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read a book about Picasso,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Appositive. </w:t>
      </w:r>
      <w:r>
        <w:rPr>
          <w:b w:val="0"/>
          <w:i w:val="0"/>
          <w:sz w:val="20"/>
        </w:rPr>
        <w:t>Cụm danh từ đồng vị: Picasso, a Spanish painter.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play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Erin likes to swim, jog, and _____ tennis.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Parallel structure. </w:t>
      </w:r>
      <w:r>
        <w:rPr>
          <w:b w:val="0"/>
          <w:i w:val="0"/>
          <w:sz w:val="20"/>
        </w:rPr>
        <w:t>likes to swim, jog, and play tennis (V nguyên mẫu song song).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Do any of the students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in your class have tickets for the lecture series?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Any of the + plural noun. </w:t>
      </w:r>
      <w:r>
        <w:rPr>
          <w:b w:val="0"/>
          <w:i w:val="0"/>
          <w:sz w:val="20"/>
        </w:rPr>
        <w:t>"any of the + danh từ số nhiều" + động từ số nhiều trong câu hỏi: Do any of the students.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school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science classes at this _____ difficult.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Singular/plural nouns – agreement. </w:t>
      </w:r>
      <w:r>
        <w:rPr>
          <w:b w:val="0"/>
          <w:i w:val="0"/>
          <w:sz w:val="20"/>
        </w:rPr>
        <w:t>"at this + danh từ số ít" → school; "classes" là chủ ngữ số nhiều nên động từ là are: school are.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The next time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did I stay until the end? I am never going to stay and watch a bad movie again! _____ I am in that situation, I'm going to leave the theater immediately.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next time. </w:t>
      </w:r>
      <w:r>
        <w:rPr>
          <w:b w:val="0"/>
          <w:i w:val="0"/>
          <w:sz w:val="20"/>
        </w:rPr>
        <w:t>The next time I am in that situation = lần tới khi tôi ở trong tình huống đó.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6.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hummingbird is known for its rapid wing flapping.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hover in one spot.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drinks nectar from flowers.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hummingbird, known for its rapid wing flapping, can hover in one spot and drinks nectar from flowers.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327.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hummingbird is a small bird.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can hover in mid-air.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on nectar from flowers.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hummingbird, a small bird that can hover in mid-air, feeds on nectar from flowers.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271–300, câu 284.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whale shark is the largest fish in the ocean.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gentle and slow-moving.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feeds on plankton.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whale shark, the largest fish in the ocean, is gentle and slow-moving and feeds on plankton.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128.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Venus flytrap is a carnivorous plant.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catches insects in its leaves.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native to the southeastern United States.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Venus flytrap, a carnivorous plant that catches insects in its leaves, is native to the southeastern United States.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241–270, câu 264.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NP-GK-14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