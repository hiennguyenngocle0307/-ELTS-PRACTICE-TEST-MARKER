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4819"/>
        <w:gridCol w:w="4819"/>
      </w:tblGrid>
      <w:tr>
        <w:tc>
          <w:tcPr>
            <w:tcW w:type="dxa" w:w="4535"/>
          </w:tcPr>
          <w:p>
            <w:pPr>
              <w:jc w:val="center"/>
            </w:pPr>
            <w:r/>
            <w:r>
              <w:rPr>
                <w:b/>
                <w:i w:val="0"/>
                <w:sz w:val="22"/>
              </w:rPr>
              <w:t>VIETNAM AEROSPACE UNIVERSITY</w:t>
            </w:r>
          </w:p>
          <w:p>
            <w:pPr>
              <w:jc w:val="center"/>
            </w:pPr>
            <w:r>
              <w:rPr>
                <w:b w:val="0"/>
                <w:i w:val="0"/>
                <w:sz w:val="21"/>
              </w:rPr>
              <w:t>Học viện Hàng không Vũ trụ Việt Nam</w:t>
            </w:r>
          </w:p>
        </w:tc>
        <w:tc>
          <w:tcPr>
            <w:tcW w:type="dxa" w:w="5102"/>
          </w:tcPr>
          <w:p>
            <w:pPr>
              <w:jc w:val="center"/>
            </w:pPr>
            <w:r/>
            <w:r>
              <w:rPr>
                <w:b/>
                <w:i w:val="0"/>
                <w:sz w:val="26"/>
              </w:rPr>
              <w:t>ANSWER KEY &amp; EXPLANATIONS</w:t>
            </w:r>
          </w:p>
          <w:p>
            <w:pPr>
              <w:jc w:val="center"/>
            </w:pPr>
            <w:r>
              <w:rPr>
                <w:b/>
                <w:i w:val="0"/>
                <w:sz w:val="22"/>
              </w:rPr>
              <w:t>Midterm 1 – Grammar  –  Code: 09</w:t>
            </w:r>
          </w:p>
          <w:p>
            <w:pPr>
              <w:jc w:val="center"/>
            </w:pPr>
            <w:r>
              <w:rPr>
                <w:b w:val="0"/>
                <w:i/>
                <w:sz w:val="20"/>
              </w:rPr>
              <w:t>TEACHER'S COPY – CONFIDENTIAL</w:t>
            </w:r>
          </w:p>
        </w:tc>
      </w:tr>
    </w:tbl>
    <w:p>
      <w:pPr>
        <w:spacing w:after="40"/>
      </w:pPr>
    </w:p>
    <w:p>
      <w:pPr>
        <w:spacing w:after="60"/>
      </w:pPr>
      <w:r>
        <w:rPr>
          <w:b/>
          <w:i w:val="0"/>
          <w:sz w:val="24"/>
        </w:rPr>
        <w:t>Đáp án nhanh – Part I (20 câu)</w:t>
      </w:r>
    </w:p>
    <w:tbl>
      <w:tblPr>
        <w:tblStyle w:val="TableGrid"/>
        <w:tblW w:type="auto" w:w="0"/>
        <w:jc w:val="center"/>
        <w:tblLook w:firstColumn="1" w:firstRow="1" w:lastColumn="0" w:lastRow="0" w:noHBand="0" w:noVBand="1" w:val="04A0"/>
      </w:tblPr>
      <w:tblGrid>
        <w:gridCol w:w="964"/>
        <w:gridCol w:w="964"/>
        <w:gridCol w:w="964"/>
        <w:gridCol w:w="964"/>
        <w:gridCol w:w="964"/>
        <w:gridCol w:w="964"/>
        <w:gridCol w:w="964"/>
        <w:gridCol w:w="964"/>
        <w:gridCol w:w="964"/>
        <w:gridCol w:w="964"/>
      </w:tblGrid>
      <w:tr>
        <w:tc>
          <w:tcPr>
            <w:tcW w:type="dxa" w:w="624"/>
            <w:shd w:val="clear" w:color="auto" w:fill="D9E2F3"/>
          </w:tcPr>
          <w:p>
            <w:pPr>
              <w:spacing w:after="20"/>
              <w:jc w:val="center"/>
            </w:pPr>
            <w:r/>
            <w:r>
              <w:rPr>
                <w:b/>
                <w:i w:val="0"/>
                <w:sz w:val="20"/>
              </w:rPr>
              <w:t>No.</w:t>
            </w:r>
          </w:p>
        </w:tc>
        <w:tc>
          <w:tcPr>
            <w:tcW w:type="dxa" w:w="737"/>
            <w:shd w:val="clear" w:color="auto" w:fill="D9E2F3"/>
          </w:tcPr>
          <w:p>
            <w:pPr>
              <w:spacing w:after="20"/>
              <w:jc w:val="center"/>
            </w:pPr>
            <w:r/>
            <w:r>
              <w:rPr>
                <w:b/>
                <w:i w:val="0"/>
                <w:sz w:val="20"/>
              </w:rPr>
              <w:t>A</w:t>
            </w:r>
          </w:p>
        </w:tc>
        <w:tc>
          <w:tcPr>
            <w:tcW w:type="dxa" w:w="737"/>
            <w:shd w:val="clear" w:color="auto" w:fill="D9E2F3"/>
          </w:tcPr>
          <w:p>
            <w:pPr>
              <w:spacing w:after="20"/>
              <w:jc w:val="center"/>
            </w:pPr>
            <w:r/>
            <w:r>
              <w:rPr>
                <w:b/>
                <w:i w:val="0"/>
                <w:sz w:val="20"/>
              </w:rPr>
              <w:t>B</w:t>
            </w:r>
          </w:p>
        </w:tc>
        <w:tc>
          <w:tcPr>
            <w:tcW w:type="dxa" w:w="737"/>
            <w:shd w:val="clear" w:color="auto" w:fill="D9E2F3"/>
          </w:tcPr>
          <w:p>
            <w:pPr>
              <w:spacing w:after="20"/>
              <w:jc w:val="center"/>
            </w:pPr>
            <w:r/>
            <w:r>
              <w:rPr>
                <w:b/>
                <w:i w:val="0"/>
                <w:sz w:val="20"/>
              </w:rPr>
              <w:t>C</w:t>
            </w:r>
          </w:p>
        </w:tc>
        <w:tc>
          <w:tcPr>
            <w:tcW w:type="dxa" w:w="737"/>
            <w:shd w:val="clear" w:color="auto" w:fill="D9E2F3"/>
          </w:tcPr>
          <w:p>
            <w:pPr>
              <w:spacing w:after="20"/>
              <w:jc w:val="center"/>
            </w:pPr>
            <w:r/>
            <w:r>
              <w:rPr>
                <w:b/>
                <w:i w:val="0"/>
                <w:sz w:val="20"/>
              </w:rPr>
              <w:t>D</w:t>
            </w:r>
          </w:p>
        </w:tc>
        <w:tc>
          <w:tcPr>
            <w:tcW w:type="dxa" w:w="624"/>
            <w:shd w:val="clear" w:color="auto" w:fill="D9E2F3"/>
          </w:tcPr>
          <w:p>
            <w:pPr>
              <w:spacing w:after="20"/>
              <w:jc w:val="center"/>
            </w:pPr>
            <w:r/>
            <w:r>
              <w:rPr>
                <w:b/>
                <w:i w:val="0"/>
                <w:sz w:val="20"/>
              </w:rPr>
              <w:t>No.</w:t>
            </w:r>
          </w:p>
        </w:tc>
        <w:tc>
          <w:tcPr>
            <w:tcW w:type="dxa" w:w="737"/>
            <w:shd w:val="clear" w:color="auto" w:fill="D9E2F3"/>
          </w:tcPr>
          <w:p>
            <w:pPr>
              <w:spacing w:after="20"/>
              <w:jc w:val="center"/>
            </w:pPr>
            <w:r/>
            <w:r>
              <w:rPr>
                <w:b/>
                <w:i w:val="0"/>
                <w:sz w:val="20"/>
              </w:rPr>
              <w:t>A</w:t>
            </w:r>
          </w:p>
        </w:tc>
        <w:tc>
          <w:tcPr>
            <w:tcW w:type="dxa" w:w="737"/>
            <w:shd w:val="clear" w:color="auto" w:fill="D9E2F3"/>
          </w:tcPr>
          <w:p>
            <w:pPr>
              <w:spacing w:after="20"/>
              <w:jc w:val="center"/>
            </w:pPr>
            <w:r/>
            <w:r>
              <w:rPr>
                <w:b/>
                <w:i w:val="0"/>
                <w:sz w:val="20"/>
              </w:rPr>
              <w:t>B</w:t>
            </w:r>
          </w:p>
        </w:tc>
        <w:tc>
          <w:tcPr>
            <w:tcW w:type="dxa" w:w="737"/>
            <w:shd w:val="clear" w:color="auto" w:fill="D9E2F3"/>
          </w:tcPr>
          <w:p>
            <w:pPr>
              <w:spacing w:after="20"/>
              <w:jc w:val="center"/>
            </w:pPr>
            <w:r/>
            <w:r>
              <w:rPr>
                <w:b/>
                <w:i w:val="0"/>
                <w:sz w:val="20"/>
              </w:rPr>
              <w:t>C</w:t>
            </w:r>
          </w:p>
        </w:tc>
        <w:tc>
          <w:tcPr>
            <w:tcW w:type="dxa" w:w="737"/>
            <w:shd w:val="clear" w:color="auto" w:fill="D9E2F3"/>
          </w:tcPr>
          <w:p>
            <w:pPr>
              <w:spacing w:after="20"/>
              <w:jc w:val="center"/>
            </w:pPr>
            <w:r/>
            <w:r>
              <w:rPr>
                <w:b/>
                <w:i w:val="0"/>
                <w:sz w:val="20"/>
              </w:rPr>
              <w:t>D</w:t>
            </w:r>
          </w:p>
        </w:tc>
      </w:tr>
      <w:tr>
        <w:trPr>
          <w:trHeight w:val="425"/>
        </w:trPr>
        <w:tc>
          <w:tcPr>
            <w:tcW w:type="dxa" w:w="624"/>
          </w:tcPr>
          <w:p>
            <w:pPr>
              <w:spacing w:after="20"/>
              <w:jc w:val="center"/>
            </w:pPr>
            <w:r/>
            <w:r>
              <w:rPr>
                <w:b/>
                <w:i w:val="0"/>
              </w:rPr>
              <w:t>1</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624"/>
          </w:tcPr>
          <w:p>
            <w:pPr>
              <w:spacing w:after="20"/>
              <w:jc w:val="center"/>
            </w:pPr>
            <w:r/>
            <w:r>
              <w:rPr>
                <w:b/>
                <w:i w:val="0"/>
              </w:rPr>
              <w:t>11</w:t>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2</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624"/>
          </w:tcPr>
          <w:p>
            <w:pPr>
              <w:spacing w:after="20"/>
              <w:jc w:val="center"/>
            </w:pPr>
            <w:r/>
            <w:r>
              <w:rPr>
                <w:b/>
                <w:i w:val="0"/>
              </w:rPr>
              <w:t>12</w:t>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3</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624"/>
          </w:tcPr>
          <w:p>
            <w:pPr>
              <w:spacing w:after="20"/>
              <w:jc w:val="center"/>
            </w:pPr>
            <w:r/>
            <w:r>
              <w:rPr>
                <w:b/>
                <w:i w:val="0"/>
              </w:rPr>
              <w:t>13</w:t>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4</w:t>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14</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5</w:t>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15</w:t>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6</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624"/>
          </w:tcPr>
          <w:p>
            <w:pPr>
              <w:spacing w:after="20"/>
              <w:jc w:val="center"/>
            </w:pPr>
            <w:r/>
            <w:r>
              <w:rPr>
                <w:b/>
                <w:i w:val="0"/>
              </w:rPr>
              <w:t>16</w:t>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7</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624"/>
          </w:tcPr>
          <w:p>
            <w:pPr>
              <w:spacing w:after="20"/>
              <w:jc w:val="center"/>
            </w:pPr>
            <w:r/>
            <w:r>
              <w:rPr>
                <w:b/>
                <w:i w:val="0"/>
              </w:rPr>
              <w:t>17</w:t>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8</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624"/>
          </w:tcPr>
          <w:p>
            <w:pPr>
              <w:spacing w:after="20"/>
              <w:jc w:val="center"/>
            </w:pPr>
            <w:r/>
            <w:r>
              <w:rPr>
                <w:b/>
                <w:i w:val="0"/>
              </w:rPr>
              <w:t>18</w:t>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9</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624"/>
          </w:tcPr>
          <w:p>
            <w:pPr>
              <w:spacing w:after="20"/>
              <w:jc w:val="center"/>
            </w:pPr>
            <w:r/>
            <w:r>
              <w:rPr>
                <w:b/>
                <w:i w:val="0"/>
              </w:rPr>
              <w:t>19</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t>●</w:t>
            </w:r>
          </w:p>
        </w:tc>
      </w:tr>
      <w:tr>
        <w:trPr>
          <w:trHeight w:val="425"/>
        </w:trPr>
        <w:tc>
          <w:tcPr>
            <w:tcW w:type="dxa" w:w="624"/>
          </w:tcPr>
          <w:p>
            <w:pPr>
              <w:spacing w:after="20"/>
              <w:jc w:val="center"/>
            </w:pPr>
            <w:r/>
            <w:r>
              <w:rPr>
                <w:b/>
                <w:i w:val="0"/>
              </w:rPr>
              <w:t>10</w:t>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20</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737"/>
          </w:tcPr>
          <w:p>
            <w:pPr>
              <w:spacing w:after="20"/>
              <w:jc w:val="center"/>
            </w:pPr>
            <w:r/>
            <w:r>
              <w:rPr>
                <w:b w:val="0"/>
                <w:i w:val="0"/>
              </w:rPr>
            </w:r>
          </w:p>
        </w:tc>
      </w:tr>
    </w:tbl>
    <w:p>
      <w:pPr>
        <w:spacing w:after="40"/>
      </w:pPr>
    </w:p>
    <w:p>
      <w:pPr>
        <w:spacing w:after="40"/>
      </w:pPr>
      <w:r>
        <w:rPr>
          <w:b/>
          <w:i w:val="0"/>
        </w:rPr>
        <w:t xml:space="preserve">Thang điểm: </w:t>
      </w:r>
      <w:r>
        <w:rPr>
          <w:b w:val="0"/>
          <w:i w:val="0"/>
        </w:rPr>
        <w:t>Part I: 20 câu × 0.4 = 8 điểm.  Part II: 4 câu × 0.5 = 2 điểm (mỗi câu: 0,25 đủ cả 3 ý a–b–c; 0,25 ngữ pháp, dấu câu, không lặp thừa).  Tổng: 10 điểm.</w:t>
      </w:r>
    </w:p>
    <w:p>
      <w:pPr>
        <w:spacing w:after="40"/>
      </w:pPr>
      <w:r>
        <w:rPr>
          <w:b/>
          <w:i w:val="0"/>
        </w:rPr>
        <w:t xml:space="preserve">Phạm vi: </w:t>
      </w:r>
      <w:r>
        <w:rPr>
          <w:b w:val="0"/>
          <w:i w:val="0"/>
        </w:rPr>
        <w:t>Module 1 – Verb Tenses (Chapter 1); Module 2 – Singular and Plural (Chapter 5); Module 3 – Adjective Clauses (Chapter 6); Module 4 – Noun Clauses (Chapter 7). Mỗi module 5 câu trắc nghiệm (Q1–5, Q6–10, Q11–15, Q16–20).</w:t>
      </w:r>
    </w:p>
    <w:p>
      <w:pPr>
        <w:pBdr>
          <w:bottom w:val="single" w:sz="6" w:space="1" w:color="000000"/>
        </w:pBdr>
        <w:spacing w:after="80"/>
      </w:pPr>
    </w:p>
    <w:p>
      <w:pPr>
        <w:spacing w:after="60"/>
      </w:pPr>
      <w:r>
        <w:rPr>
          <w:b/>
          <w:i w:val="0"/>
          <w:sz w:val="24"/>
        </w:rPr>
        <w:t>PART I – GIẢI THÍCH CHI TIẾT</w:t>
      </w:r>
    </w:p>
    <w:p>
      <w:pPr>
        <w:keepNext/>
        <w:spacing w:before="140"/>
      </w:pPr>
      <w:r>
        <w:rPr>
          <w:b/>
          <w:i w:val="0"/>
        </w:rPr>
        <w:t xml:space="preserve">Câu 1  </w:t>
      </w:r>
      <w:r>
        <w:rPr>
          <w:b w:val="0"/>
          <w:i/>
          <w:sz w:val="20"/>
        </w:rPr>
        <w:t>[Module 1 · Verb Tenses]</w:t>
      </w:r>
      <w:r>
        <w:rPr>
          <w:b/>
          <w:i w:val="0"/>
        </w:rPr>
        <w:t xml:space="preserve">   Đáp án: </w:t>
      </w:r>
      <w:r>
        <w:rPr>
          <w:b/>
          <w:i w:val="0"/>
          <w:color w:val="C00000"/>
        </w:rPr>
        <w:t>D. was watching</w:t>
      </w:r>
    </w:p>
    <w:p>
      <w:pPr>
        <w:keepNext/>
        <w:ind w:left="340"/>
      </w:pPr>
      <w:r>
        <w:rPr>
          <w:b w:val="0"/>
          <w:i/>
          <w:sz w:val="21"/>
        </w:rPr>
        <w:t>While I _____ TV last night, a mouse ran across the floor.</w:t>
      </w:r>
    </w:p>
    <w:p>
      <w:pPr>
        <w:keepNext/>
        <w:ind w:left="340"/>
      </w:pPr>
      <w:r>
        <w:rPr>
          <w:b/>
          <w:i w:val="0"/>
          <w:sz w:val="21"/>
        </w:rPr>
        <w:t xml:space="preserve">Cấu trúc/quy tắc: </w:t>
      </w:r>
      <w:r>
        <w:rPr>
          <w:b w:val="0"/>
          <w:i w:val="0"/>
          <w:sz w:val="21"/>
        </w:rPr>
        <w:t xml:space="preserve">Past progressive. </w:t>
      </w:r>
      <w:r>
        <w:rPr>
          <w:b w:val="0"/>
          <w:i w:val="0"/>
          <w:sz w:val="21"/>
        </w:rPr>
        <w:t>"While" + hành động kéo dài trong quá khứ bị cắt ngang bởi hành động ngắn (a mouse ran) → was watching.</w:t>
      </w:r>
    </w:p>
    <w:p>
      <w:pPr>
        <w:ind w:left="340"/>
      </w:pPr>
      <w:r>
        <w:rPr>
          <w:b/>
          <w:i w:val="0"/>
          <w:color w:val="444444"/>
          <w:sz w:val="19"/>
        </w:rPr>
        <w:t xml:space="preserve">Nguồn: </w:t>
      </w:r>
      <w:r>
        <w:rPr>
          <w:b w:val="0"/>
          <w:i w:val="0"/>
          <w:color w:val="444444"/>
          <w:sz w:val="19"/>
        </w:rPr>
        <w:t>Azar &amp; Hagen, Understanding and Using English Grammar, Chapter 1 – Verb Tenses; ngân hàng câu hỏi GRAMMAR_MID_L_N_1 – Practice Test A, câu 10.</w:t>
      </w:r>
    </w:p>
    <w:p>
      <w:pPr>
        <w:keepNext/>
        <w:spacing w:before="140"/>
      </w:pPr>
      <w:r>
        <w:rPr>
          <w:b/>
          <w:i w:val="0"/>
        </w:rPr>
        <w:t xml:space="preserve">Câu 2  </w:t>
      </w:r>
      <w:r>
        <w:rPr>
          <w:b w:val="0"/>
          <w:i/>
          <w:sz w:val="20"/>
        </w:rPr>
        <w:t>[Module 1 · Verb Tenses]</w:t>
      </w:r>
      <w:r>
        <w:rPr>
          <w:b/>
          <w:i w:val="0"/>
        </w:rPr>
        <w:t xml:space="preserve">   Đáp án: </w:t>
      </w:r>
      <w:r>
        <w:rPr>
          <w:b/>
          <w:i w:val="0"/>
          <w:color w:val="C00000"/>
        </w:rPr>
        <w:t>C. depends</w:t>
      </w:r>
    </w:p>
    <w:p>
      <w:pPr>
        <w:keepNext/>
        <w:ind w:left="340"/>
      </w:pPr>
      <w:r>
        <w:rPr>
          <w:b w:val="0"/>
          <w:i/>
          <w:sz w:val="21"/>
        </w:rPr>
        <w:t>The earth _____ on the sun for its heat and light.</w:t>
      </w:r>
    </w:p>
    <w:p>
      <w:pPr>
        <w:keepNext/>
        <w:ind w:left="340"/>
      </w:pPr>
      <w:r>
        <w:rPr>
          <w:b/>
          <w:i w:val="0"/>
          <w:sz w:val="21"/>
        </w:rPr>
        <w:t xml:space="preserve">Cấu trúc/quy tắc: </w:t>
      </w:r>
      <w:r>
        <w:rPr>
          <w:b w:val="0"/>
          <w:i w:val="0"/>
          <w:sz w:val="21"/>
        </w:rPr>
        <w:t xml:space="preserve">Simple present – facts. </w:t>
      </w:r>
      <w:r>
        <w:rPr>
          <w:b w:val="0"/>
          <w:i w:val="0"/>
          <w:sz w:val="21"/>
        </w:rPr>
        <w:t>Sự thật hiển nhiên → simple present: depends. (A, B, C sai dạng động từ.)</w:t>
      </w:r>
    </w:p>
    <w:p>
      <w:pPr>
        <w:ind w:left="340"/>
      </w:pPr>
      <w:r>
        <w:rPr>
          <w:b/>
          <w:i w:val="0"/>
          <w:color w:val="444444"/>
          <w:sz w:val="19"/>
        </w:rPr>
        <w:t xml:space="preserve">Nguồn: </w:t>
      </w:r>
      <w:r>
        <w:rPr>
          <w:b w:val="0"/>
          <w:i w:val="0"/>
          <w:color w:val="444444"/>
          <w:sz w:val="19"/>
        </w:rPr>
        <w:t>Azar &amp; Hagen, Understanding and Using English Grammar, Chapter 1 – Verb Tenses; ngân hàng câu hỏi GRAMMAR_MID_L_N_1 – Practice Test A, câu 13.</w:t>
      </w:r>
    </w:p>
    <w:p>
      <w:pPr>
        <w:keepNext/>
        <w:spacing w:before="140"/>
      </w:pPr>
      <w:r>
        <w:rPr>
          <w:b/>
          <w:i w:val="0"/>
        </w:rPr>
        <w:t xml:space="preserve">Câu 3  </w:t>
      </w:r>
      <w:r>
        <w:rPr>
          <w:b w:val="0"/>
          <w:i/>
          <w:sz w:val="20"/>
        </w:rPr>
        <w:t>[Module 1 · Verb Tenses]</w:t>
      </w:r>
      <w:r>
        <w:rPr>
          <w:b/>
          <w:i w:val="0"/>
        </w:rPr>
        <w:t xml:space="preserve">   Đáp án: </w:t>
      </w:r>
      <w:r>
        <w:rPr>
          <w:b/>
          <w:i w:val="0"/>
          <w:color w:val="C00000"/>
        </w:rPr>
        <w:t>D. stepped</w:t>
      </w:r>
    </w:p>
    <w:p>
      <w:pPr>
        <w:keepNext/>
        <w:ind w:left="340"/>
      </w:pPr>
      <w:r>
        <w:rPr>
          <w:b w:val="0"/>
          <w:i/>
          <w:sz w:val="21"/>
        </w:rPr>
        <w:t>On July 20, 1969, Astronaut Neil Armstrong _____ down onto the moon, the first person ever to set foot on another celestial body.</w:t>
      </w:r>
    </w:p>
    <w:p>
      <w:pPr>
        <w:keepNext/>
        <w:ind w:left="340"/>
      </w:pPr>
      <w:r>
        <w:rPr>
          <w:b/>
          <w:i w:val="0"/>
          <w:sz w:val="21"/>
        </w:rPr>
        <w:t xml:space="preserve">Cấu trúc/quy tắc: </w:t>
      </w:r>
      <w:r>
        <w:rPr>
          <w:b w:val="0"/>
          <w:i w:val="0"/>
          <w:sz w:val="21"/>
        </w:rPr>
        <w:t xml:space="preserve">Simple past. </w:t>
      </w:r>
      <w:r>
        <w:rPr>
          <w:b w:val="0"/>
          <w:i w:val="0"/>
          <w:sz w:val="21"/>
        </w:rPr>
        <w:t>Mốc thời gian xác định trong quá khứ (July 20, 1969) → stepped.</w:t>
      </w:r>
    </w:p>
    <w:p>
      <w:pPr>
        <w:ind w:left="340"/>
      </w:pPr>
      <w:r>
        <w:rPr>
          <w:b/>
          <w:i w:val="0"/>
          <w:color w:val="444444"/>
          <w:sz w:val="19"/>
        </w:rPr>
        <w:t xml:space="preserve">Nguồn: </w:t>
      </w:r>
      <w:r>
        <w:rPr>
          <w:b w:val="0"/>
          <w:i w:val="0"/>
          <w:color w:val="444444"/>
          <w:sz w:val="19"/>
        </w:rPr>
        <w:t>Azar &amp; Hagen, Understanding and Using English Grammar, Chapter 1 – Verb Tenses; ngân hàng câu hỏi GRAMMAR_MID_L_N_1 – Practice Test A, câu 16.</w:t>
      </w:r>
    </w:p>
    <w:p>
      <w:pPr>
        <w:keepNext/>
        <w:spacing w:before="140"/>
      </w:pPr>
      <w:r>
        <w:rPr>
          <w:b/>
          <w:i w:val="0"/>
        </w:rPr>
        <w:t xml:space="preserve">Câu 4  </w:t>
      </w:r>
      <w:r>
        <w:rPr>
          <w:b w:val="0"/>
          <w:i/>
          <w:sz w:val="20"/>
        </w:rPr>
        <w:t>[Module 1 · Verb Tenses]</w:t>
      </w:r>
      <w:r>
        <w:rPr>
          <w:b/>
          <w:i w:val="0"/>
        </w:rPr>
        <w:t xml:space="preserve">   Đáp án: </w:t>
      </w:r>
      <w:r>
        <w:rPr>
          <w:b/>
          <w:i w:val="0"/>
          <w:color w:val="C00000"/>
        </w:rPr>
        <w:t>A. speaks</w:t>
      </w:r>
    </w:p>
    <w:p>
      <w:pPr>
        <w:keepNext/>
        <w:ind w:left="340"/>
      </w:pPr>
      <w:r>
        <w:rPr>
          <w:b w:val="0"/>
          <w:i/>
          <w:sz w:val="21"/>
        </w:rPr>
        <w:t>Here's an interesting statistic: On a typical day, the average person _____ about 48,000 words. How many words did you speak today?</w:t>
      </w:r>
    </w:p>
    <w:p>
      <w:pPr>
        <w:keepNext/>
        <w:ind w:left="340"/>
      </w:pPr>
      <w:r>
        <w:rPr>
          <w:b/>
          <w:i w:val="0"/>
          <w:sz w:val="21"/>
        </w:rPr>
        <w:t xml:space="preserve">Cấu trúc/quy tắc: </w:t>
      </w:r>
      <w:r>
        <w:rPr>
          <w:b w:val="0"/>
          <w:i w:val="0"/>
          <w:sz w:val="21"/>
        </w:rPr>
        <w:t xml:space="preserve">Simple present – habits/general facts. </w:t>
      </w:r>
      <w:r>
        <w:rPr>
          <w:b w:val="0"/>
          <w:i w:val="0"/>
          <w:sz w:val="21"/>
        </w:rPr>
        <w:t>"On a typical day, the average person…" → sự thật/thói quen chung → speaks.</w:t>
      </w:r>
    </w:p>
    <w:p>
      <w:pPr>
        <w:ind w:left="340"/>
      </w:pPr>
      <w:r>
        <w:rPr>
          <w:b/>
          <w:i w:val="0"/>
          <w:color w:val="444444"/>
          <w:sz w:val="19"/>
        </w:rPr>
        <w:t xml:space="preserve">Nguồn: </w:t>
      </w:r>
      <w:r>
        <w:rPr>
          <w:b w:val="0"/>
          <w:i w:val="0"/>
          <w:color w:val="444444"/>
          <w:sz w:val="19"/>
        </w:rPr>
        <w:t>Azar &amp; Hagen, Understanding and Using English Grammar, Chapter 1 – Verb Tenses; ngân hàng câu hỏi GRAMMAR_MID_L_N_1 – Practice Test B, câu 9.</w:t>
      </w:r>
    </w:p>
    <w:p>
      <w:pPr>
        <w:keepNext/>
        <w:spacing w:before="140"/>
      </w:pPr>
      <w:r>
        <w:rPr>
          <w:b/>
          <w:i w:val="0"/>
        </w:rPr>
        <w:t xml:space="preserve">Câu 5  </w:t>
      </w:r>
      <w:r>
        <w:rPr>
          <w:b w:val="0"/>
          <w:i/>
          <w:sz w:val="20"/>
        </w:rPr>
        <w:t>[Module 1 · Verb Tenses]</w:t>
      </w:r>
      <w:r>
        <w:rPr>
          <w:b/>
          <w:i w:val="0"/>
        </w:rPr>
        <w:t xml:space="preserve">   Đáp án: </w:t>
      </w:r>
      <w:r>
        <w:rPr>
          <w:b/>
          <w:i w:val="0"/>
          <w:color w:val="C00000"/>
        </w:rPr>
        <w:t>B. were sleeping</w:t>
      </w:r>
    </w:p>
    <w:p>
      <w:pPr>
        <w:keepNext/>
        <w:ind w:left="340"/>
      </w:pPr>
      <w:r>
        <w:rPr>
          <w:b w:val="0"/>
          <w:i/>
          <w:sz w:val="21"/>
        </w:rPr>
        <w:t>A minor earthquake occurred at 2:07 A.M. on January 3. Most of the people in the village _____ at the time and didn't even know it had occurred until the next morning.</w:t>
      </w:r>
    </w:p>
    <w:p>
      <w:pPr>
        <w:keepNext/>
        <w:ind w:left="340"/>
      </w:pPr>
      <w:r>
        <w:rPr>
          <w:b/>
          <w:i w:val="0"/>
          <w:sz w:val="21"/>
        </w:rPr>
        <w:t xml:space="preserve">Cấu trúc/quy tắc: </w:t>
      </w:r>
      <w:r>
        <w:rPr>
          <w:b w:val="0"/>
          <w:i w:val="0"/>
          <w:sz w:val="21"/>
        </w:rPr>
        <w:t xml:space="preserve">Past progressive. </w:t>
      </w:r>
      <w:r>
        <w:rPr>
          <w:b w:val="0"/>
          <w:i w:val="0"/>
          <w:sz w:val="21"/>
        </w:rPr>
        <w:t>Hành động đang diễn ra tại một thời điểm xác định trong quá khứ (at 2:07 A.M.) → were sleeping.</w:t>
      </w:r>
    </w:p>
    <w:p>
      <w:pPr>
        <w:ind w:left="340"/>
      </w:pPr>
      <w:r>
        <w:rPr>
          <w:b/>
          <w:i w:val="0"/>
          <w:color w:val="444444"/>
          <w:sz w:val="19"/>
        </w:rPr>
        <w:t xml:space="preserve">Nguồn: </w:t>
      </w:r>
      <w:r>
        <w:rPr>
          <w:b w:val="0"/>
          <w:i w:val="0"/>
          <w:color w:val="444444"/>
          <w:sz w:val="19"/>
        </w:rPr>
        <w:t>Azar &amp; Hagen, Understanding and Using English Grammar, Chapter 1 – Verb Tenses; ngân hàng câu hỏi GRAMMAR_MID_L_N_1 – Practice Test B, câu 17.</w:t>
      </w:r>
    </w:p>
    <w:p>
      <w:pPr>
        <w:keepNext/>
        <w:spacing w:before="140"/>
      </w:pPr>
      <w:r>
        <w:rPr>
          <w:b/>
          <w:i w:val="0"/>
        </w:rPr>
        <w:t xml:space="preserve">Câu 6  </w:t>
      </w:r>
      <w:r>
        <w:rPr>
          <w:b w:val="0"/>
          <w:i/>
          <w:sz w:val="20"/>
        </w:rPr>
        <w:t>[Module 2 · Singular and Plural]</w:t>
      </w:r>
      <w:r>
        <w:rPr>
          <w:b/>
          <w:i w:val="0"/>
        </w:rPr>
        <w:t xml:space="preserve">   Đáp án: </w:t>
      </w:r>
      <w:r>
        <w:rPr>
          <w:b/>
          <w:i w:val="0"/>
          <w:color w:val="C00000"/>
        </w:rPr>
        <w:t>C. Do any of the students</w:t>
      </w:r>
    </w:p>
    <w:p>
      <w:pPr>
        <w:keepNext/>
        <w:ind w:left="340"/>
      </w:pPr>
      <w:r>
        <w:rPr>
          <w:b w:val="0"/>
          <w:i/>
          <w:sz w:val="21"/>
        </w:rPr>
        <w:t>_____ in your class have tickets for the lecture series?</w:t>
      </w:r>
    </w:p>
    <w:p>
      <w:pPr>
        <w:keepNext/>
        <w:ind w:left="340"/>
      </w:pPr>
      <w:r>
        <w:rPr>
          <w:b/>
          <w:i w:val="0"/>
          <w:sz w:val="21"/>
        </w:rPr>
        <w:t xml:space="preserve">Cấu trúc/quy tắc: </w:t>
      </w:r>
      <w:r>
        <w:rPr>
          <w:b w:val="0"/>
          <w:i w:val="0"/>
          <w:sz w:val="21"/>
        </w:rPr>
        <w:t xml:space="preserve">Any of the + plural noun. </w:t>
      </w:r>
      <w:r>
        <w:rPr>
          <w:b w:val="0"/>
          <w:i w:val="0"/>
          <w:sz w:val="21"/>
        </w:rPr>
        <w:t>"any of the + danh từ số nhiều" + động từ số nhiều trong câu hỏi: Do any of the students.</w:t>
      </w:r>
    </w:p>
    <w:p>
      <w:pPr>
        <w:ind w:left="340"/>
      </w:pPr>
      <w:r>
        <w:rPr>
          <w:b/>
          <w:i w:val="0"/>
          <w:color w:val="444444"/>
          <w:sz w:val="19"/>
        </w:rPr>
        <w:t xml:space="preserve">Nguồn: </w:t>
      </w:r>
      <w:r>
        <w:rPr>
          <w:b w:val="0"/>
          <w:i w:val="0"/>
          <w:color w:val="444444"/>
          <w:sz w:val="19"/>
        </w:rPr>
        <w:t>Azar &amp; Hagen, Understanding and Using English Grammar, Chapter 5 – Singular and Plural; ngân hàng câu hỏi GRAMMAR_MID_L_N_1 – Practice Test A, câu 5.</w:t>
      </w:r>
    </w:p>
    <w:p>
      <w:pPr>
        <w:keepNext/>
        <w:spacing w:before="140"/>
      </w:pPr>
      <w:r>
        <w:rPr>
          <w:b/>
          <w:i w:val="0"/>
        </w:rPr>
        <w:t xml:space="preserve">Câu 7  </w:t>
      </w:r>
      <w:r>
        <w:rPr>
          <w:b w:val="0"/>
          <w:i/>
          <w:sz w:val="20"/>
        </w:rPr>
        <w:t>[Module 2 · Singular and Plural]</w:t>
      </w:r>
      <w:r>
        <w:rPr>
          <w:b/>
          <w:i w:val="0"/>
        </w:rPr>
        <w:t xml:space="preserve">   Đáp án: </w:t>
      </w:r>
      <w:r>
        <w:rPr>
          <w:b/>
          <w:i w:val="0"/>
          <w:color w:val="C00000"/>
        </w:rPr>
        <w:t>C. plates is</w:t>
      </w:r>
    </w:p>
    <w:p>
      <w:pPr>
        <w:keepNext/>
        <w:ind w:left="340"/>
      </w:pPr>
      <w:r>
        <w:rPr>
          <w:b w:val="0"/>
          <w:i/>
          <w:sz w:val="21"/>
        </w:rPr>
        <w:t>One of the dinner _____ broken.</w:t>
      </w:r>
    </w:p>
    <w:p>
      <w:pPr>
        <w:keepNext/>
        <w:ind w:left="340"/>
      </w:pPr>
      <w:r>
        <w:rPr>
          <w:b/>
          <w:i w:val="0"/>
          <w:sz w:val="21"/>
        </w:rPr>
        <w:t xml:space="preserve">Cấu trúc/quy tắc: </w:t>
      </w:r>
      <w:r>
        <w:rPr>
          <w:b w:val="0"/>
          <w:i w:val="0"/>
          <w:sz w:val="21"/>
        </w:rPr>
        <w:t xml:space="preserve">One of + plural noun. </w:t>
      </w:r>
      <w:r>
        <w:rPr>
          <w:b w:val="0"/>
          <w:i w:val="0"/>
          <w:sz w:val="21"/>
        </w:rPr>
        <w:t>"One of the dinner plates" → danh từ số nhiều nhưng động từ chia theo "one" (số ít): plates is.</w:t>
      </w:r>
    </w:p>
    <w:p>
      <w:pPr>
        <w:ind w:left="340"/>
      </w:pPr>
      <w:r>
        <w:rPr>
          <w:b/>
          <w:i w:val="0"/>
          <w:color w:val="444444"/>
          <w:sz w:val="19"/>
        </w:rPr>
        <w:t xml:space="preserve">Nguồn: </w:t>
      </w:r>
      <w:r>
        <w:rPr>
          <w:b w:val="0"/>
          <w:i w:val="0"/>
          <w:color w:val="444444"/>
          <w:sz w:val="19"/>
        </w:rPr>
        <w:t>Azar &amp; Hagen, Understanding and Using English Grammar, Chapter 5 – Singular and Plural; ngân hàng câu hỏi GRAMMAR_MID_L_N_1 – Practice Test B, câu 1.</w:t>
      </w:r>
    </w:p>
    <w:p>
      <w:pPr>
        <w:keepNext/>
        <w:spacing w:before="140"/>
      </w:pPr>
      <w:r>
        <w:rPr>
          <w:b/>
          <w:i w:val="0"/>
        </w:rPr>
        <w:t xml:space="preserve">Câu 8  </w:t>
      </w:r>
      <w:r>
        <w:rPr>
          <w:b w:val="0"/>
          <w:i/>
          <w:sz w:val="20"/>
        </w:rPr>
        <w:t>[Module 2 · Singular and Plural]</w:t>
      </w:r>
      <w:r>
        <w:rPr>
          <w:b/>
          <w:i w:val="0"/>
        </w:rPr>
        <w:t xml:space="preserve">   Đáp án: </w:t>
      </w:r>
      <w:r>
        <w:rPr>
          <w:b/>
          <w:i w:val="0"/>
          <w:color w:val="C00000"/>
        </w:rPr>
        <w:t>D. are a lot of problems</w:t>
      </w:r>
    </w:p>
    <w:p>
      <w:pPr>
        <w:keepNext/>
        <w:ind w:left="340"/>
      </w:pPr>
      <w:r>
        <w:rPr>
          <w:b w:val="0"/>
          <w:i/>
          <w:sz w:val="21"/>
        </w:rPr>
        <w:t>There _____ in my country.</w:t>
      </w:r>
    </w:p>
    <w:p>
      <w:pPr>
        <w:keepNext/>
        <w:ind w:left="340"/>
      </w:pPr>
      <w:r>
        <w:rPr>
          <w:b/>
          <w:i w:val="0"/>
          <w:sz w:val="21"/>
        </w:rPr>
        <w:t xml:space="preserve">Cấu trúc/quy tắc: </w:t>
      </w:r>
      <w:r>
        <w:rPr>
          <w:b w:val="0"/>
          <w:i w:val="0"/>
          <w:sz w:val="21"/>
        </w:rPr>
        <w:t xml:space="preserve">There are + a lot of + plural. </w:t>
      </w:r>
      <w:r>
        <w:rPr>
          <w:b w:val="0"/>
          <w:i w:val="0"/>
          <w:sz w:val="21"/>
        </w:rPr>
        <w:t>"a lot of problems" số nhiều → are a lot of problems.</w:t>
      </w:r>
    </w:p>
    <w:p>
      <w:pPr>
        <w:ind w:left="340"/>
      </w:pPr>
      <w:r>
        <w:rPr>
          <w:b/>
          <w:i w:val="0"/>
          <w:color w:val="444444"/>
          <w:sz w:val="19"/>
        </w:rPr>
        <w:t xml:space="preserve">Nguồn: </w:t>
      </w:r>
      <w:r>
        <w:rPr>
          <w:b w:val="0"/>
          <w:i w:val="0"/>
          <w:color w:val="444444"/>
          <w:sz w:val="19"/>
        </w:rPr>
        <w:t>Azar &amp; Hagen, Understanding and Using English Grammar, Chapter 5 – Singular and Plural; ngân hàng câu hỏi GRAMMAR_MID_L_N_1 – Practice Test B, câu 13.</w:t>
      </w:r>
    </w:p>
    <w:p>
      <w:pPr>
        <w:keepNext/>
        <w:spacing w:before="140"/>
      </w:pPr>
      <w:r>
        <w:rPr>
          <w:b/>
          <w:i w:val="0"/>
        </w:rPr>
        <w:t xml:space="preserve">Câu 9  </w:t>
      </w:r>
      <w:r>
        <w:rPr>
          <w:b w:val="0"/>
          <w:i/>
          <w:sz w:val="20"/>
        </w:rPr>
        <w:t>[Module 2 · Singular and Plural]</w:t>
      </w:r>
      <w:r>
        <w:rPr>
          <w:b/>
          <w:i w:val="0"/>
        </w:rPr>
        <w:t xml:space="preserve">   Đáp án: </w:t>
      </w:r>
      <w:r>
        <w:rPr>
          <w:b/>
          <w:i w:val="0"/>
          <w:color w:val="C00000"/>
        </w:rPr>
        <w:t>D. some advice</w:t>
      </w:r>
    </w:p>
    <w:p>
      <w:pPr>
        <w:keepNext/>
        <w:ind w:left="340"/>
      </w:pPr>
      <w:r>
        <w:rPr>
          <w:b w:val="0"/>
          <w:i/>
          <w:sz w:val="21"/>
        </w:rPr>
        <w:t>I really need _____. Can we talk?</w:t>
      </w:r>
    </w:p>
    <w:p>
      <w:pPr>
        <w:keepNext/>
        <w:ind w:left="340"/>
      </w:pPr>
      <w:r>
        <w:rPr>
          <w:b/>
          <w:i w:val="0"/>
          <w:sz w:val="21"/>
        </w:rPr>
        <w:t xml:space="preserve">Cấu trúc/quy tắc: </w:t>
      </w:r>
      <w:r>
        <w:rPr>
          <w:b w:val="0"/>
          <w:i w:val="0"/>
          <w:sz w:val="21"/>
        </w:rPr>
        <w:t xml:space="preserve">Uncountable noun "advice". </w:t>
      </w:r>
      <w:r>
        <w:rPr>
          <w:b w:val="0"/>
          <w:i w:val="0"/>
          <w:sz w:val="21"/>
        </w:rPr>
        <w:t>"advice" không đếm được: không dùng "an advice" hay "advices"; dùng some advice (hoặc a piece of advice).</w:t>
      </w:r>
    </w:p>
    <w:p>
      <w:pPr>
        <w:ind w:left="340"/>
      </w:pPr>
      <w:r>
        <w:rPr>
          <w:b/>
          <w:i w:val="0"/>
          <w:color w:val="444444"/>
          <w:sz w:val="19"/>
        </w:rPr>
        <w:t xml:space="preserve">Nguồn: </w:t>
      </w:r>
      <w:r>
        <w:rPr>
          <w:b w:val="0"/>
          <w:i w:val="0"/>
          <w:color w:val="444444"/>
          <w:sz w:val="19"/>
        </w:rPr>
        <w:t>Azar &amp; Hagen, Understanding and Using English Grammar, Chapter 5 – Singular and Plural; ngân hàng câu hỏi GRAMMAR_MID_L_N_1 – Practice Test B, câu 17.</w:t>
      </w:r>
    </w:p>
    <w:p>
      <w:pPr>
        <w:keepNext/>
        <w:spacing w:before="140"/>
      </w:pPr>
      <w:r>
        <w:rPr>
          <w:b/>
          <w:i w:val="0"/>
        </w:rPr>
        <w:t xml:space="preserve">Câu 10  </w:t>
      </w:r>
      <w:r>
        <w:rPr>
          <w:b w:val="0"/>
          <w:i/>
          <w:sz w:val="20"/>
        </w:rPr>
        <w:t>[Module 2 · Singular and Plural]</w:t>
      </w:r>
      <w:r>
        <w:rPr>
          <w:b/>
          <w:i w:val="0"/>
        </w:rPr>
        <w:t xml:space="preserve">   Đáp án: </w:t>
      </w:r>
      <w:r>
        <w:rPr>
          <w:b/>
          <w:i w:val="0"/>
          <w:color w:val="C00000"/>
        </w:rPr>
        <w:t>B. three-day trip</w:t>
      </w:r>
    </w:p>
    <w:p>
      <w:pPr>
        <w:keepNext/>
        <w:ind w:left="340"/>
      </w:pPr>
      <w:r>
        <w:rPr>
          <w:b w:val="0"/>
          <w:i/>
          <w:sz w:val="21"/>
        </w:rPr>
        <w:t>Next week, we're going to take a _____.</w:t>
      </w:r>
    </w:p>
    <w:p>
      <w:pPr>
        <w:keepNext/>
        <w:ind w:left="340"/>
      </w:pPr>
      <w:r>
        <w:rPr>
          <w:b/>
          <w:i w:val="0"/>
          <w:sz w:val="21"/>
        </w:rPr>
        <w:t xml:space="preserve">Cấu trúc/quy tắc: </w:t>
      </w:r>
      <w:r>
        <w:rPr>
          <w:b w:val="0"/>
          <w:i w:val="0"/>
          <w:sz w:val="21"/>
        </w:rPr>
        <w:t xml:space="preserve">Compound adjective with numbers. </w:t>
      </w:r>
      <w:r>
        <w:rPr>
          <w:b w:val="0"/>
          <w:i w:val="0"/>
          <w:sz w:val="21"/>
        </w:rPr>
        <w:t>Số + danh từ số ít nối bằng gạch ngang làm tính từ: a three-day trip.</w:t>
      </w:r>
    </w:p>
    <w:p>
      <w:pPr>
        <w:ind w:left="340"/>
      </w:pPr>
      <w:r>
        <w:rPr>
          <w:b/>
          <w:i w:val="0"/>
          <w:color w:val="444444"/>
          <w:sz w:val="19"/>
        </w:rPr>
        <w:t xml:space="preserve">Nguồn: </w:t>
      </w:r>
      <w:r>
        <w:rPr>
          <w:b w:val="0"/>
          <w:i w:val="0"/>
          <w:color w:val="444444"/>
          <w:sz w:val="19"/>
        </w:rPr>
        <w:t>Azar &amp; Hagen, Understanding and Using English Grammar, Chapter 5 – Singular and Plural; ngân hàng câu hỏi GRAMMAR_MID_L_N_1 – Practice Test B, câu 20.</w:t>
      </w:r>
    </w:p>
    <w:p>
      <w:pPr>
        <w:keepNext/>
        <w:spacing w:before="140"/>
      </w:pPr>
      <w:r>
        <w:rPr>
          <w:b/>
          <w:i w:val="0"/>
        </w:rPr>
        <w:t xml:space="preserve">Câu 11  </w:t>
      </w:r>
      <w:r>
        <w:rPr>
          <w:b w:val="0"/>
          <w:i/>
          <w:sz w:val="20"/>
        </w:rPr>
        <w:t>[Module 3 · Adjective Clauses]</w:t>
      </w:r>
      <w:r>
        <w:rPr>
          <w:b/>
          <w:i w:val="0"/>
        </w:rPr>
        <w:t xml:space="preserve">   Đáp án: </w:t>
      </w:r>
      <w:r>
        <w:rPr>
          <w:b/>
          <w:i w:val="0"/>
          <w:color w:val="C00000"/>
        </w:rPr>
        <w:t>A. I bought</w:t>
      </w:r>
    </w:p>
    <w:p>
      <w:pPr>
        <w:keepNext/>
        <w:ind w:left="340"/>
      </w:pPr>
      <w:r>
        <w:rPr>
          <w:b w:val="0"/>
          <w:i/>
          <w:sz w:val="21"/>
        </w:rPr>
        <w:t>The chemistry book _____ was a little expensive.</w:t>
      </w:r>
    </w:p>
    <w:p>
      <w:pPr>
        <w:keepNext/>
        <w:ind w:left="340"/>
      </w:pPr>
      <w:r>
        <w:rPr>
          <w:b/>
          <w:i w:val="0"/>
          <w:sz w:val="21"/>
        </w:rPr>
        <w:t xml:space="preserve">Cấu trúc/quy tắc: </w:t>
      </w:r>
      <w:r>
        <w:rPr>
          <w:b w:val="0"/>
          <w:i w:val="0"/>
          <w:sz w:val="21"/>
        </w:rPr>
        <w:t xml:space="preserve">Omitted object relative pronoun. </w:t>
      </w:r>
      <w:r>
        <w:rPr>
          <w:b w:val="0"/>
          <w:i w:val="0"/>
          <w:sz w:val="21"/>
        </w:rPr>
        <w:t>"The chemistry book (that) I bought" – lược đại từ làm tân ngữ; không lặp "it".</w:t>
      </w:r>
    </w:p>
    <w:p>
      <w:pPr>
        <w:ind w:left="340"/>
      </w:pPr>
      <w:r>
        <w:rPr>
          <w:b/>
          <w:i w:val="0"/>
          <w:color w:val="444444"/>
          <w:sz w:val="19"/>
        </w:rPr>
        <w:t xml:space="preserve">Nguồn: </w:t>
      </w:r>
      <w:r>
        <w:rPr>
          <w:b w:val="0"/>
          <w:i w:val="0"/>
          <w:color w:val="444444"/>
          <w:sz w:val="19"/>
        </w:rPr>
        <w:t>Azar &amp; Hagen, Understanding and Using English Grammar, Chapter 6 – Adjective Clauses; ngân hàng câu hỏi GRAMMAR_MID_L_N_1 – Practice Test A, câu 15.</w:t>
      </w:r>
    </w:p>
    <w:p>
      <w:pPr>
        <w:keepNext/>
        <w:spacing w:before="140"/>
      </w:pPr>
      <w:r>
        <w:rPr>
          <w:b/>
          <w:i w:val="0"/>
        </w:rPr>
        <w:t xml:space="preserve">Câu 12  </w:t>
      </w:r>
      <w:r>
        <w:rPr>
          <w:b w:val="0"/>
          <w:i/>
          <w:sz w:val="20"/>
        </w:rPr>
        <w:t>[Module 3 · Adjective Clauses]</w:t>
      </w:r>
      <w:r>
        <w:rPr>
          <w:b/>
          <w:i w:val="0"/>
        </w:rPr>
        <w:t xml:space="preserve">   Đáp án: </w:t>
      </w:r>
      <w:r>
        <w:rPr>
          <w:b/>
          <w:i w:val="0"/>
          <w:color w:val="C00000"/>
        </w:rPr>
        <w:t>B. who</w:t>
      </w:r>
    </w:p>
    <w:p>
      <w:pPr>
        <w:keepNext/>
        <w:ind w:left="340"/>
      </w:pPr>
      <w:r>
        <w:rPr>
          <w:b w:val="0"/>
          <w:i/>
          <w:sz w:val="21"/>
        </w:rPr>
        <w:t>"Do you remember Mrs. Goddard, _____ taught us English composition?" "I certainly do."</w:t>
      </w:r>
    </w:p>
    <w:p>
      <w:pPr>
        <w:keepNext/>
        <w:ind w:left="340"/>
      </w:pPr>
      <w:r>
        <w:rPr>
          <w:b/>
          <w:i w:val="0"/>
          <w:sz w:val="21"/>
        </w:rPr>
        <w:t xml:space="preserve">Cấu trúc/quy tắc: </w:t>
      </w:r>
      <w:r>
        <w:rPr>
          <w:b w:val="0"/>
          <w:i w:val="0"/>
          <w:sz w:val="21"/>
        </w:rPr>
        <w:t xml:space="preserve">Non-restrictive clause. </w:t>
      </w:r>
      <w:r>
        <w:rPr>
          <w:b w:val="0"/>
          <w:i w:val="0"/>
          <w:sz w:val="21"/>
        </w:rPr>
        <w:t>Mệnh đề không xác định (có dấu phẩy) không dùng that; chủ ngữ chỉ người → who.</w:t>
      </w:r>
    </w:p>
    <w:p>
      <w:pPr>
        <w:ind w:left="340"/>
      </w:pPr>
      <w:r>
        <w:rPr>
          <w:b/>
          <w:i w:val="0"/>
          <w:color w:val="444444"/>
          <w:sz w:val="19"/>
        </w:rPr>
        <w:t xml:space="preserve">Nguồn: </w:t>
      </w:r>
      <w:r>
        <w:rPr>
          <w:b w:val="0"/>
          <w:i w:val="0"/>
          <w:color w:val="444444"/>
          <w:sz w:val="19"/>
        </w:rPr>
        <w:t>Azar &amp; Hagen, Understanding and Using English Grammar, Chapter 6 – Adjective Clauses; ngân hàng câu hỏi GRAMMAR_MID_L_N_1 – Practice Test A, câu 19.</w:t>
      </w:r>
    </w:p>
    <w:p>
      <w:pPr>
        <w:keepNext/>
        <w:spacing w:before="140"/>
      </w:pPr>
      <w:r>
        <w:rPr>
          <w:b/>
          <w:i w:val="0"/>
        </w:rPr>
        <w:t xml:space="preserve">Câu 13  </w:t>
      </w:r>
      <w:r>
        <w:rPr>
          <w:b w:val="0"/>
          <w:i/>
          <w:sz w:val="20"/>
        </w:rPr>
        <w:t>[Module 3 · Adjective Clauses]</w:t>
      </w:r>
      <w:r>
        <w:rPr>
          <w:b/>
          <w:i w:val="0"/>
        </w:rPr>
        <w:t xml:space="preserve">   Đáp án: </w:t>
      </w:r>
      <w:r>
        <w:rPr>
          <w:b/>
          <w:i w:val="0"/>
          <w:color w:val="C00000"/>
        </w:rPr>
        <w:t>A. all of whom</w:t>
      </w:r>
    </w:p>
    <w:p>
      <w:pPr>
        <w:keepNext/>
        <w:ind w:left="340"/>
      </w:pPr>
      <w:r>
        <w:rPr>
          <w:b w:val="0"/>
          <w:i/>
          <w:sz w:val="21"/>
        </w:rPr>
        <w:t>I have three brothers, _____ are businessmen.</w:t>
      </w:r>
    </w:p>
    <w:p>
      <w:pPr>
        <w:keepNext/>
        <w:ind w:left="340"/>
      </w:pPr>
      <w:r>
        <w:rPr>
          <w:b/>
          <w:i w:val="0"/>
          <w:sz w:val="21"/>
        </w:rPr>
        <w:t xml:space="preserve">Cấu trúc/quy tắc: </w:t>
      </w:r>
      <w:r>
        <w:rPr>
          <w:b w:val="0"/>
          <w:i w:val="0"/>
          <w:sz w:val="21"/>
        </w:rPr>
        <w:t xml:space="preserve">Quantifier + of whom. </w:t>
      </w:r>
      <w:r>
        <w:rPr>
          <w:b w:val="0"/>
          <w:i w:val="0"/>
          <w:sz w:val="21"/>
        </w:rPr>
        <w:t>"three brothers, all of whom are businessmen" – lượng từ + of whom.</w:t>
      </w:r>
    </w:p>
    <w:p>
      <w:pPr>
        <w:ind w:left="340"/>
      </w:pPr>
      <w:r>
        <w:rPr>
          <w:b/>
          <w:i w:val="0"/>
          <w:color w:val="444444"/>
          <w:sz w:val="19"/>
        </w:rPr>
        <w:t xml:space="preserve">Nguồn: </w:t>
      </w:r>
      <w:r>
        <w:rPr>
          <w:b w:val="0"/>
          <w:i w:val="0"/>
          <w:color w:val="444444"/>
          <w:sz w:val="19"/>
        </w:rPr>
        <w:t>Azar &amp; Hagen, Understanding and Using English Grammar, Chapter 6 – Adjective Clauses; ngân hàng câu hỏi GRAMMAR_MID_L_N_1 – Practice Test A, câu 20.</w:t>
      </w:r>
    </w:p>
    <w:p>
      <w:pPr>
        <w:keepNext/>
        <w:spacing w:before="140"/>
      </w:pPr>
      <w:r>
        <w:rPr>
          <w:b/>
          <w:i w:val="0"/>
        </w:rPr>
        <w:t xml:space="preserve">Câu 14  </w:t>
      </w:r>
      <w:r>
        <w:rPr>
          <w:b w:val="0"/>
          <w:i/>
          <w:sz w:val="20"/>
        </w:rPr>
        <w:t>[Module 3 · Adjective Clauses]</w:t>
      </w:r>
      <w:r>
        <w:rPr>
          <w:b/>
          <w:i w:val="0"/>
        </w:rPr>
        <w:t xml:space="preserve">   Đáp án: </w:t>
      </w:r>
      <w:r>
        <w:rPr>
          <w:b/>
          <w:i w:val="0"/>
          <w:color w:val="C00000"/>
        </w:rPr>
        <w:t>C. a Spanish painter</w:t>
      </w:r>
    </w:p>
    <w:p>
      <w:pPr>
        <w:keepNext/>
        <w:ind w:left="340"/>
      </w:pPr>
      <w:r>
        <w:rPr>
          <w:b w:val="0"/>
          <w:i/>
          <w:sz w:val="21"/>
        </w:rPr>
        <w:t>I read a book about Picasso, _____.</w:t>
      </w:r>
    </w:p>
    <w:p>
      <w:pPr>
        <w:keepNext/>
        <w:ind w:left="340"/>
      </w:pPr>
      <w:r>
        <w:rPr>
          <w:b/>
          <w:i w:val="0"/>
          <w:sz w:val="21"/>
        </w:rPr>
        <w:t xml:space="preserve">Cấu trúc/quy tắc: </w:t>
      </w:r>
      <w:r>
        <w:rPr>
          <w:b w:val="0"/>
          <w:i w:val="0"/>
          <w:sz w:val="21"/>
        </w:rPr>
        <w:t xml:space="preserve">Appositive. </w:t>
      </w:r>
      <w:r>
        <w:rPr>
          <w:b w:val="0"/>
          <w:i w:val="0"/>
          <w:sz w:val="21"/>
        </w:rPr>
        <w:t>Cụm danh từ đồng vị: Picasso, a Spanish painter.</w:t>
      </w:r>
    </w:p>
    <w:p>
      <w:pPr>
        <w:ind w:left="340"/>
      </w:pPr>
      <w:r>
        <w:rPr>
          <w:b/>
          <w:i w:val="0"/>
          <w:color w:val="444444"/>
          <w:sz w:val="19"/>
        </w:rPr>
        <w:t xml:space="preserve">Nguồn: </w:t>
      </w:r>
      <w:r>
        <w:rPr>
          <w:b w:val="0"/>
          <w:i w:val="0"/>
          <w:color w:val="444444"/>
          <w:sz w:val="19"/>
        </w:rPr>
        <w:t>Azar &amp; Hagen, Understanding and Using English Grammar, Chapter 6 – Adjective Clauses; ngân hàng câu hỏi GRAMMAR_MID_L_N_1 – Practice Test B, câu 9.</w:t>
      </w:r>
    </w:p>
    <w:p>
      <w:pPr>
        <w:keepNext/>
        <w:spacing w:before="140"/>
      </w:pPr>
      <w:r>
        <w:rPr>
          <w:b/>
          <w:i w:val="0"/>
        </w:rPr>
        <w:t xml:space="preserve">Câu 15  </w:t>
      </w:r>
      <w:r>
        <w:rPr>
          <w:b w:val="0"/>
          <w:i/>
          <w:sz w:val="20"/>
        </w:rPr>
        <w:t>[Module 3 · Adjective Clauses]</w:t>
      </w:r>
      <w:r>
        <w:rPr>
          <w:b/>
          <w:i w:val="0"/>
        </w:rPr>
        <w:t xml:space="preserve">   Đáp án: </w:t>
      </w:r>
      <w:r>
        <w:rPr>
          <w:b/>
          <w:i w:val="0"/>
          <w:color w:val="C00000"/>
        </w:rPr>
        <w:t>A. who is</w:t>
      </w:r>
    </w:p>
    <w:p>
      <w:pPr>
        <w:keepNext/>
        <w:ind w:left="340"/>
      </w:pPr>
      <w:r>
        <w:rPr>
          <w:b w:val="0"/>
          <w:i/>
          <w:sz w:val="21"/>
        </w:rPr>
        <w:t>My grandfather, _____ a wise man, has greatly influenced my life.</w:t>
      </w:r>
    </w:p>
    <w:p>
      <w:pPr>
        <w:keepNext/>
        <w:ind w:left="340"/>
      </w:pPr>
      <w:r>
        <w:rPr>
          <w:b/>
          <w:i w:val="0"/>
          <w:sz w:val="21"/>
        </w:rPr>
        <w:t xml:space="preserve">Cấu trúc/quy tắc: </w:t>
      </w:r>
      <w:r>
        <w:rPr>
          <w:b w:val="0"/>
          <w:i w:val="0"/>
          <w:sz w:val="21"/>
        </w:rPr>
        <w:t xml:space="preserve">Non-restrictive clause. </w:t>
      </w:r>
      <w:r>
        <w:rPr>
          <w:b w:val="0"/>
          <w:i w:val="0"/>
          <w:sz w:val="21"/>
        </w:rPr>
        <w:t>"My grandfather, who is a wise man" – dùng who, không dùng that sau dấu phẩy.</w:t>
      </w:r>
    </w:p>
    <w:p>
      <w:pPr>
        <w:ind w:left="340"/>
      </w:pPr>
      <w:r>
        <w:rPr>
          <w:b/>
          <w:i w:val="0"/>
          <w:color w:val="444444"/>
          <w:sz w:val="19"/>
        </w:rPr>
        <w:t xml:space="preserve">Nguồn: </w:t>
      </w:r>
      <w:r>
        <w:rPr>
          <w:b w:val="0"/>
          <w:i w:val="0"/>
          <w:color w:val="444444"/>
          <w:sz w:val="19"/>
        </w:rPr>
        <w:t>Azar &amp; Hagen, Understanding and Using English Grammar, Chapter 6 – Adjective Clauses; ngân hàng câu hỏi GRAMMAR_MID_L_N_1 – Practice Test B, câu 16.</w:t>
      </w:r>
    </w:p>
    <w:p>
      <w:pPr>
        <w:keepNext/>
        <w:spacing w:before="140"/>
      </w:pPr>
      <w:r>
        <w:rPr>
          <w:b/>
          <w:i w:val="0"/>
        </w:rPr>
        <w:t xml:space="preserve">Câu 16  </w:t>
      </w:r>
      <w:r>
        <w:rPr>
          <w:b w:val="0"/>
          <w:i/>
          <w:sz w:val="20"/>
        </w:rPr>
        <w:t>[Module 4 · Noun Clauses]</w:t>
      </w:r>
      <w:r>
        <w:rPr>
          <w:b/>
          <w:i w:val="0"/>
        </w:rPr>
        <w:t xml:space="preserve">   Đáp án: </w:t>
      </w:r>
      <w:r>
        <w:rPr>
          <w:b/>
          <w:i w:val="0"/>
          <w:color w:val="C00000"/>
        </w:rPr>
        <w:t>B. the professor is saying</w:t>
      </w:r>
    </w:p>
    <w:p>
      <w:pPr>
        <w:keepNext/>
        <w:ind w:left="340"/>
      </w:pPr>
      <w:r>
        <w:rPr>
          <w:b w:val="0"/>
          <w:i/>
          <w:sz w:val="21"/>
        </w:rPr>
        <w:t>"There's too much noise in this room. I can't understand what _____." "Neither can I."</w:t>
      </w:r>
    </w:p>
    <w:p>
      <w:pPr>
        <w:keepNext/>
        <w:ind w:left="340"/>
      </w:pPr>
      <w:r>
        <w:rPr>
          <w:b/>
          <w:i w:val="0"/>
          <w:sz w:val="21"/>
        </w:rPr>
        <w:t xml:space="preserve">Cấu trúc/quy tắc: </w:t>
      </w:r>
      <w:r>
        <w:rPr>
          <w:b w:val="0"/>
          <w:i w:val="0"/>
          <w:sz w:val="21"/>
        </w:rPr>
        <w:t xml:space="preserve">Noun clause – object of "understand". </w:t>
      </w:r>
      <w:r>
        <w:rPr>
          <w:b w:val="0"/>
          <w:i w:val="0"/>
          <w:sz w:val="21"/>
        </w:rPr>
        <w:t>"what the professor is saying" – không đảo ngữ, không thêm that.</w:t>
      </w:r>
    </w:p>
    <w:p>
      <w:pPr>
        <w:ind w:left="340"/>
      </w:pPr>
      <w:r>
        <w:rPr>
          <w:b/>
          <w:i w:val="0"/>
          <w:color w:val="444444"/>
          <w:sz w:val="19"/>
        </w:rPr>
        <w:t xml:space="preserve">Nguồn: </w:t>
      </w:r>
      <w:r>
        <w:rPr>
          <w:b w:val="0"/>
          <w:i w:val="0"/>
          <w:color w:val="444444"/>
          <w:sz w:val="19"/>
        </w:rPr>
        <w:t>Azar &amp; Hagen, Understanding and Using English Grammar, Chapter 7 – Noun Clauses; ngân hàng câu hỏi GRAMMAR_MID_L_N_1 – Practice Test A, câu 4.</w:t>
      </w:r>
    </w:p>
    <w:p>
      <w:pPr>
        <w:keepNext/>
        <w:spacing w:before="140"/>
      </w:pPr>
      <w:r>
        <w:rPr>
          <w:b/>
          <w:i w:val="0"/>
        </w:rPr>
        <w:t xml:space="preserve">Câu 17  </w:t>
      </w:r>
      <w:r>
        <w:rPr>
          <w:b w:val="0"/>
          <w:i/>
          <w:sz w:val="20"/>
        </w:rPr>
        <w:t>[Module 4 · Noun Clauses]</w:t>
      </w:r>
      <w:r>
        <w:rPr>
          <w:b/>
          <w:i w:val="0"/>
        </w:rPr>
        <w:t xml:space="preserve">   Đáp án: </w:t>
      </w:r>
      <w:r>
        <w:rPr>
          <w:b/>
          <w:i w:val="0"/>
          <w:color w:val="C00000"/>
        </w:rPr>
        <w:t>A. Whether or not a person is</w:t>
      </w:r>
    </w:p>
    <w:p>
      <w:pPr>
        <w:keepNext/>
        <w:ind w:left="340"/>
      </w:pPr>
      <w:r>
        <w:rPr>
          <w:b w:val="0"/>
          <w:i/>
          <w:sz w:val="21"/>
        </w:rPr>
        <w:t>_____ prompt is important to our boss.</w:t>
      </w:r>
    </w:p>
    <w:p>
      <w:pPr>
        <w:keepNext/>
        <w:ind w:left="340"/>
      </w:pPr>
      <w:r>
        <w:rPr>
          <w:b/>
          <w:i w:val="0"/>
          <w:sz w:val="21"/>
        </w:rPr>
        <w:t xml:space="preserve">Cấu trúc/quy tắc: </w:t>
      </w:r>
      <w:r>
        <w:rPr>
          <w:b w:val="0"/>
          <w:i w:val="0"/>
          <w:sz w:val="21"/>
        </w:rPr>
        <w:t xml:space="preserve">Whether-clause as subject. </w:t>
      </w:r>
      <w:r>
        <w:rPr>
          <w:b w:val="0"/>
          <w:i w:val="0"/>
          <w:sz w:val="21"/>
        </w:rPr>
        <w:t>"Whether or not a person is prompt is important" – mệnh đề danh từ chủ ngữ.</w:t>
      </w:r>
    </w:p>
    <w:p>
      <w:pPr>
        <w:ind w:left="340"/>
      </w:pPr>
      <w:r>
        <w:rPr>
          <w:b/>
          <w:i w:val="0"/>
          <w:color w:val="444444"/>
          <w:sz w:val="19"/>
        </w:rPr>
        <w:t xml:space="preserve">Nguồn: </w:t>
      </w:r>
      <w:r>
        <w:rPr>
          <w:b w:val="0"/>
          <w:i w:val="0"/>
          <w:color w:val="444444"/>
          <w:sz w:val="19"/>
        </w:rPr>
        <w:t>Azar &amp; Hagen, Understanding and Using English Grammar, Chapter 7 – Noun Clauses; ngân hàng câu hỏi GRAMMAR_MID_L_N_1 – Practice Test A, câu 14.</w:t>
      </w:r>
    </w:p>
    <w:p>
      <w:pPr>
        <w:keepNext/>
        <w:spacing w:before="140"/>
      </w:pPr>
      <w:r>
        <w:rPr>
          <w:b/>
          <w:i w:val="0"/>
        </w:rPr>
        <w:t xml:space="preserve">Câu 18  </w:t>
      </w:r>
      <w:r>
        <w:rPr>
          <w:b w:val="0"/>
          <w:i/>
          <w:sz w:val="20"/>
        </w:rPr>
        <w:t>[Module 4 · Noun Clauses]</w:t>
      </w:r>
      <w:r>
        <w:rPr>
          <w:b/>
          <w:i w:val="0"/>
        </w:rPr>
        <w:t xml:space="preserve">   Đáp án: </w:t>
      </w:r>
      <w:r>
        <w:rPr>
          <w:b/>
          <w:i w:val="0"/>
          <w:color w:val="C00000"/>
        </w:rPr>
        <w:t>B. whatever you</w:t>
      </w:r>
    </w:p>
    <w:p>
      <w:pPr>
        <w:keepNext/>
        <w:ind w:left="340"/>
      </w:pPr>
      <w:r>
        <w:rPr>
          <w:b w:val="0"/>
          <w:i/>
          <w:sz w:val="21"/>
        </w:rPr>
        <w:t>"This restaurant is very expensive!" "It is, but order _____ want. Your birthday is a very special occasion."</w:t>
      </w:r>
    </w:p>
    <w:p>
      <w:pPr>
        <w:keepNext/>
        <w:ind w:left="340"/>
      </w:pPr>
      <w:r>
        <w:rPr>
          <w:b/>
          <w:i w:val="0"/>
          <w:sz w:val="21"/>
        </w:rPr>
        <w:t xml:space="preserve">Cấu trúc/quy tắc: </w:t>
      </w:r>
      <w:r>
        <w:rPr>
          <w:b w:val="0"/>
          <w:i w:val="0"/>
          <w:sz w:val="21"/>
        </w:rPr>
        <w:t xml:space="preserve">Whatever + noun clause. </w:t>
      </w:r>
      <w:r>
        <w:rPr>
          <w:b w:val="0"/>
          <w:i w:val="0"/>
          <w:sz w:val="21"/>
        </w:rPr>
        <w:t>whatever you want = bất cứ thứ gì bạn muốn; whatever làm tân ngữ của "want" và cũng là tân ngữ của "order".</w:t>
      </w:r>
    </w:p>
    <w:p>
      <w:pPr>
        <w:ind w:left="340"/>
      </w:pPr>
      <w:r>
        <w:rPr>
          <w:b/>
          <w:i w:val="0"/>
          <w:color w:val="444444"/>
          <w:sz w:val="19"/>
        </w:rPr>
        <w:t xml:space="preserve">Nguồn: </w:t>
      </w:r>
      <w:r>
        <w:rPr>
          <w:b w:val="0"/>
          <w:i w:val="0"/>
          <w:color w:val="444444"/>
          <w:sz w:val="19"/>
        </w:rPr>
        <w:t>Azar &amp; Hagen, Understanding and Using English Grammar, Chapter 7 – Noun Clauses; ngân hàng câu hỏi GRAMMAR_MID_L_N_1 – Practice Test B, câu 2.</w:t>
      </w:r>
    </w:p>
    <w:p>
      <w:pPr>
        <w:keepNext/>
        <w:spacing w:before="140"/>
      </w:pPr>
      <w:r>
        <w:rPr>
          <w:b/>
          <w:i w:val="0"/>
        </w:rPr>
        <w:t xml:space="preserve">Câu 19  </w:t>
      </w:r>
      <w:r>
        <w:rPr>
          <w:b w:val="0"/>
          <w:i/>
          <w:sz w:val="20"/>
        </w:rPr>
        <w:t>[Module 4 · Noun Clauses]</w:t>
      </w:r>
      <w:r>
        <w:rPr>
          <w:b/>
          <w:i w:val="0"/>
        </w:rPr>
        <w:t xml:space="preserve">   Đáp án: </w:t>
      </w:r>
      <w:r>
        <w:rPr>
          <w:b/>
          <w:i w:val="0"/>
          <w:color w:val="C00000"/>
        </w:rPr>
        <w:t>D. if you had</w:t>
      </w:r>
    </w:p>
    <w:p>
      <w:pPr>
        <w:keepNext/>
        <w:ind w:left="340"/>
      </w:pPr>
      <w:r>
        <w:rPr>
          <w:b w:val="0"/>
          <w:i/>
          <w:sz w:val="21"/>
        </w:rPr>
        <w:t>Why did Beth ask you _____ a bicycle?</w:t>
      </w:r>
    </w:p>
    <w:p>
      <w:pPr>
        <w:keepNext/>
        <w:ind w:left="340"/>
      </w:pPr>
      <w:r>
        <w:rPr>
          <w:b/>
          <w:i w:val="0"/>
          <w:sz w:val="21"/>
        </w:rPr>
        <w:t xml:space="preserve">Cấu trúc/quy tắc: </w:t>
      </w:r>
      <w:r>
        <w:rPr>
          <w:b w:val="0"/>
          <w:i w:val="0"/>
          <w:sz w:val="21"/>
        </w:rPr>
        <w:t xml:space="preserve">If-clause (yes/no question). </w:t>
      </w:r>
      <w:r>
        <w:rPr>
          <w:b w:val="0"/>
          <w:i w:val="0"/>
          <w:sz w:val="21"/>
        </w:rPr>
        <w:t>Câu hỏi yes/no gián tiếp dùng if/whether: if you had.</w:t>
      </w:r>
    </w:p>
    <w:p>
      <w:pPr>
        <w:ind w:left="340"/>
      </w:pPr>
      <w:r>
        <w:rPr>
          <w:b/>
          <w:i w:val="0"/>
          <w:color w:val="444444"/>
          <w:sz w:val="19"/>
        </w:rPr>
        <w:t xml:space="preserve">Nguồn: </w:t>
      </w:r>
      <w:r>
        <w:rPr>
          <w:b w:val="0"/>
          <w:i w:val="0"/>
          <w:color w:val="444444"/>
          <w:sz w:val="19"/>
        </w:rPr>
        <w:t>Azar &amp; Hagen, Understanding and Using English Grammar, Chapter 7 – Noun Clauses; ngân hàng câu hỏi GRAMMAR_MID_L_N_1 – Practice Test B, câu 3.</w:t>
      </w:r>
    </w:p>
    <w:p>
      <w:pPr>
        <w:keepNext/>
        <w:spacing w:before="140"/>
      </w:pPr>
      <w:r>
        <w:rPr>
          <w:b/>
          <w:i w:val="0"/>
        </w:rPr>
        <w:t xml:space="preserve">Câu 20  </w:t>
      </w:r>
      <w:r>
        <w:rPr>
          <w:b w:val="0"/>
          <w:i/>
          <w:sz w:val="20"/>
        </w:rPr>
        <w:t>[Module 4 · Noun Clauses]</w:t>
      </w:r>
      <w:r>
        <w:rPr>
          <w:b/>
          <w:i w:val="0"/>
        </w:rPr>
        <w:t xml:space="preserve">   Đáp án: </w:t>
      </w:r>
      <w:r>
        <w:rPr>
          <w:b/>
          <w:i w:val="0"/>
          <w:color w:val="C00000"/>
        </w:rPr>
        <w:t>C. That depression</w:t>
      </w:r>
    </w:p>
    <w:p>
      <w:pPr>
        <w:keepNext/>
        <w:ind w:left="340"/>
      </w:pPr>
      <w:r>
        <w:rPr>
          <w:b w:val="0"/>
          <w:i/>
          <w:sz w:val="21"/>
        </w:rPr>
        <w:t>"My aunt has been feeling bad since Uncle George died. Is it because she's depressed?" "I think so. _____ can cause debilitating physical symptoms is a medical fact."</w:t>
      </w:r>
    </w:p>
    <w:p>
      <w:pPr>
        <w:keepNext/>
        <w:ind w:left="340"/>
      </w:pPr>
      <w:r>
        <w:rPr>
          <w:b/>
          <w:i w:val="0"/>
          <w:sz w:val="21"/>
        </w:rPr>
        <w:t xml:space="preserve">Cấu trúc/quy tắc: </w:t>
      </w:r>
      <w:r>
        <w:rPr>
          <w:b w:val="0"/>
          <w:i w:val="0"/>
          <w:sz w:val="21"/>
        </w:rPr>
        <w:t xml:space="preserve">That-clause as subject. </w:t>
      </w:r>
      <w:r>
        <w:rPr>
          <w:b w:val="0"/>
          <w:i w:val="0"/>
          <w:sz w:val="21"/>
        </w:rPr>
        <w:t>"That depression can cause … is a medical fact".</w:t>
      </w:r>
    </w:p>
    <w:p>
      <w:pPr>
        <w:ind w:left="340"/>
      </w:pPr>
      <w:r>
        <w:rPr>
          <w:b/>
          <w:i w:val="0"/>
          <w:color w:val="444444"/>
          <w:sz w:val="19"/>
        </w:rPr>
        <w:t xml:space="preserve">Nguồn: </w:t>
      </w:r>
      <w:r>
        <w:rPr>
          <w:b w:val="0"/>
          <w:i w:val="0"/>
          <w:color w:val="444444"/>
          <w:sz w:val="19"/>
        </w:rPr>
        <w:t>Azar &amp; Hagen, Understanding and Using English Grammar, Chapter 7 – Noun Clauses; ngân hàng câu hỏi GRAMMAR_MID_L_N_1 – Practice Test B, câu 8.</w:t>
      </w:r>
    </w:p>
    <w:p>
      <w:pPr>
        <w:pBdr>
          <w:bottom w:val="single" w:sz="6" w:space="1" w:color="000000"/>
        </w:pBdr>
        <w:spacing w:after="80"/>
      </w:pPr>
    </w:p>
    <w:p>
      <w:pPr>
        <w:keepNext/>
        <w:spacing w:after="60"/>
      </w:pPr>
      <w:r>
        <w:rPr>
          <w:b/>
          <w:i w:val="0"/>
          <w:sz w:val="24"/>
        </w:rPr>
        <w:t>PART II – ĐÁP ÁN THAM KHẢO &amp; GIẢI THÍCH</w:t>
      </w:r>
    </w:p>
    <w:p>
      <w:pPr>
        <w:spacing w:after="60"/>
      </w:pPr>
      <w:r>
        <w:rPr>
          <w:b w:val="0"/>
          <w:i/>
          <w:sz w:val="20"/>
        </w:rPr>
        <w:t>Lưu ý chấm: đây là đáp án tham khảo; chấp nhận mọi cách nối khác đúng ngữ pháp, đủ cả 3 ý và không thay đổi nghĩa.</w:t>
      </w:r>
    </w:p>
    <w:p>
      <w:pPr>
        <w:keepNext/>
        <w:spacing w:before="140"/>
      </w:pPr>
      <w:r>
        <w:rPr>
          <w:b/>
          <w:i w:val="0"/>
        </w:rPr>
        <w:t>Câu 21</w:t>
      </w:r>
    </w:p>
    <w:p>
      <w:pPr>
        <w:keepNext/>
        <w:ind w:left="340"/>
      </w:pPr>
      <w:r>
        <w:rPr>
          <w:b w:val="0"/>
          <w:i w:val="0"/>
          <w:sz w:val="21"/>
        </w:rPr>
        <w:t>a. The Leaning Tower of Pisa is a famous landmark.</w:t>
      </w:r>
    </w:p>
    <w:p>
      <w:pPr>
        <w:keepNext/>
        <w:ind w:left="340"/>
      </w:pPr>
      <w:r>
        <w:rPr>
          <w:b w:val="0"/>
          <w:i w:val="0"/>
          <w:sz w:val="21"/>
        </w:rPr>
        <w:t>b. It is located in Italy.</w:t>
      </w:r>
    </w:p>
    <w:p>
      <w:pPr>
        <w:keepNext/>
        <w:ind w:left="340"/>
      </w:pPr>
      <w:r>
        <w:rPr>
          <w:b w:val="0"/>
          <w:i w:val="0"/>
          <w:sz w:val="21"/>
        </w:rPr>
        <w:t>c. It is known for its tilt.</w:t>
      </w:r>
    </w:p>
    <w:p>
      <w:pPr>
        <w:keepNext/>
        <w:ind w:left="340"/>
      </w:pPr>
      <w:r>
        <w:rPr>
          <w:b/>
          <w:i w:val="0"/>
        </w:rPr>
        <w:t xml:space="preserve">Đáp án mẫu: </w:t>
      </w:r>
      <w:r>
        <w:rPr>
          <w:b/>
          <w:i w:val="0"/>
          <w:color w:val="C00000"/>
        </w:rPr>
        <w:t>The Leaning Tower of Pisa, a famous landmark in Italy, is known for its tilt.</w:t>
      </w:r>
    </w:p>
    <w:p>
      <w:pPr>
        <w:keepNext/>
        <w:ind w:left="340"/>
      </w:pPr>
      <w:r>
        <w:rPr>
          <w:b/>
          <w:i w:val="0"/>
          <w:sz w:val="21"/>
        </w:rPr>
        <w:t xml:space="preserve">Giải thích: </w:t>
      </w:r>
      <w:r>
        <w:rPr>
          <w:b w:val="0"/>
          <w:i w:val="0"/>
          <w:sz w:val="21"/>
        </w:rPr>
        <w:t>Đáp án mẫu dùng cụm đồng vị (appositive) / cụm danh từ đặt giữa hai dấu phẩy. Cần giữ đủ thông tin của cả ba câu a, b, c, nối thành một câu duy nhất, tránh lặp lại chủ ngữ/đại từ (it, they, he…) không cần thiết và dùng dấu câu đúng.</w:t>
      </w:r>
    </w:p>
    <w:p>
      <w:pPr>
        <w:ind w:left="340"/>
      </w:pPr>
      <w:r>
        <w:rPr>
          <w:b/>
          <w:i w:val="0"/>
          <w:color w:val="444444"/>
          <w:sz w:val="19"/>
        </w:rPr>
        <w:t xml:space="preserve">Nguồn: </w:t>
      </w:r>
      <w:r>
        <w:rPr>
          <w:b w:val="0"/>
          <w:i w:val="0"/>
          <w:color w:val="444444"/>
          <w:sz w:val="19"/>
        </w:rPr>
        <w:t>Combine Sentences – MID GR (Lần 1), Questions 181–210, câu 191.</w:t>
      </w:r>
    </w:p>
    <w:p>
      <w:pPr>
        <w:keepNext/>
        <w:spacing w:before="140"/>
      </w:pPr>
      <w:r>
        <w:rPr>
          <w:b/>
          <w:i w:val="0"/>
        </w:rPr>
        <w:t>Câu 22</w:t>
      </w:r>
    </w:p>
    <w:p>
      <w:pPr>
        <w:keepNext/>
        <w:ind w:left="340"/>
      </w:pPr>
      <w:r>
        <w:rPr>
          <w:b w:val="0"/>
          <w:i w:val="0"/>
          <w:sz w:val="21"/>
        </w:rPr>
        <w:t>a. The Atlantic Ocean is the second largest ocean.</w:t>
      </w:r>
    </w:p>
    <w:p>
      <w:pPr>
        <w:keepNext/>
        <w:ind w:left="340"/>
      </w:pPr>
      <w:r>
        <w:rPr>
          <w:b w:val="0"/>
          <w:i w:val="0"/>
          <w:sz w:val="21"/>
        </w:rPr>
        <w:t>b. It separates Europe and Africa from the Americas.</w:t>
      </w:r>
    </w:p>
    <w:p>
      <w:pPr>
        <w:keepNext/>
        <w:ind w:left="340"/>
      </w:pPr>
      <w:r>
        <w:rPr>
          <w:b w:val="0"/>
          <w:i w:val="0"/>
          <w:sz w:val="21"/>
        </w:rPr>
        <w:t>c. It is known for its powerful currents.</w:t>
      </w:r>
    </w:p>
    <w:p>
      <w:pPr>
        <w:keepNext/>
        <w:ind w:left="340"/>
      </w:pPr>
      <w:r>
        <w:rPr>
          <w:b/>
          <w:i w:val="0"/>
        </w:rPr>
        <w:t xml:space="preserve">Đáp án mẫu: </w:t>
      </w:r>
      <w:r>
        <w:rPr>
          <w:b/>
          <w:i w:val="0"/>
          <w:color w:val="C00000"/>
        </w:rPr>
        <w:t>The Atlantic Ocean, the second largest ocean, separates Europe and Africa from the Americas and is known for its powerful currents.</w:t>
      </w:r>
    </w:p>
    <w:p>
      <w:pPr>
        <w:keepNext/>
        <w:ind w:left="340"/>
      </w:pPr>
      <w:r>
        <w:rPr>
          <w:b/>
          <w:i w:val="0"/>
          <w:sz w:val="21"/>
        </w:rPr>
        <w:t xml:space="preserve">Giải thích: </w:t>
      </w:r>
      <w:r>
        <w:rPr>
          <w:b w:val="0"/>
          <w:i w:val="0"/>
          <w:sz w:val="21"/>
        </w:rPr>
        <w:t>Đáp án mẫu dùng cụm đồng vị (appositive) / cụm danh từ đặt giữa hai dấu phẩy; liên từ kết hợp (and/but/yet/so) để nối các vế song song. Cần giữ đủ thông tin của cả ba câu a, b, c, nối thành một câu duy nhất, tránh lặp lại chủ ngữ/đại từ (it, they, he…) không cần thiết và dùng dấu câu đúng.</w:t>
      </w:r>
    </w:p>
    <w:p>
      <w:pPr>
        <w:ind w:left="340"/>
      </w:pPr>
      <w:r>
        <w:rPr>
          <w:b/>
          <w:i w:val="0"/>
          <w:color w:val="444444"/>
          <w:sz w:val="19"/>
        </w:rPr>
        <w:t xml:space="preserve">Nguồn: </w:t>
      </w:r>
      <w:r>
        <w:rPr>
          <w:b w:val="0"/>
          <w:i w:val="0"/>
          <w:color w:val="444444"/>
          <w:sz w:val="19"/>
        </w:rPr>
        <w:t>Combine Sentences – MID GR (Lần 1), Questions 181–210, câu 202.</w:t>
      </w:r>
    </w:p>
    <w:p>
      <w:pPr>
        <w:keepNext/>
        <w:spacing w:before="140"/>
      </w:pPr>
      <w:r>
        <w:rPr>
          <w:b/>
          <w:i w:val="0"/>
        </w:rPr>
        <w:t>Câu 23</w:t>
      </w:r>
    </w:p>
    <w:p>
      <w:pPr>
        <w:keepNext/>
        <w:ind w:left="340"/>
      </w:pPr>
      <w:r>
        <w:rPr>
          <w:b w:val="0"/>
          <w:i w:val="0"/>
          <w:sz w:val="21"/>
        </w:rPr>
        <w:t>a. The hummingbird is a small bird.</w:t>
      </w:r>
    </w:p>
    <w:p>
      <w:pPr>
        <w:keepNext/>
        <w:ind w:left="340"/>
      </w:pPr>
      <w:r>
        <w:rPr>
          <w:b w:val="0"/>
          <w:i w:val="0"/>
          <w:sz w:val="21"/>
        </w:rPr>
        <w:t>b. It flaps its wings rapidly.</w:t>
      </w:r>
    </w:p>
    <w:p>
      <w:pPr>
        <w:keepNext/>
        <w:ind w:left="340"/>
      </w:pPr>
      <w:r>
        <w:rPr>
          <w:b w:val="0"/>
          <w:i w:val="0"/>
          <w:sz w:val="21"/>
        </w:rPr>
        <w:t>c. It drinks nectar from flowers.</w:t>
      </w:r>
    </w:p>
    <w:p>
      <w:pPr>
        <w:keepNext/>
        <w:ind w:left="340"/>
      </w:pPr>
      <w:r>
        <w:rPr>
          <w:b/>
          <w:i w:val="0"/>
        </w:rPr>
        <w:t xml:space="preserve">Đáp án mẫu: </w:t>
      </w:r>
      <w:r>
        <w:rPr>
          <w:b/>
          <w:i w:val="0"/>
          <w:color w:val="C00000"/>
        </w:rPr>
        <w:t>The hummingbird, a small bird that flaps its wings rapidly, drinks nectar from flowers.</w:t>
      </w:r>
    </w:p>
    <w:p>
      <w:pPr>
        <w:keepNext/>
        <w:ind w:left="340"/>
      </w:pPr>
      <w:r>
        <w:rPr>
          <w:b/>
          <w:i w:val="0"/>
          <w:sz w:val="21"/>
        </w:rPr>
        <w:t xml:space="preserve">Giải thích: </w:t>
      </w:r>
      <w:r>
        <w:rPr>
          <w:b w:val="0"/>
          <w:i w:val="0"/>
          <w:sz w:val="21"/>
        </w:rPr>
        <w:t>Đáp án mẫu dùng cụm đồng vị (appositive) / cụm danh từ đặt giữa hai dấu phẩy. Cần giữ đủ thông tin của cả ba câu a, b, c, nối thành một câu duy nhất, tránh lặp lại chủ ngữ/đại từ (it, they, he…) không cần thiết và dùng dấu câu đúng.</w:t>
      </w:r>
    </w:p>
    <w:p>
      <w:pPr>
        <w:ind w:left="340"/>
      </w:pPr>
      <w:r>
        <w:rPr>
          <w:b/>
          <w:i w:val="0"/>
          <w:color w:val="444444"/>
          <w:sz w:val="19"/>
        </w:rPr>
        <w:t xml:space="preserve">Nguồn: </w:t>
      </w:r>
      <w:r>
        <w:rPr>
          <w:b w:val="0"/>
          <w:i w:val="0"/>
          <w:color w:val="444444"/>
          <w:sz w:val="19"/>
        </w:rPr>
        <w:t>Combine Sentences – MID GR (Lần 1), Questions 181–210, câu 201.</w:t>
      </w:r>
    </w:p>
    <w:p>
      <w:pPr>
        <w:keepNext/>
        <w:spacing w:before="140"/>
      </w:pPr>
      <w:r>
        <w:rPr>
          <w:b/>
          <w:i w:val="0"/>
        </w:rPr>
        <w:t>Câu 24</w:t>
      </w:r>
    </w:p>
    <w:p>
      <w:pPr>
        <w:keepNext/>
        <w:ind w:left="340"/>
      </w:pPr>
      <w:r>
        <w:rPr>
          <w:b w:val="0"/>
          <w:i w:val="0"/>
          <w:sz w:val="21"/>
        </w:rPr>
        <w:t>a. The Grand Canyon is a natural wonder.</w:t>
      </w:r>
    </w:p>
    <w:p>
      <w:pPr>
        <w:keepNext/>
        <w:ind w:left="340"/>
      </w:pPr>
      <w:r>
        <w:rPr>
          <w:b w:val="0"/>
          <w:i w:val="0"/>
          <w:sz w:val="21"/>
        </w:rPr>
        <w:t>b. It is located in Arizona.</w:t>
      </w:r>
    </w:p>
    <w:p>
      <w:pPr>
        <w:keepNext/>
        <w:ind w:left="340"/>
      </w:pPr>
      <w:r>
        <w:rPr>
          <w:b w:val="0"/>
          <w:i w:val="0"/>
          <w:sz w:val="21"/>
        </w:rPr>
        <w:t>c. It was carved by the Colorado River.</w:t>
      </w:r>
    </w:p>
    <w:p>
      <w:pPr>
        <w:keepNext/>
        <w:ind w:left="340"/>
      </w:pPr>
      <w:r>
        <w:rPr>
          <w:b/>
          <w:i w:val="0"/>
        </w:rPr>
        <w:t xml:space="preserve">Đáp án mẫu: </w:t>
      </w:r>
      <w:r>
        <w:rPr>
          <w:b/>
          <w:i w:val="0"/>
          <w:color w:val="C00000"/>
        </w:rPr>
        <w:t>The Grand Canyon, a natural wonder located in Arizona, was carved by the Colorado River.</w:t>
      </w:r>
    </w:p>
    <w:p>
      <w:pPr>
        <w:keepNext/>
        <w:ind w:left="340"/>
      </w:pPr>
      <w:r>
        <w:rPr>
          <w:b/>
          <w:i w:val="0"/>
          <w:sz w:val="21"/>
        </w:rPr>
        <w:t xml:space="preserve">Giải thích: </w:t>
      </w:r>
      <w:r>
        <w:rPr>
          <w:b w:val="0"/>
          <w:i w:val="0"/>
          <w:sz w:val="21"/>
        </w:rPr>
        <w:t>Đáp án mẫu dùng cụm đồng vị (appositive) / cụm danh từ đặt giữa hai dấu phẩy. Cần giữ đủ thông tin của cả ba câu a, b, c, nối thành một câu duy nhất, tránh lặp lại chủ ngữ/đại từ (it, they, he…) không cần thiết và dùng dấu câu đúng.</w:t>
      </w:r>
    </w:p>
    <w:p>
      <w:pPr>
        <w:ind w:left="340"/>
      </w:pPr>
      <w:r>
        <w:rPr>
          <w:b/>
          <w:i w:val="0"/>
          <w:color w:val="444444"/>
          <w:sz w:val="19"/>
        </w:rPr>
        <w:t xml:space="preserve">Nguồn: </w:t>
      </w:r>
      <w:r>
        <w:rPr>
          <w:b w:val="0"/>
          <w:i w:val="0"/>
          <w:color w:val="444444"/>
          <w:sz w:val="19"/>
        </w:rPr>
        <w:t>Combine Sentences – MID GR (Lần 1), Questions 181–210, câu 198.</w:t>
      </w:r>
    </w:p>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sz w:val="18"/>
      </w:rPr>
      <w:t xml:space="preserve">TÂM LINH – Midterm 1 – Grammar – Answer Key – Code 09   |   Page </w:t>
    </w:r>
    <w:r>
      <w:rPr>
        <w:sz w:val="18"/>
      </w:rPr>
      <w:fldChar w:fldCharType="begin"/>
    </w:r>
    <w:r>
      <w:rPr>
        <w:sz w:val="18"/>
      </w:rPr>
      <w:instrText xml:space="preserve">PAGE</w:instrText>
    </w:r>
    <w:r>
      <w:rPr>
        <w:sz w:val="18"/>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before="0" w:line="259" w:lineRule="auto"/>
    </w:pPr>
    <w:rPr>
      <w:rFonts w:ascii="Times New Roman" w:hAnsi="Times New Roman" w:eastAsia="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