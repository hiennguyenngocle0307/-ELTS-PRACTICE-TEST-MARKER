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03</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C. has appeared</w:t>
      </w:r>
    </w:p>
    <w:p>
      <w:pPr>
        <w:keepNext/>
        <w:ind w:left="340"/>
      </w:pPr>
      <w:r>
        <w:rPr>
          <w:b w:val="0"/>
          <w:i/>
          <w:sz w:val="21"/>
        </w:rPr>
        <w:t>"Robert is going to be famous someday. He _____ in three movies already." "I'm sure he'll be a star!"</w:t>
      </w:r>
    </w:p>
    <w:p>
      <w:pPr>
        <w:keepNext/>
        <w:ind w:left="340"/>
      </w:pPr>
      <w:r>
        <w:rPr>
          <w:b/>
          <w:i w:val="0"/>
          <w:sz w:val="21"/>
        </w:rPr>
        <w:t xml:space="preserve">Cấu trúc/quy tắc: </w:t>
      </w:r>
      <w:r>
        <w:rPr>
          <w:b w:val="0"/>
          <w:i w:val="0"/>
          <w:sz w:val="21"/>
        </w:rPr>
        <w:t xml:space="preserve">Present perfect. </w:t>
      </w:r>
      <w:r>
        <w:rPr>
          <w:b w:val="0"/>
          <w:i w:val="0"/>
          <w:sz w:val="21"/>
        </w:rPr>
        <w:t>"already" + số lần ("three movies") nói về kinh nghiệm/kết quả không rõ thời điểm → present perfect: has appeared.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2.</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A. had been waiting</w:t>
      </w:r>
    </w:p>
    <w:p>
      <w:pPr>
        <w:keepNext/>
        <w:ind w:left="340"/>
      </w:pPr>
      <w:r>
        <w:rPr>
          <w:b w:val="0"/>
          <w:i/>
          <w:sz w:val="21"/>
        </w:rPr>
        <w:t>The plane's departure was delayed because of mechanical difficulties. When the weary passengers finally boarded the aircraft, many were annoyed and irritable because they _____ in the airport for three and a half hours.</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("three and a half hours") xảy ra trước một mốc quá khứ (boarded the aircraft) → had been waiting.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17.</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B. is seeing</w:t>
      </w:r>
    </w:p>
    <w:p>
      <w:pPr>
        <w:keepNext/>
        <w:ind w:left="340"/>
      </w:pPr>
      <w:r>
        <w:rPr>
          <w:b w:val="0"/>
          <w:i/>
          <w:sz w:val="21"/>
        </w:rPr>
        <w:t>"May I speak to Dr. Paine, please?" "I'm sorry, he _____ a patient at the moment. Can I help you?"</w:t>
      </w:r>
    </w:p>
    <w:p>
      <w:pPr>
        <w:keepNext/>
        <w:ind w:left="340"/>
      </w:pPr>
      <w:r>
        <w:rPr>
          <w:b/>
          <w:i w:val="0"/>
          <w:sz w:val="21"/>
        </w:rPr>
        <w:t xml:space="preserve">Cấu trúc/quy tắc: </w:t>
      </w:r>
      <w:r>
        <w:rPr>
          <w:b w:val="0"/>
          <w:i w:val="0"/>
          <w:sz w:val="21"/>
        </w:rPr>
        <w:t xml:space="preserve">Present progressive – "see" (meet). </w:t>
      </w:r>
      <w:r>
        <w:rPr>
          <w:b w:val="0"/>
          <w:i w:val="0"/>
          <w:sz w:val="21"/>
        </w:rPr>
        <w:t>"see a patient" = khám bệnh, là hành động đang diễn ra lúc này ("at the moment") → is seeing.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B. don't believe</w:t>
      </w:r>
    </w:p>
    <w:p>
      <w:pPr>
        <w:keepNext/>
        <w:ind w:left="340"/>
      </w:pPr>
      <w:r>
        <w:rPr>
          <w:b w:val="0"/>
          <w:i/>
          <w:sz w:val="21"/>
        </w:rPr>
        <w:t>"I once saw a turtle that had wings. The turtle flew into the air to catch insects." "Stop kidding. I _____ you!"</w:t>
      </w:r>
    </w:p>
    <w:p>
      <w:pPr>
        <w:keepNext/>
        <w:ind w:left="340"/>
      </w:pPr>
      <w:r>
        <w:rPr>
          <w:b/>
          <w:i w:val="0"/>
          <w:sz w:val="21"/>
        </w:rPr>
        <w:t xml:space="preserve">Cấu trúc/quy tắc: </w:t>
      </w:r>
      <w:r>
        <w:rPr>
          <w:b w:val="0"/>
          <w:i w:val="0"/>
          <w:sz w:val="21"/>
        </w:rPr>
        <w:t xml:space="preserve">Stative verb "believe". </w:t>
      </w:r>
      <w:r>
        <w:rPr>
          <w:b w:val="0"/>
          <w:i w:val="0"/>
          <w:sz w:val="21"/>
        </w:rPr>
        <w:t>"believe" là stative verb, không dùng progressive; nói về hiện tại → don't believe.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6.</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C. will have forgotten</w:t>
      </w:r>
    </w:p>
    <w:p>
      <w:pPr>
        <w:keepNext/>
        <w:ind w:left="340"/>
      </w:pPr>
      <w:r>
        <w:rPr>
          <w:b w:val="0"/>
          <w:i/>
          <w:sz w:val="21"/>
        </w:rPr>
        <w:t>I know you feel bad now, Tommy, but try to put it out of your mind. By the time you're an adult, you _____ all about it.</w:t>
      </w:r>
    </w:p>
    <w:p>
      <w:pPr>
        <w:keepNext/>
        <w:ind w:left="340"/>
      </w:pPr>
      <w:r>
        <w:rPr>
          <w:b/>
          <w:i w:val="0"/>
          <w:sz w:val="21"/>
        </w:rPr>
        <w:t xml:space="preserve">Cấu trúc/quy tắc: </w:t>
      </w:r>
      <w:r>
        <w:rPr>
          <w:b w:val="0"/>
          <w:i w:val="0"/>
          <w:sz w:val="21"/>
        </w:rPr>
        <w:t xml:space="preserve">Future perfect. </w:t>
      </w:r>
      <w:r>
        <w:rPr>
          <w:b w:val="0"/>
          <w:i w:val="0"/>
          <w:sz w:val="21"/>
        </w:rPr>
        <w:t>"By the time you're an adult" → hành động hoàn tất trước một mốc tương lai: will have forgotten.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10.</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D. participants in the race do</w:t>
      </w:r>
    </w:p>
    <w:p>
      <w:pPr>
        <w:keepNext/>
        <w:ind w:left="340"/>
      </w:pPr>
      <w:r>
        <w:rPr>
          <w:b w:val="0"/>
          <w:i/>
          <w:sz w:val="21"/>
        </w:rPr>
        <w:t>Many of the _____ not expect to win.</w:t>
      </w:r>
    </w:p>
    <w:p>
      <w:pPr>
        <w:keepNext/>
        <w:ind w:left="340"/>
      </w:pPr>
      <w:r>
        <w:rPr>
          <w:b/>
          <w:i w:val="0"/>
          <w:sz w:val="21"/>
        </w:rPr>
        <w:t xml:space="preserve">Cấu trúc/quy tắc: </w:t>
      </w:r>
      <w:r>
        <w:rPr>
          <w:b w:val="0"/>
          <w:i w:val="0"/>
          <w:sz w:val="21"/>
        </w:rPr>
        <w:t xml:space="preserve">Many of the + plural. </w:t>
      </w:r>
      <w:r>
        <w:rPr>
          <w:b w:val="0"/>
          <w:i w:val="0"/>
          <w:sz w:val="21"/>
        </w:rPr>
        <w:t>Chủ ngữ "Many of the participants" số nhiều → do not expect.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9.</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C. their</w:t>
      </w:r>
    </w:p>
    <w:p>
      <w:pPr>
        <w:keepNext/>
        <w:ind w:left="340"/>
      </w:pPr>
      <w:r>
        <w:rPr>
          <w:b w:val="0"/>
          <w:i/>
          <w:sz w:val="21"/>
        </w:rPr>
        <w:t>At the news conference, several reporters didn't get clear answers to _____ questions.</w:t>
      </w:r>
    </w:p>
    <w:p>
      <w:pPr>
        <w:keepNext/>
        <w:ind w:left="340"/>
      </w:pPr>
      <w:r>
        <w:rPr>
          <w:b/>
          <w:i w:val="0"/>
          <w:sz w:val="21"/>
        </w:rPr>
        <w:t xml:space="preserve">Cấu trúc/quy tắc: </w:t>
      </w:r>
      <w:r>
        <w:rPr>
          <w:b w:val="0"/>
          <w:i w:val="0"/>
          <w:sz w:val="21"/>
        </w:rPr>
        <w:t xml:space="preserve">Possessive adjective. </w:t>
      </w:r>
      <w:r>
        <w:rPr>
          <w:b w:val="0"/>
          <w:i w:val="0"/>
          <w:sz w:val="21"/>
        </w:rPr>
        <w:t>Cần tính từ sở hữu đứng trước danh từ: their questions.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16.</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plates is</w:t>
      </w:r>
    </w:p>
    <w:p>
      <w:pPr>
        <w:keepNext/>
        <w:ind w:left="340"/>
      </w:pPr>
      <w:r>
        <w:rPr>
          <w:b w:val="0"/>
          <w:i/>
          <w:sz w:val="21"/>
        </w:rPr>
        <w:t>One of the dinner _____ broken.</w:t>
      </w:r>
    </w:p>
    <w:p>
      <w:pPr>
        <w:keepNext/>
        <w:ind w:left="340"/>
      </w:pPr>
      <w:r>
        <w:rPr>
          <w:b/>
          <w:i w:val="0"/>
          <w:sz w:val="21"/>
        </w:rPr>
        <w:t xml:space="preserve">Cấu trúc/quy tắc: </w:t>
      </w:r>
      <w:r>
        <w:rPr>
          <w:b w:val="0"/>
          <w:i w:val="0"/>
          <w:sz w:val="21"/>
        </w:rPr>
        <w:t xml:space="preserve">One of + plural noun. </w:t>
      </w:r>
      <w:r>
        <w:rPr>
          <w:b w:val="0"/>
          <w:i w:val="0"/>
          <w:sz w:val="21"/>
        </w:rPr>
        <w:t>"One of the dinner plates" → danh từ số nhiều nhưng động từ chia theo "one" (số ít): plates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C. are a lot of problems</w:t>
      </w:r>
    </w:p>
    <w:p>
      <w:pPr>
        <w:keepNext/>
        <w:ind w:left="340"/>
      </w:pPr>
      <w:r>
        <w:rPr>
          <w:b w:val="0"/>
          <w:i/>
          <w:sz w:val="21"/>
        </w:rPr>
        <w:t>There _____ in my country.</w:t>
      </w:r>
    </w:p>
    <w:p>
      <w:pPr>
        <w:keepNext/>
        <w:ind w:left="340"/>
      </w:pPr>
      <w:r>
        <w:rPr>
          <w:b/>
          <w:i w:val="0"/>
          <w:sz w:val="21"/>
        </w:rPr>
        <w:t xml:space="preserve">Cấu trúc/quy tắc: </w:t>
      </w:r>
      <w:r>
        <w:rPr>
          <w:b w:val="0"/>
          <w:i w:val="0"/>
          <w:sz w:val="21"/>
        </w:rPr>
        <w:t xml:space="preserve">There are + a lot of + plural. </w:t>
      </w:r>
      <w:r>
        <w:rPr>
          <w:b w:val="0"/>
          <w:i w:val="0"/>
          <w:sz w:val="21"/>
        </w:rPr>
        <w:t>"a lot of problems" số nhiều → are a lot of problems.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13.</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A. another</w:t>
      </w:r>
    </w:p>
    <w:p>
      <w:pPr>
        <w:keepNext/>
        <w:ind w:left="340"/>
      </w:pPr>
      <w:r>
        <w:rPr>
          <w:b w:val="0"/>
          <w:i/>
          <w:sz w:val="21"/>
        </w:rPr>
        <w:t>There are several means of mass communication. The newspaper is one. Television is _____.</w:t>
      </w:r>
    </w:p>
    <w:p>
      <w:pPr>
        <w:keepNext/>
        <w:ind w:left="340"/>
      </w:pPr>
      <w:r>
        <w:rPr>
          <w:b/>
          <w:i w:val="0"/>
          <w:sz w:val="21"/>
        </w:rPr>
        <w:t xml:space="preserve">Cấu trúc/quy tắc: </w:t>
      </w:r>
      <w:r>
        <w:rPr>
          <w:b w:val="0"/>
          <w:i w:val="0"/>
          <w:sz w:val="21"/>
        </w:rPr>
        <w:t xml:space="preserve">Another vs. the other. </w:t>
      </w:r>
      <w:r>
        <w:rPr>
          <w:b w:val="0"/>
          <w:i w:val="0"/>
          <w:sz w:val="21"/>
        </w:rPr>
        <w:t>Có nhiều phương tiện ("several means"), còn nữa chưa nêu → another.</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15.</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B. when you'll arrive</w:t>
      </w:r>
    </w:p>
    <w:p>
      <w:pPr>
        <w:keepNext/>
        <w:ind w:left="340"/>
      </w:pPr>
      <w:r>
        <w:rPr>
          <w:b w:val="0"/>
          <w:i/>
          <w:sz w:val="21"/>
        </w:rPr>
        <w:t>"Is April twenty-first the day _____?" "No, the twenty-second."</w:t>
      </w:r>
    </w:p>
    <w:p>
      <w:pPr>
        <w:keepNext/>
        <w:ind w:left="340"/>
      </w:pPr>
      <w:r>
        <w:rPr>
          <w:b/>
          <w:i w:val="0"/>
          <w:sz w:val="21"/>
        </w:rPr>
        <w:t xml:space="preserve">Cấu trúc/quy tắc: </w:t>
      </w:r>
      <w:r>
        <w:rPr>
          <w:b w:val="0"/>
          <w:i w:val="0"/>
          <w:sz w:val="21"/>
        </w:rPr>
        <w:t xml:space="preserve">When in adjective clause. </w:t>
      </w:r>
      <w:r>
        <w:rPr>
          <w:b w:val="0"/>
          <w:i w:val="0"/>
          <w:sz w:val="21"/>
        </w:rPr>
        <w:t>"the day when you'll arrive" – when thay cho trạng ngữ thời gian.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3.</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C. who don't</w:t>
      </w:r>
    </w:p>
    <w:p>
      <w:pPr>
        <w:keepNext/>
        <w:ind w:left="340"/>
      </w:pPr>
      <w:r>
        <w:rPr>
          <w:b w:val="0"/>
          <w:i/>
          <w:sz w:val="21"/>
        </w:rPr>
        <w:t>People who exercise frequently have greater physical endurance than those _____.</w:t>
      </w:r>
    </w:p>
    <w:p>
      <w:pPr>
        <w:keepNext/>
        <w:ind w:left="340"/>
      </w:pPr>
      <w:r>
        <w:rPr>
          <w:b/>
          <w:i w:val="0"/>
          <w:sz w:val="21"/>
        </w:rPr>
        <w:t xml:space="preserve">Cấu trúc/quy tắc: </w:t>
      </w:r>
      <w:r>
        <w:rPr>
          <w:b w:val="0"/>
          <w:i w:val="0"/>
          <w:sz w:val="21"/>
        </w:rPr>
        <w:t xml:space="preserve">Subject–verb agreement in adjective clause. </w:t>
      </w:r>
      <w:r>
        <w:rPr>
          <w:b w:val="0"/>
          <w:i w:val="0"/>
          <w:sz w:val="21"/>
        </w:rPr>
        <w:t>"those" (= people) số nhiều nên động từ trong mệnh đề quan hệ là don't; "which" không dùng cho người.</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8.</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whose</w:t>
      </w:r>
    </w:p>
    <w:p>
      <w:pPr>
        <w:keepNext/>
        <w:ind w:left="340"/>
      </w:pPr>
      <w:r>
        <w:rPr>
          <w:b w:val="0"/>
          <w:i/>
          <w:sz w:val="21"/>
        </w:rPr>
        <w:t>I had to drive to the factory to pick up my brother, _____ car wouldn't start.</w:t>
      </w:r>
    </w:p>
    <w:p>
      <w:pPr>
        <w:keepNext/>
        <w:ind w:left="340"/>
      </w:pPr>
      <w:r>
        <w:rPr>
          <w:b/>
          <w:i w:val="0"/>
          <w:sz w:val="21"/>
        </w:rPr>
        <w:t xml:space="preserve">Cấu trúc/quy tắc: </w:t>
      </w:r>
      <w:r>
        <w:rPr>
          <w:b w:val="0"/>
          <w:i w:val="0"/>
          <w:sz w:val="21"/>
        </w:rPr>
        <w:t xml:space="preserve">Whose. </w:t>
      </w:r>
      <w:r>
        <w:rPr>
          <w:b w:val="0"/>
          <w:i w:val="0"/>
          <w:sz w:val="21"/>
        </w:rPr>
        <w:t>"my brother, whose car wouldn't start"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8.</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B. to whom</w:t>
      </w:r>
    </w:p>
    <w:p>
      <w:pPr>
        <w:keepNext/>
        <w:ind w:left="340"/>
      </w:pPr>
      <w:r>
        <w:rPr>
          <w:b w:val="0"/>
          <w:i/>
          <w:sz w:val="21"/>
        </w:rPr>
        <w:t>"Is Dr. Brown the person _____ you wish to speak?" "Yes, please."</w:t>
      </w:r>
    </w:p>
    <w:p>
      <w:pPr>
        <w:keepNext/>
        <w:ind w:left="340"/>
      </w:pPr>
      <w:r>
        <w:rPr>
          <w:b/>
          <w:i w:val="0"/>
          <w:sz w:val="21"/>
        </w:rPr>
        <w:t xml:space="preserve">Cấu trúc/quy tắc: </w:t>
      </w:r>
      <w:r>
        <w:rPr>
          <w:b w:val="0"/>
          <w:i w:val="0"/>
          <w:sz w:val="21"/>
        </w:rPr>
        <w:t xml:space="preserve">Preposition + whom. </w:t>
      </w:r>
      <w:r>
        <w:rPr>
          <w:b w:val="0"/>
          <w:i w:val="0"/>
          <w:sz w:val="21"/>
        </w:rPr>
        <w:t>"the person to whom you wish to speak" – giới từ +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17.</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D. a novel published</w:t>
      </w:r>
    </w:p>
    <w:p>
      <w:pPr>
        <w:keepNext/>
        <w:ind w:left="340"/>
      </w:pPr>
      <w:r>
        <w:rPr>
          <w:b w:val="0"/>
          <w:i/>
          <w:sz w:val="21"/>
        </w:rPr>
        <w:t>Little Women, _____ in 1868, is my sister's favorite book.</w:t>
      </w:r>
    </w:p>
    <w:p>
      <w:pPr>
        <w:keepNext/>
        <w:ind w:left="340"/>
      </w:pPr>
      <w:r>
        <w:rPr>
          <w:b/>
          <w:i w:val="0"/>
          <w:sz w:val="21"/>
        </w:rPr>
        <w:t xml:space="preserve">Cấu trúc/quy tắc: </w:t>
      </w:r>
      <w:r>
        <w:rPr>
          <w:b w:val="0"/>
          <w:i w:val="0"/>
          <w:sz w:val="21"/>
        </w:rPr>
        <w:t xml:space="preserve">Reduced adjective clause (passive). </w:t>
      </w:r>
      <w:r>
        <w:rPr>
          <w:b w:val="0"/>
          <w:i w:val="0"/>
          <w:sz w:val="21"/>
        </w:rPr>
        <w:t>"Little Women, a novel (which was) published in 1868" – bỏ which was.</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20.</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D. how old the earth is</w:t>
      </w:r>
    </w:p>
    <w:p>
      <w:pPr>
        <w:keepNext/>
        <w:ind w:left="340"/>
      </w:pPr>
      <w:r>
        <w:rPr>
          <w:b w:val="0"/>
          <w:i/>
          <w:sz w:val="21"/>
        </w:rPr>
        <w:t>Do you know _____? I myself have no idea.</w:t>
      </w:r>
    </w:p>
    <w:p>
      <w:pPr>
        <w:keepNext/>
        <w:ind w:left="340"/>
      </w:pPr>
      <w:r>
        <w:rPr>
          <w:b/>
          <w:i w:val="0"/>
          <w:sz w:val="21"/>
        </w:rPr>
        <w:t xml:space="preserve">Cấu trúc/quy tắc: </w:t>
      </w:r>
      <w:r>
        <w:rPr>
          <w:b w:val="0"/>
          <w:i w:val="0"/>
          <w:sz w:val="21"/>
        </w:rPr>
        <w:t xml:space="preserve">Noun clause – indirect question. </w:t>
      </w:r>
      <w:r>
        <w:rPr>
          <w:b w:val="0"/>
          <w:i w:val="0"/>
          <w:sz w:val="21"/>
        </w:rPr>
        <w:t>Câu hỏi gián tiếp dùng trật tự khẳng định (S + V): how old the earth is; không đảo ngữ như câu hỏi trực tiếp.</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3.</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do you want</w:t>
      </w:r>
    </w:p>
    <w:p>
      <w:pPr>
        <w:keepNext/>
        <w:ind w:left="340"/>
      </w:pPr>
      <w:r>
        <w:rPr>
          <w:b w:val="0"/>
          <w:i/>
          <w:sz w:val="21"/>
        </w:rPr>
        <w:t>"Officer, can you tell me how to get to Springfield?" "Sure. What part of Springfield _____ to go to?"</w:t>
      </w:r>
    </w:p>
    <w:p>
      <w:pPr>
        <w:keepNext/>
        <w:ind w:left="340"/>
      </w:pPr>
      <w:r>
        <w:rPr>
          <w:b/>
          <w:i w:val="0"/>
          <w:sz w:val="21"/>
        </w:rPr>
        <w:t xml:space="preserve">Cấu trúc/quy tắc: </w:t>
      </w:r>
      <w:r>
        <w:rPr>
          <w:b w:val="0"/>
          <w:i w:val="0"/>
          <w:sz w:val="21"/>
        </w:rPr>
        <w:t xml:space="preserve">Information question. </w:t>
      </w:r>
      <w:r>
        <w:rPr>
          <w:b w:val="0"/>
          <w:i w:val="0"/>
          <w:sz w:val="21"/>
        </w:rPr>
        <w:t>Đây là câu hỏi trực tiếp: What part of Springfield do you want to go to?</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12.</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D. we do</w:t>
      </w:r>
    </w:p>
    <w:p>
      <w:pPr>
        <w:keepNext/>
        <w:ind w:left="340"/>
      </w:pPr>
      <w:r>
        <w:rPr>
          <w:b w:val="0"/>
          <w:i/>
          <w:sz w:val="21"/>
        </w:rPr>
        <w:t>"What do you recommend _____ about this tax problem?" "I strongly suggest that we consult an expert as soon as possible."</w:t>
      </w:r>
    </w:p>
    <w:p>
      <w:pPr>
        <w:keepNext/>
        <w:ind w:left="340"/>
      </w:pPr>
      <w:r>
        <w:rPr>
          <w:b/>
          <w:i w:val="0"/>
          <w:sz w:val="21"/>
        </w:rPr>
        <w:t xml:space="preserve">Cấu trúc/quy tắc: </w:t>
      </w:r>
      <w:r>
        <w:rPr>
          <w:b w:val="0"/>
          <w:i w:val="0"/>
          <w:sz w:val="21"/>
        </w:rPr>
        <w:t xml:space="preserve">Noun clause – object. </w:t>
      </w:r>
      <w:r>
        <w:rPr>
          <w:b w:val="0"/>
          <w:i w:val="0"/>
          <w:sz w:val="21"/>
        </w:rPr>
        <w:t>"What do you recommend we do" – mệnh đề tân ngữ: we do.</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18.</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asked why I didn't</w:t>
      </w:r>
    </w:p>
    <w:p>
      <w:pPr>
        <w:keepNext/>
        <w:ind w:left="340"/>
      </w:pPr>
      <w:r>
        <w:rPr>
          <w:b w:val="0"/>
          <w:i/>
          <w:sz w:val="21"/>
        </w:rPr>
        <w:t>"What did your grammar teacher want to talk to you about?" "I did badly on the last test. She _____ study for it."</w:t>
      </w:r>
    </w:p>
    <w:p>
      <w:pPr>
        <w:keepNext/>
        <w:ind w:left="340"/>
      </w:pPr>
      <w:r>
        <w:rPr>
          <w:b/>
          <w:i w:val="0"/>
          <w:sz w:val="21"/>
        </w:rPr>
        <w:t xml:space="preserve">Cấu trúc/quy tắc: </w:t>
      </w:r>
      <w:r>
        <w:rPr>
          <w:b w:val="0"/>
          <w:i w:val="0"/>
          <w:sz w:val="21"/>
        </w:rPr>
        <w:t xml:space="preserve">Reported question. </w:t>
      </w:r>
      <w:r>
        <w:rPr>
          <w:b w:val="0"/>
          <w:i w:val="0"/>
          <w:sz w:val="21"/>
        </w:rPr>
        <w:t>"asked why I didn't" – ask + từ để hỏi + trật tự khẳng định.</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4.</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A. what</w:t>
      </w:r>
    </w:p>
    <w:p>
      <w:pPr>
        <w:keepNext/>
        <w:ind w:left="340"/>
      </w:pPr>
      <w:r>
        <w:rPr>
          <w:b w:val="0"/>
          <w:i/>
          <w:sz w:val="21"/>
        </w:rPr>
        <w:t>"Did you remember to tell Marge _____ she should bring to the meeting tomorrow?" "Oh, my gosh! I completely forgot! I'm sorry."</w:t>
      </w:r>
    </w:p>
    <w:p>
      <w:pPr>
        <w:keepNext/>
        <w:ind w:left="340"/>
      </w:pPr>
      <w:r>
        <w:rPr>
          <w:b/>
          <w:i w:val="0"/>
          <w:sz w:val="21"/>
        </w:rPr>
        <w:t xml:space="preserve">Cấu trúc/quy tắc: </w:t>
      </w:r>
      <w:r>
        <w:rPr>
          <w:b w:val="0"/>
          <w:i w:val="0"/>
          <w:sz w:val="21"/>
        </w:rPr>
        <w:t xml:space="preserve">Noun clause – what. </w:t>
      </w:r>
      <w:r>
        <w:rPr>
          <w:b w:val="0"/>
          <w:i w:val="0"/>
          <w:sz w:val="21"/>
        </w:rPr>
        <w:t>"tell Marge what she should bring" – what + S + V.</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7.</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Amazon rainforest is home to many species.</w:t>
      </w:r>
    </w:p>
    <w:p>
      <w:pPr>
        <w:keepNext/>
        <w:ind w:left="340"/>
      </w:pPr>
      <w:r>
        <w:rPr>
          <w:b w:val="0"/>
          <w:i w:val="0"/>
          <w:sz w:val="21"/>
        </w:rPr>
        <w:t>b. It covers much of South America.</w:t>
      </w:r>
    </w:p>
    <w:p>
      <w:pPr>
        <w:keepNext/>
        <w:ind w:left="340"/>
      </w:pPr>
      <w:r>
        <w:rPr>
          <w:b w:val="0"/>
          <w:i w:val="0"/>
          <w:sz w:val="21"/>
        </w:rPr>
        <w:t>c. It is vital for Earth's oxygen production.</w:t>
      </w:r>
    </w:p>
    <w:p>
      <w:pPr>
        <w:keepNext/>
        <w:ind w:left="340"/>
      </w:pPr>
      <w:r>
        <w:rPr>
          <w:b/>
          <w:i w:val="0"/>
        </w:rPr>
        <w:t xml:space="preserve">Đáp án mẫu: </w:t>
      </w:r>
      <w:r>
        <w:rPr>
          <w:b/>
          <w:i w:val="0"/>
          <w:color w:val="C00000"/>
        </w:rPr>
        <w:t>The Amazon rainforest, which covers much of South America, is home to many species and is vital for Earth's oxygen production.</w:t>
      </w:r>
    </w:p>
    <w:p>
      <w:pPr>
        <w:keepNext/>
        <w:ind w:left="340"/>
      </w:pPr>
      <w:r>
        <w:rPr>
          <w:b/>
          <w:i w:val="0"/>
          <w:sz w:val="21"/>
        </w:rPr>
        <w:t xml:space="preserve">Giải thích: </w:t>
      </w:r>
      <w:r>
        <w:rPr>
          <w:b w:val="0"/>
          <w:i w:val="0"/>
          <w:sz w:val="21"/>
        </w:rPr>
        <w:t>Đáp án mẫu dùng mệnh đề quan hệ không xác định với "which";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182.</w:t>
      </w:r>
    </w:p>
    <w:p>
      <w:pPr>
        <w:keepNext/>
        <w:spacing w:before="140"/>
      </w:pPr>
      <w:r>
        <w:rPr>
          <w:b/>
          <w:i w:val="0"/>
        </w:rPr>
        <w:t>Câu 22</w:t>
      </w:r>
    </w:p>
    <w:p>
      <w:pPr>
        <w:keepNext/>
        <w:ind w:left="340"/>
      </w:pPr>
      <w:r>
        <w:rPr>
          <w:b w:val="0"/>
          <w:i w:val="0"/>
          <w:sz w:val="21"/>
        </w:rPr>
        <w:t>a. The Leaning Tower of Pisa is a famous landmark.</w:t>
      </w:r>
    </w:p>
    <w:p>
      <w:pPr>
        <w:keepNext/>
        <w:ind w:left="340"/>
      </w:pPr>
      <w:r>
        <w:rPr>
          <w:b w:val="0"/>
          <w:i w:val="0"/>
          <w:sz w:val="21"/>
        </w:rPr>
        <w:t>b. It is located in Italy.</w:t>
      </w:r>
    </w:p>
    <w:p>
      <w:pPr>
        <w:keepNext/>
        <w:ind w:left="340"/>
      </w:pPr>
      <w:r>
        <w:rPr>
          <w:b w:val="0"/>
          <w:i w:val="0"/>
          <w:sz w:val="21"/>
        </w:rPr>
        <w:t>c. It is known for its tilt.</w:t>
      </w:r>
    </w:p>
    <w:p>
      <w:pPr>
        <w:keepNext/>
        <w:ind w:left="340"/>
      </w:pPr>
      <w:r>
        <w:rPr>
          <w:b/>
          <w:i w:val="0"/>
        </w:rPr>
        <w:t xml:space="preserve">Đáp án mẫu: </w:t>
      </w:r>
      <w:r>
        <w:rPr>
          <w:b/>
          <w:i w:val="0"/>
          <w:color w:val="C00000"/>
        </w:rPr>
        <w:t>The Leaning Tower of Pisa, a famous landmark in Italy, is known for its tilt.</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191.</w:t>
      </w:r>
    </w:p>
    <w:p>
      <w:pPr>
        <w:keepNext/>
        <w:spacing w:before="140"/>
      </w:pPr>
      <w:r>
        <w:rPr>
          <w:b/>
          <w:i w:val="0"/>
        </w:rPr>
        <w:t>Câu 23</w:t>
      </w:r>
    </w:p>
    <w:p>
      <w:pPr>
        <w:keepNext/>
        <w:ind w:left="340"/>
      </w:pPr>
      <w:r>
        <w:rPr>
          <w:b w:val="0"/>
          <w:i w:val="0"/>
          <w:sz w:val="21"/>
        </w:rPr>
        <w:t>a. The giraffe is the tallest animal.</w:t>
      </w:r>
    </w:p>
    <w:p>
      <w:pPr>
        <w:keepNext/>
        <w:ind w:left="340"/>
      </w:pPr>
      <w:r>
        <w:rPr>
          <w:b w:val="0"/>
          <w:i w:val="0"/>
          <w:sz w:val="21"/>
        </w:rPr>
        <w:t>b. It has a long neck.</w:t>
      </w:r>
    </w:p>
    <w:p>
      <w:pPr>
        <w:keepNext/>
        <w:ind w:left="340"/>
      </w:pPr>
      <w:r>
        <w:rPr>
          <w:b w:val="0"/>
          <w:i w:val="0"/>
          <w:sz w:val="21"/>
        </w:rPr>
        <w:t>c. It uses its neck to reach high branches for food.</w:t>
      </w:r>
    </w:p>
    <w:p>
      <w:pPr>
        <w:keepNext/>
        <w:ind w:left="340"/>
      </w:pPr>
      <w:r>
        <w:rPr>
          <w:b/>
          <w:i w:val="0"/>
        </w:rPr>
        <w:t xml:space="preserve">Đáp án mẫu: </w:t>
      </w:r>
      <w:r>
        <w:rPr>
          <w:b/>
          <w:i w:val="0"/>
          <w:color w:val="C00000"/>
        </w:rPr>
        <w:t>The giraffe, the tallest animal, has a long neck that it uses to reach high branches for food.</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"that".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183.</w:t>
      </w:r>
    </w:p>
    <w:p>
      <w:pPr>
        <w:keepNext/>
        <w:spacing w:before="140"/>
      </w:pPr>
      <w:r>
        <w:rPr>
          <w:b/>
          <w:i w:val="0"/>
        </w:rPr>
        <w:t>Câu 24</w:t>
      </w:r>
    </w:p>
    <w:p>
      <w:pPr>
        <w:keepNext/>
        <w:ind w:left="340"/>
      </w:pPr>
      <w:r>
        <w:rPr>
          <w:b w:val="0"/>
          <w:i w:val="0"/>
          <w:sz w:val="21"/>
        </w:rPr>
        <w:t>a. The Taj Mahal is a famous monument.</w:t>
      </w:r>
    </w:p>
    <w:p>
      <w:pPr>
        <w:keepNext/>
        <w:ind w:left="340"/>
      </w:pPr>
      <w:r>
        <w:rPr>
          <w:b w:val="0"/>
          <w:i w:val="0"/>
          <w:sz w:val="21"/>
        </w:rPr>
        <w:t>b. It is located in India.</w:t>
      </w:r>
    </w:p>
    <w:p>
      <w:pPr>
        <w:keepNext/>
        <w:ind w:left="340"/>
      </w:pPr>
      <w:r>
        <w:rPr>
          <w:b w:val="0"/>
          <w:i w:val="0"/>
          <w:sz w:val="21"/>
        </w:rPr>
        <w:t>c. It was built by an emperor to honor his wife.</w:t>
      </w:r>
    </w:p>
    <w:p>
      <w:pPr>
        <w:keepNext/>
        <w:ind w:left="340"/>
      </w:pPr>
      <w:r>
        <w:rPr>
          <w:b/>
          <w:i w:val="0"/>
        </w:rPr>
        <w:t xml:space="preserve">Đáp án mẫu: </w:t>
      </w:r>
      <w:r>
        <w:rPr>
          <w:b/>
          <w:i w:val="0"/>
          <w:color w:val="C00000"/>
        </w:rPr>
        <w:t>The Taj Mahal, a famous monument located in India, was built by an emperor to honor his wife.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