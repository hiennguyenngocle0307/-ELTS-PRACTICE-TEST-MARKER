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05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That depression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"My aunt has been feeling bad since Uncle George died. Is it because she's depressed?" "I think so. _____ can cause debilitating physical symptoms is a medical fact."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That-clause as subject. </w:t>
      </w:r>
      <w:r>
        <w:rPr>
          <w:b w:val="0"/>
          <w:i w:val="0"/>
          <w:sz w:val="20"/>
        </w:rPr>
        <w:t>"That depression can cause … is a medical fact".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was just thinking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"Hello? Alice? This is Jeff. How are you?" "Jeff? What a coincidence! I _____ about you when the phone rang."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progressive. </w:t>
      </w:r>
      <w:r>
        <w:rPr>
          <w:b w:val="0"/>
          <w:i w:val="0"/>
          <w:sz w:val="20"/>
        </w:rPr>
        <w:t>Hành động đang diễn ra (was thinking) thì bị hành động ngắn (the phone rang) cắt ngang → past progressive.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their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At the news conference, several reporters didn't get clear answers to _____ questions.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Possessive adjective. </w:t>
      </w:r>
      <w:r>
        <w:rPr>
          <w:b w:val="0"/>
          <w:i w:val="0"/>
          <w:sz w:val="20"/>
        </w:rPr>
        <w:t>Cần tính từ sở hữu đứng trước danh từ: their questions.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listening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After _____ to 45 minutes of an extremely boring speech, I found myself nodding off.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adverb clause. </w:t>
      </w:r>
      <w:r>
        <w:rPr>
          <w:b w:val="0"/>
          <w:i w:val="0"/>
          <w:sz w:val="20"/>
        </w:rPr>
        <w:t>After + V-ing: After listening to 45 minutes of… (cùng chủ ngữ).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I bought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chemistry book _____ was a little expensive.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Omitted object relative pronoun. </w:t>
      </w:r>
      <w:r>
        <w:rPr>
          <w:b w:val="0"/>
          <w:i w:val="0"/>
          <w:sz w:val="20"/>
        </w:rPr>
        <w:t>"The chemistry book (that) I bought" – lược đại từ làm tân ngữ; không lặp "it".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in whom I don't have much confidence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Dr. Sales is a person _____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Preposition + whom. </w:t>
      </w:r>
      <w:r>
        <w:rPr>
          <w:b w:val="0"/>
          <w:i w:val="0"/>
          <w:sz w:val="20"/>
        </w:rPr>
        <w:t>"a person in whom I don't have much confidence" – giới từ đứng trước whom (trang trọng).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all of whom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have three brothers, _____ are businessmen.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Quantifier + of whom. </w:t>
      </w:r>
      <w:r>
        <w:rPr>
          <w:b w:val="0"/>
          <w:i w:val="0"/>
          <w:sz w:val="20"/>
        </w:rPr>
        <w:t>"three brothers, all of whom are businessmen" – lượng từ + of whom.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have been boiling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"Paul, could you please turn off the stove? The potatoes _____ for at least thirty minutes." "I can't. I'm feeding the baby."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 progressive. </w:t>
      </w:r>
      <w:r>
        <w:rPr>
          <w:b w:val="0"/>
          <w:i w:val="0"/>
          <w:sz w:val="20"/>
        </w:rPr>
        <w:t>"for at least thirty minutes" + hành động còn tiếp tục → have been boiling.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The fact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the National Weather Bureau predicted severe storms did not deter the fishing boats from going out into the open seas.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 fact that. </w:t>
      </w:r>
      <w:r>
        <w:rPr>
          <w:b w:val="0"/>
          <w:i w:val="0"/>
          <w:sz w:val="20"/>
        </w:rPr>
        <w:t>"The fact that the Weather Bureau predicted…" – mệnh đề danh từ chủ ngữ.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much sunshine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Our weather is cloudy in the winter. We don't have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Much + uncountable noun. </w:t>
      </w:r>
      <w:r>
        <w:rPr>
          <w:b w:val="0"/>
          <w:i w:val="0"/>
          <w:sz w:val="20"/>
        </w:rPr>
        <w:t>"sunshine" (ánh nắng) không đếm được: không thêm -s và đi với much → much sunshine.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As soon 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Paul brings the money for our lunch, we'll go right down to the cafeteria.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Time clause – as soon as. </w:t>
      </w:r>
      <w:r>
        <w:rPr>
          <w:b w:val="0"/>
          <w:i w:val="0"/>
          <w:sz w:val="20"/>
        </w:rPr>
        <w:t>As soon as Paul brings the money = ngay khi Paul mang tiền đến, ta sẽ xuống căng-tin.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had lost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little girl started to cry. She _____ her doll, and no one was able to find it for her.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perfect. </w:t>
      </w:r>
      <w:r>
        <w:rPr>
          <w:b w:val="0"/>
          <w:i w:val="0"/>
          <w:sz w:val="20"/>
        </w:rPr>
        <w:t>Làm mất búp bê xảy ra trước khi cô bé khóc → had lost.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which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this the address to _____ you want the package sent?" "Yes."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Preposition + which. </w:t>
      </w:r>
      <w:r>
        <w:rPr>
          <w:b w:val="0"/>
          <w:i w:val="0"/>
          <w:sz w:val="20"/>
        </w:rPr>
        <w:t>"the address to which you want the package sent" – address là vật nên dùng which.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we do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do you recommend _____ about this tax problem?" "I strongly suggest that we consult an expert as soon as possible."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object. </w:t>
      </w:r>
      <w:r>
        <w:rPr>
          <w:b w:val="0"/>
          <w:i w:val="0"/>
          <w:sz w:val="20"/>
        </w:rPr>
        <w:t>"What do you recommend we do" – mệnh đề tân ngữ: we do.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railroad tracks around here are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Many of the _____ not used today. They are remnants of the past.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Many of the + plural. </w:t>
      </w:r>
      <w:r>
        <w:rPr>
          <w:b w:val="0"/>
          <w:i w:val="0"/>
          <w:sz w:val="20"/>
        </w:rPr>
        <w:t>Chủ ngữ "Many of the railroad tracks" số nhiều → are.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much luggage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You have to pay extra if you take too _____ with you.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Much + uncountable noun. </w:t>
      </w:r>
      <w:r>
        <w:rPr>
          <w:b w:val="0"/>
          <w:i w:val="0"/>
          <w:sz w:val="20"/>
        </w:rPr>
        <w:t>"luggage" không đếm được, không thêm -s, dùng "much": much luggage.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speaks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Here's an interesting statistic: On a typical day, the average person _____ about 48,000 words. How many words did you speak today?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present – habits/general facts. </w:t>
      </w:r>
      <w:r>
        <w:rPr>
          <w:b w:val="0"/>
          <w:i w:val="0"/>
          <w:sz w:val="20"/>
        </w:rPr>
        <w:t>"On a typical day, the average person…" → sự thật/thói quen chung → speaks.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sleeping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For the most part, young children spend their time playing, eating, and _____ a lot.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Parallel structure. </w:t>
      </w:r>
      <w:r>
        <w:rPr>
          <w:b w:val="0"/>
          <w:i w:val="0"/>
          <w:sz w:val="20"/>
        </w:rPr>
        <w:t>Cấu trúc song song: playing, eating, and sleeping.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Consequently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Sonia broke her leg in two places. _____, she had to wear a cast and use crutches for three months.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Conjunctive adverb – consequently. </w:t>
      </w:r>
      <w:r>
        <w:rPr>
          <w:b w:val="0"/>
          <w:i w:val="0"/>
          <w:sz w:val="20"/>
        </w:rPr>
        <w:t>Gãy chân → kết quả phải bó bột: Consequently, … (trạng từ nối chỉ kết quả).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asked why I didn't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did your grammar teacher want to talk to you about?" "I did badly on the last test. She _____ study for it."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Reported question. </w:t>
      </w:r>
      <w:r>
        <w:rPr>
          <w:b w:val="0"/>
          <w:i w:val="0"/>
          <w:sz w:val="20"/>
        </w:rPr>
        <w:t>"asked why I didn't" – ask + từ để hỏi + trật tự khẳng định.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4.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cheetah is a fast runner.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reach speeds of up to 70 miles per hour.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uses its speed to catch prey.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cheetah, a fast runner, can reach speeds of up to 70 miles per hour and uses its speed to catch prey.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88.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Mars is the fourth planet from the sun.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known as the Red Planet.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Scientists are exploring the possibility of life there.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Mars, the fourth planet from the sun and known as the Red Planet, is being explored by scientists for the possibility of 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117.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Loch Ness Monster is a famous legend.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said to live in a Scottish lake.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Many people claim to have seen it.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Loch Ness Monster, a famous legend said to live in a Scottish lake, has been claimed to be seen by many people.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177.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Mount Fuji is a famous mountain.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Japan.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an active volcano.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Mount Fuji, a famous mountain located in Japan, is an active volcano.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129.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NP-GK-05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