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02</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14</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B. was watching</w:t>
      </w:r>
    </w:p>
    <w:p>
      <w:pPr>
        <w:keepNext/>
        <w:ind w:left="340"/>
      </w:pPr>
      <w:r>
        <w:rPr>
          <w:b w:val="0"/>
          <w:i/>
          <w:sz w:val="21"/>
        </w:rPr>
        <w:t>While I _____ TV last night, a mouse ran across the floor.</w:t>
      </w:r>
    </w:p>
    <w:p>
      <w:pPr>
        <w:keepNext/>
        <w:ind w:left="340"/>
      </w:pPr>
      <w:r>
        <w:rPr>
          <w:b/>
          <w:i w:val="0"/>
          <w:sz w:val="21"/>
        </w:rPr>
        <w:t xml:space="preserve">Cấu trúc/quy tắc: </w:t>
      </w:r>
      <w:r>
        <w:rPr>
          <w:b w:val="0"/>
          <w:i w:val="0"/>
          <w:sz w:val="21"/>
        </w:rPr>
        <w:t xml:space="preserve">Past progressive. </w:t>
      </w:r>
      <w:r>
        <w:rPr>
          <w:b w:val="0"/>
          <w:i w:val="0"/>
          <w:sz w:val="21"/>
        </w:rPr>
        <w:t>"While" + hành động kéo dài trong quá khứ bị cắt ngang bởi hành động ngắn (a mouse ran) → was watching.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10.</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C. have existed</w:t>
      </w:r>
    </w:p>
    <w:p>
      <w:pPr>
        <w:keepNext/>
        <w:ind w:left="340"/>
      </w:pPr>
      <w:r>
        <w:rPr>
          <w:b w:val="0"/>
          <w:i/>
          <w:sz w:val="21"/>
        </w:rPr>
        <w:t>Fish were among the earliest forms of life. Fish _____ on earth for ages and ages.</w:t>
      </w:r>
    </w:p>
    <w:p>
      <w:pPr>
        <w:keepNext/>
        <w:ind w:left="340"/>
      </w:pPr>
      <w:r>
        <w:rPr>
          <w:b/>
          <w:i w:val="0"/>
          <w:sz w:val="21"/>
        </w:rPr>
        <w:t xml:space="preserve">Cấu trúc/quy tắc: </w:t>
      </w:r>
      <w:r>
        <w:rPr>
          <w:b w:val="0"/>
          <w:i w:val="0"/>
          <w:sz w:val="21"/>
        </w:rPr>
        <w:t xml:space="preserve">Present perfect – "for ages". </w:t>
      </w:r>
      <w:r>
        <w:rPr>
          <w:b w:val="0"/>
          <w:i w:val="0"/>
          <w:sz w:val="21"/>
        </w:rPr>
        <w:t>Trạng thái kéo dài từ quá khứ đến nay ("for ages and ages"); "exist" là stative nên dùng present perfect: have existed.</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11.</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A. had never won</w:t>
      </w:r>
    </w:p>
    <w:p>
      <w:pPr>
        <w:keepNext/>
        <w:ind w:left="340"/>
      </w:pPr>
      <w:r>
        <w:rPr>
          <w:b w:val="0"/>
          <w:i/>
          <w:sz w:val="21"/>
        </w:rPr>
        <w:t>Homestead High School's football team _____ a championship until last season, when the new coach led them to take first place in their league.</w:t>
      </w:r>
    </w:p>
    <w:p>
      <w:pPr>
        <w:keepNext/>
        <w:ind w:left="340"/>
      </w:pPr>
      <w:r>
        <w:rPr>
          <w:b/>
          <w:i w:val="0"/>
          <w:sz w:val="21"/>
        </w:rPr>
        <w:t xml:space="preserve">Cấu trúc/quy tắc: </w:t>
      </w:r>
      <w:r>
        <w:rPr>
          <w:b w:val="0"/>
          <w:i w:val="0"/>
          <w:sz w:val="21"/>
        </w:rPr>
        <w:t xml:space="preserve">Past perfect. </w:t>
      </w:r>
      <w:r>
        <w:rPr>
          <w:b w:val="0"/>
          <w:i w:val="0"/>
          <w:sz w:val="21"/>
        </w:rPr>
        <w:t>Hành động "never won" xảy ra trước mốc quá khứ "last season"; "win" không dùng progressive → had never won.</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19.</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D. will be sleeping</w:t>
      </w:r>
    </w:p>
    <w:p>
      <w:pPr>
        <w:keepNext/>
        <w:ind w:left="340"/>
      </w:pPr>
      <w:r>
        <w:rPr>
          <w:b w:val="0"/>
          <w:i/>
          <w:sz w:val="21"/>
        </w:rPr>
        <w:t>"Do you think Harry will want something to eat after he gets here?" "I hope not. It'll probably be after midnight, and we _____."</w:t>
      </w:r>
    </w:p>
    <w:p>
      <w:pPr>
        <w:keepNext/>
        <w:ind w:left="340"/>
      </w:pPr>
      <w:r>
        <w:rPr>
          <w:b/>
          <w:i w:val="0"/>
          <w:sz w:val="21"/>
        </w:rPr>
        <w:t xml:space="preserve">Cấu trúc/quy tắc: </w:t>
      </w:r>
      <w:r>
        <w:rPr>
          <w:b w:val="0"/>
          <w:i w:val="0"/>
          <w:sz w:val="21"/>
        </w:rPr>
        <w:t xml:space="preserve">Future progressive. </w:t>
      </w:r>
      <w:r>
        <w:rPr>
          <w:b w:val="0"/>
          <w:i w:val="0"/>
          <w:sz w:val="21"/>
        </w:rPr>
        <w:t>Hành động đang diễn ra tại một thời điểm trong tương lai (after midnight) → will be sleeping.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3.</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A. have been boiling</w:t>
      </w:r>
    </w:p>
    <w:p>
      <w:pPr>
        <w:keepNext/>
        <w:ind w:left="340"/>
      </w:pPr>
      <w:r>
        <w:rPr>
          <w:b w:val="0"/>
          <w:i/>
          <w:sz w:val="21"/>
        </w:rPr>
        <w:t>"Paul, could you please turn off the stove? The potatoes _____ for at least thirty minutes." "I can't. I'm feeding the baby."</w:t>
      </w:r>
    </w:p>
    <w:p>
      <w:pPr>
        <w:keepNext/>
        <w:ind w:left="340"/>
      </w:pPr>
      <w:r>
        <w:rPr>
          <w:b/>
          <w:i w:val="0"/>
          <w:sz w:val="21"/>
        </w:rPr>
        <w:t xml:space="preserve">Cấu trúc/quy tắc: </w:t>
      </w:r>
      <w:r>
        <w:rPr>
          <w:b w:val="0"/>
          <w:i w:val="0"/>
          <w:sz w:val="21"/>
        </w:rPr>
        <w:t xml:space="preserve">Present perfect progressive. </w:t>
      </w:r>
      <w:r>
        <w:rPr>
          <w:b w:val="0"/>
          <w:i w:val="0"/>
          <w:sz w:val="21"/>
        </w:rPr>
        <w:t>"for at least thirty minutes" + hành động còn tiếp tục → have been boiling.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4.</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D. students is</w:t>
      </w:r>
    </w:p>
    <w:p>
      <w:pPr>
        <w:keepNext/>
        <w:ind w:left="340"/>
      </w:pPr>
      <w:r>
        <w:rPr>
          <w:b w:val="0"/>
          <w:i/>
          <w:sz w:val="21"/>
        </w:rPr>
        <w:t>One of the _____ from Italy.</w:t>
      </w:r>
    </w:p>
    <w:p>
      <w:pPr>
        <w:keepNext/>
        <w:ind w:left="340"/>
      </w:pPr>
      <w:r>
        <w:rPr>
          <w:b/>
          <w:i w:val="0"/>
          <w:sz w:val="21"/>
        </w:rPr>
        <w:t xml:space="preserve">Cấu trúc/quy tắc: </w:t>
      </w:r>
      <w:r>
        <w:rPr>
          <w:b w:val="0"/>
          <w:i w:val="0"/>
          <w:sz w:val="21"/>
        </w:rPr>
        <w:t xml:space="preserve">One of + plural noun. </w:t>
      </w:r>
      <w:r>
        <w:rPr>
          <w:b w:val="0"/>
          <w:i w:val="0"/>
          <w:sz w:val="21"/>
        </w:rPr>
        <w:t>"One of the + danh từ số nhiều" nhưng động từ chia số ít theo "one": students is.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2.</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B. students work</w:t>
      </w:r>
    </w:p>
    <w:p>
      <w:pPr>
        <w:keepNext/>
        <w:ind w:left="340"/>
      </w:pPr>
      <w:r>
        <w:rPr>
          <w:b w:val="0"/>
          <w:i/>
          <w:sz w:val="21"/>
        </w:rPr>
        <w:t>Most _____ hard.</w:t>
      </w:r>
    </w:p>
    <w:p>
      <w:pPr>
        <w:keepNext/>
        <w:ind w:left="340"/>
      </w:pPr>
      <w:r>
        <w:rPr>
          <w:b/>
          <w:i w:val="0"/>
          <w:sz w:val="21"/>
        </w:rPr>
        <w:t xml:space="preserve">Cấu trúc/quy tắc: </w:t>
      </w:r>
      <w:r>
        <w:rPr>
          <w:b w:val="0"/>
          <w:i w:val="0"/>
          <w:sz w:val="21"/>
        </w:rPr>
        <w:t xml:space="preserve">Most + plural noun. </w:t>
      </w:r>
      <w:r>
        <w:rPr>
          <w:b w:val="0"/>
          <w:i w:val="0"/>
          <w:sz w:val="21"/>
        </w:rPr>
        <w:t>"Most" + danh từ số nhiều (không có "of" khi không có the) → Most students work.</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2.</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D. languages is</w:t>
      </w:r>
    </w:p>
    <w:p>
      <w:pPr>
        <w:keepNext/>
        <w:ind w:left="340"/>
      </w:pPr>
      <w:r>
        <w:rPr>
          <w:b w:val="0"/>
          <w:i/>
          <w:sz w:val="21"/>
        </w:rPr>
        <w:t>Knowing several _____ helpful if you work for an international corporation.</w:t>
      </w:r>
    </w:p>
    <w:p>
      <w:pPr>
        <w:keepNext/>
        <w:ind w:left="340"/>
      </w:pPr>
      <w:r>
        <w:rPr>
          <w:b/>
          <w:i w:val="0"/>
          <w:sz w:val="21"/>
        </w:rPr>
        <w:t xml:space="preserve">Cấu trúc/quy tắc: </w:t>
      </w:r>
      <w:r>
        <w:rPr>
          <w:b w:val="0"/>
          <w:i w:val="0"/>
          <w:sz w:val="21"/>
        </w:rPr>
        <w:t xml:space="preserve">Gerund subject. </w:t>
      </w:r>
      <w:r>
        <w:rPr>
          <w:b w:val="0"/>
          <w:i w:val="0"/>
          <w:sz w:val="21"/>
        </w:rPr>
        <w:t>Danh từ/ngữ danh động từ làm chủ ngữ (Knowing several languages) → động từ số ít: languages is.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11.</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B. classmates are</w:t>
      </w:r>
    </w:p>
    <w:p>
      <w:pPr>
        <w:keepNext/>
        <w:ind w:left="340"/>
      </w:pPr>
      <w:r>
        <w:rPr>
          <w:b w:val="0"/>
          <w:i/>
          <w:sz w:val="21"/>
        </w:rPr>
        <w:t>Two-thirds of my _____ from the Middle East.</w:t>
      </w:r>
    </w:p>
    <w:p>
      <w:pPr>
        <w:keepNext/>
        <w:ind w:left="340"/>
      </w:pPr>
      <w:r>
        <w:rPr>
          <w:b/>
          <w:i w:val="0"/>
          <w:sz w:val="21"/>
        </w:rPr>
        <w:t xml:space="preserve">Cấu trúc/quy tắc: </w:t>
      </w:r>
      <w:r>
        <w:rPr>
          <w:b w:val="0"/>
          <w:i w:val="0"/>
          <w:sz w:val="21"/>
        </w:rPr>
        <w:t xml:space="preserve">Fractions + noun. </w:t>
      </w:r>
      <w:r>
        <w:rPr>
          <w:b w:val="0"/>
          <w:i w:val="0"/>
          <w:sz w:val="21"/>
        </w:rPr>
        <w:t>Phân số + of + danh từ số nhiều → động từ số nhiều: classmates are.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12.</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B. birds has its</w:t>
      </w:r>
    </w:p>
    <w:p>
      <w:pPr>
        <w:keepNext/>
        <w:ind w:left="340"/>
      </w:pPr>
      <w:r>
        <w:rPr>
          <w:b w:val="0"/>
          <w:i/>
          <w:sz w:val="21"/>
        </w:rPr>
        <w:t>Each of the _____ own cage.</w:t>
      </w:r>
    </w:p>
    <w:p>
      <w:pPr>
        <w:keepNext/>
        <w:ind w:left="340"/>
      </w:pPr>
      <w:r>
        <w:rPr>
          <w:b/>
          <w:i w:val="0"/>
          <w:sz w:val="21"/>
        </w:rPr>
        <w:t xml:space="preserve">Cấu trúc/quy tắc: </w:t>
      </w:r>
      <w:r>
        <w:rPr>
          <w:b w:val="0"/>
          <w:i w:val="0"/>
          <w:sz w:val="21"/>
        </w:rPr>
        <w:t xml:space="preserve">Each of + plural noun. </w:t>
      </w:r>
      <w:r>
        <w:rPr>
          <w:b w:val="0"/>
          <w:i w:val="0"/>
          <w:sz w:val="21"/>
        </w:rPr>
        <w:t>"Each of the birds" chia số ít: has; tính từ sở hữu số ít: its own cage.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16.</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C. that</w:t>
      </w:r>
    </w:p>
    <w:p>
      <w:pPr>
        <w:keepNext/>
        <w:ind w:left="340"/>
      </w:pPr>
      <w:r>
        <w:rPr>
          <w:b w:val="0"/>
          <w:i/>
          <w:sz w:val="21"/>
        </w:rPr>
        <w:t>The severe drought _____ occurred last summer ruined the corn crop.</w:t>
      </w:r>
    </w:p>
    <w:p>
      <w:pPr>
        <w:keepNext/>
        <w:ind w:left="340"/>
      </w:pPr>
      <w:r>
        <w:rPr>
          <w:b/>
          <w:i w:val="0"/>
          <w:sz w:val="21"/>
        </w:rPr>
        <w:t xml:space="preserve">Cấu trúc/quy tắc: </w:t>
      </w:r>
      <w:r>
        <w:rPr>
          <w:b w:val="0"/>
          <w:i w:val="0"/>
          <w:sz w:val="21"/>
        </w:rPr>
        <w:t xml:space="preserve">That as subject. </w:t>
      </w:r>
      <w:r>
        <w:rPr>
          <w:b w:val="0"/>
          <w:i w:val="0"/>
          <w:sz w:val="21"/>
        </w:rPr>
        <w:t>"The drought that occurred" – that làm chủ ngữ của mệnh đề; không lặp chủ ngữ (loại A, B, C).</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4.</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D. having</w:t>
      </w:r>
    </w:p>
    <w:p>
      <w:pPr>
        <w:keepNext/>
        <w:ind w:left="340"/>
      </w:pPr>
      <w:r>
        <w:rPr>
          <w:b w:val="0"/>
          <w:i/>
          <w:sz w:val="21"/>
        </w:rPr>
        <w:t>The missing man's family is desperately seeking anyone _____ information about his activities or whereabouts.</w:t>
      </w:r>
    </w:p>
    <w:p>
      <w:pPr>
        <w:keepNext/>
        <w:ind w:left="340"/>
      </w:pPr>
      <w:r>
        <w:rPr>
          <w:b/>
          <w:i w:val="0"/>
          <w:sz w:val="21"/>
        </w:rPr>
        <w:t xml:space="preserve">Cấu trúc/quy tắc: </w:t>
      </w:r>
      <w:r>
        <w:rPr>
          <w:b w:val="0"/>
          <w:i w:val="0"/>
          <w:sz w:val="21"/>
        </w:rPr>
        <w:t xml:space="preserve">Reduced adjective clause (active). </w:t>
      </w:r>
      <w:r>
        <w:rPr>
          <w:b w:val="0"/>
          <w:i w:val="0"/>
          <w:sz w:val="21"/>
        </w:rPr>
        <w:t>"anyone who has information" → anyone having information (rút gọn chủ động).</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12.</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A. when I can work on my book</w:t>
      </w:r>
    </w:p>
    <w:p>
      <w:pPr>
        <w:keepNext/>
        <w:ind w:left="340"/>
      </w:pPr>
      <w:r>
        <w:rPr>
          <w:b w:val="0"/>
          <w:i/>
          <w:sz w:val="21"/>
        </w:rPr>
        <w:t>"Why do you get up at 4 AM?" "Because it's the only time _____ without being interrupted."</w:t>
      </w:r>
    </w:p>
    <w:p>
      <w:pPr>
        <w:keepNext/>
        <w:ind w:left="340"/>
      </w:pPr>
      <w:r>
        <w:rPr>
          <w:b/>
          <w:i w:val="0"/>
          <w:sz w:val="21"/>
        </w:rPr>
        <w:t xml:space="preserve">Cấu trúc/quy tắc: </w:t>
      </w:r>
      <w:r>
        <w:rPr>
          <w:b w:val="0"/>
          <w:i w:val="0"/>
          <w:sz w:val="21"/>
        </w:rPr>
        <w:t xml:space="preserve">When in adjective clause. </w:t>
      </w:r>
      <w:r>
        <w:rPr>
          <w:b w:val="0"/>
          <w:i w:val="0"/>
          <w:sz w:val="21"/>
        </w:rPr>
        <w:t>"the only time when I can work on my book" – when sau danh từ chỉ thời gian.</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3.</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A. Mr. Davis teaches</w:t>
      </w:r>
    </w:p>
    <w:p>
      <w:pPr>
        <w:keepNext/>
        <w:ind w:left="340"/>
      </w:pPr>
      <w:r>
        <w:rPr>
          <w:b w:val="0"/>
          <w:i/>
          <w:sz w:val="21"/>
        </w:rPr>
        <w:t>"My writing has improved a lot in this class." "Mine has, too. All the students _____ do well in writing."</w:t>
      </w:r>
    </w:p>
    <w:p>
      <w:pPr>
        <w:keepNext/>
        <w:ind w:left="340"/>
      </w:pPr>
      <w:r>
        <w:rPr>
          <w:b/>
          <w:i w:val="0"/>
          <w:sz w:val="21"/>
        </w:rPr>
        <w:t xml:space="preserve">Cấu trúc/quy tắc: </w:t>
      </w:r>
      <w:r>
        <w:rPr>
          <w:b w:val="0"/>
          <w:i w:val="0"/>
          <w:sz w:val="21"/>
        </w:rPr>
        <w:t xml:space="preserve">Omitted object relative pronoun. </w:t>
      </w:r>
      <w:r>
        <w:rPr>
          <w:b w:val="0"/>
          <w:i w:val="0"/>
          <w:sz w:val="21"/>
        </w:rPr>
        <w:t>"All the students (that) Mr. Davis teaches" – lược đại từ, không lặp "them".</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11.</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C. who is</w:t>
      </w:r>
    </w:p>
    <w:p>
      <w:pPr>
        <w:keepNext/>
        <w:ind w:left="340"/>
      </w:pPr>
      <w:r>
        <w:rPr>
          <w:b w:val="0"/>
          <w:i/>
          <w:sz w:val="21"/>
        </w:rPr>
        <w:t>My grandfather, _____ a wise man, has greatly influenced my life.</w:t>
      </w:r>
    </w:p>
    <w:p>
      <w:pPr>
        <w:keepNext/>
        <w:ind w:left="340"/>
      </w:pPr>
      <w:r>
        <w:rPr>
          <w:b/>
          <w:i w:val="0"/>
          <w:sz w:val="21"/>
        </w:rPr>
        <w:t xml:space="preserve">Cấu trúc/quy tắc: </w:t>
      </w:r>
      <w:r>
        <w:rPr>
          <w:b w:val="0"/>
          <w:i w:val="0"/>
          <w:sz w:val="21"/>
        </w:rPr>
        <w:t xml:space="preserve">Non-restrictive clause. </w:t>
      </w:r>
      <w:r>
        <w:rPr>
          <w:b w:val="0"/>
          <w:i w:val="0"/>
          <w:sz w:val="21"/>
        </w:rPr>
        <w:t>"My grandfather, who is a wise man" – dùng who, không dùng that sau dấu phẩy.</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16.</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D. children they have</w:t>
      </w:r>
    </w:p>
    <w:p>
      <w:pPr>
        <w:keepNext/>
        <w:ind w:left="340"/>
      </w:pPr>
      <w:r>
        <w:rPr>
          <w:b w:val="0"/>
          <w:i/>
          <w:sz w:val="21"/>
        </w:rPr>
        <w:t>"The people in the apartment upstairs must have a lot of children." "I don't know how many _____, but it sounds like they have a dozen."</w:t>
      </w:r>
    </w:p>
    <w:p>
      <w:pPr>
        <w:keepNext/>
        <w:ind w:left="340"/>
      </w:pPr>
      <w:r>
        <w:rPr>
          <w:b/>
          <w:i w:val="0"/>
          <w:sz w:val="21"/>
        </w:rPr>
        <w:t xml:space="preserve">Cấu trúc/quy tắc: </w:t>
      </w:r>
      <w:r>
        <w:rPr>
          <w:b w:val="0"/>
          <w:i w:val="0"/>
          <w:sz w:val="21"/>
        </w:rPr>
        <w:t xml:space="preserve">Noun clause – how many + noun. </w:t>
      </w:r>
      <w:r>
        <w:rPr>
          <w:b w:val="0"/>
          <w:i w:val="0"/>
          <w:sz w:val="21"/>
        </w:rPr>
        <w:t>"how many children they have" – trật tự khẳng định (S + V).</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2.</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A. what the woman was</w:t>
      </w:r>
    </w:p>
    <w:p>
      <w:pPr>
        <w:keepNext/>
        <w:ind w:left="340"/>
      </w:pPr>
      <w:r>
        <w:rPr>
          <w:b w:val="0"/>
          <w:i/>
          <w:sz w:val="21"/>
        </w:rPr>
        <w:t>_____ saying was so important that I asked everyone to stop talking and listen.</w:t>
      </w:r>
    </w:p>
    <w:p>
      <w:pPr>
        <w:keepNext/>
        <w:ind w:left="340"/>
      </w:pPr>
      <w:r>
        <w:rPr>
          <w:b/>
          <w:i w:val="0"/>
          <w:sz w:val="21"/>
        </w:rPr>
        <w:t xml:space="preserve">Cấu trúc/quy tắc: </w:t>
      </w:r>
      <w:r>
        <w:rPr>
          <w:b w:val="0"/>
          <w:i w:val="0"/>
          <w:sz w:val="21"/>
        </w:rPr>
        <w:t xml:space="preserve">Noun clause as subject. </w:t>
      </w:r>
      <w:r>
        <w:rPr>
          <w:b w:val="0"/>
          <w:i w:val="0"/>
          <w:sz w:val="21"/>
        </w:rPr>
        <w:t>"What the woman was saying was so important…" – what làm tân ngữ trong mệnh đề.</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10.</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B. whose hat this is</w:t>
      </w:r>
    </w:p>
    <w:p>
      <w:pPr>
        <w:keepNext/>
        <w:ind w:left="340"/>
      </w:pPr>
      <w:r>
        <w:rPr>
          <w:b w:val="0"/>
          <w:i/>
          <w:sz w:val="21"/>
        </w:rPr>
        <w:t>"Somebody forgot this hat. I wonder _____."</w:t>
      </w:r>
    </w:p>
    <w:p>
      <w:pPr>
        <w:keepNext/>
        <w:ind w:left="340"/>
      </w:pPr>
      <w:r>
        <w:rPr>
          <w:b/>
          <w:i w:val="0"/>
          <w:sz w:val="21"/>
        </w:rPr>
        <w:t xml:space="preserve">Cấu trúc/quy tắc: </w:t>
      </w:r>
      <w:r>
        <w:rPr>
          <w:b w:val="0"/>
          <w:i w:val="0"/>
          <w:sz w:val="21"/>
        </w:rPr>
        <w:t xml:space="preserve">Noun clause – whose + noun. </w:t>
      </w:r>
      <w:r>
        <w:rPr>
          <w:b w:val="0"/>
          <w:i w:val="0"/>
          <w:sz w:val="21"/>
        </w:rPr>
        <w:t>"I wonder whose hat this is" – mệnh đề danh từ dùng trật tự khẳng định (S + V), không đảo ngữ.</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13.</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C. whether or not he</w:t>
      </w:r>
    </w:p>
    <w:p>
      <w:pPr>
        <w:keepNext/>
        <w:ind w:left="340"/>
      </w:pPr>
      <w:r>
        <w:rPr>
          <w:b w:val="0"/>
          <w:i/>
          <w:sz w:val="21"/>
        </w:rPr>
        <w:t>Edward's interview was very intense. The interviewer wanted to know how many facts about his personal life and even asked him _____ had ever used any illegal drugs of any kind.</w:t>
      </w:r>
    </w:p>
    <w:p>
      <w:pPr>
        <w:keepNext/>
        <w:ind w:left="340"/>
      </w:pPr>
      <w:r>
        <w:rPr>
          <w:b/>
          <w:i w:val="0"/>
          <w:sz w:val="21"/>
        </w:rPr>
        <w:t xml:space="preserve">Cấu trúc/quy tắc: </w:t>
      </w:r>
      <w:r>
        <w:rPr>
          <w:b w:val="0"/>
          <w:i w:val="0"/>
          <w:sz w:val="21"/>
        </w:rPr>
        <w:t xml:space="preserve">Whether or not. </w:t>
      </w:r>
      <w:r>
        <w:rPr>
          <w:b w:val="0"/>
          <w:i w:val="0"/>
          <w:sz w:val="21"/>
        </w:rPr>
        <w:t>Câu hỏi yes/no gián tiếp: asked him whether or not he had ever used… ("that if", "if or not" sai).</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14.</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C. what we know</w:t>
      </w:r>
    </w:p>
    <w:p>
      <w:pPr>
        <w:keepNext/>
        <w:ind w:left="340"/>
      </w:pPr>
      <w:r>
        <w:rPr>
          <w:b w:val="0"/>
          <w:i/>
          <w:sz w:val="21"/>
        </w:rPr>
        <w:t>It is hoped that all present-day communicable diseases will be conquered. However, _____ about certain diseases is still not sufficient to prevent them from spreading easily among the population.</w:t>
      </w:r>
    </w:p>
    <w:p>
      <w:pPr>
        <w:keepNext/>
        <w:ind w:left="340"/>
      </w:pPr>
      <w:r>
        <w:rPr>
          <w:b/>
          <w:i w:val="0"/>
          <w:sz w:val="21"/>
        </w:rPr>
        <w:t xml:space="preserve">Cấu trúc/quy tắc: </w:t>
      </w:r>
      <w:r>
        <w:rPr>
          <w:b w:val="0"/>
          <w:i w:val="0"/>
          <w:sz w:val="21"/>
        </w:rPr>
        <w:t xml:space="preserve">What-clause as subject. </w:t>
      </w:r>
      <w:r>
        <w:rPr>
          <w:b w:val="0"/>
          <w:i w:val="0"/>
          <w:sz w:val="21"/>
        </w:rPr>
        <w:t>"what we know about certain diseases is not sufficient".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15.</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hummingbird is a small bird.</w:t>
      </w:r>
    </w:p>
    <w:p>
      <w:pPr>
        <w:keepNext/>
        <w:ind w:left="340"/>
      </w:pPr>
      <w:r>
        <w:rPr>
          <w:b w:val="0"/>
          <w:i w:val="0"/>
          <w:sz w:val="21"/>
        </w:rPr>
        <w:t>b. It flaps its wings rapidly.</w:t>
      </w:r>
    </w:p>
    <w:p>
      <w:pPr>
        <w:keepNext/>
        <w:ind w:left="340"/>
      </w:pPr>
      <w:r>
        <w:rPr>
          <w:b w:val="0"/>
          <w:i w:val="0"/>
          <w:sz w:val="21"/>
        </w:rPr>
        <w:t>c. It drinks nectar from flowers.</w:t>
      </w:r>
    </w:p>
    <w:p>
      <w:pPr>
        <w:keepNext/>
        <w:ind w:left="340"/>
      </w:pPr>
      <w:r>
        <w:rPr>
          <w:b/>
          <w:i w:val="0"/>
        </w:rPr>
        <w:t xml:space="preserve">Đáp án mẫu: </w:t>
      </w:r>
      <w:r>
        <w:rPr>
          <w:b/>
          <w:i w:val="0"/>
          <w:color w:val="C00000"/>
        </w:rPr>
        <w:t>The hummingbird, a small bird that flaps its wings rapidly, drinks nectar from flowers.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201.</w:t>
      </w:r>
    </w:p>
    <w:p>
      <w:pPr>
        <w:keepNext/>
        <w:spacing w:before="140"/>
      </w:pPr>
      <w:r>
        <w:rPr>
          <w:b/>
          <w:i w:val="0"/>
        </w:rPr>
        <w:t>Câu 22</w:t>
      </w:r>
    </w:p>
    <w:p>
      <w:pPr>
        <w:keepNext/>
        <w:ind w:left="340"/>
      </w:pPr>
      <w:r>
        <w:rPr>
          <w:b w:val="0"/>
          <w:i w:val="0"/>
          <w:sz w:val="21"/>
        </w:rPr>
        <w:t>a. The peacock is known for its colorful feathers.</w:t>
      </w:r>
    </w:p>
    <w:p>
      <w:pPr>
        <w:keepNext/>
        <w:ind w:left="340"/>
      </w:pPr>
      <w:r>
        <w:rPr>
          <w:b w:val="0"/>
          <w:i w:val="0"/>
          <w:sz w:val="21"/>
        </w:rPr>
        <w:t>b. It uses its feathers to attract mates.</w:t>
      </w:r>
    </w:p>
    <w:p>
      <w:pPr>
        <w:keepNext/>
        <w:ind w:left="340"/>
      </w:pPr>
      <w:r>
        <w:rPr>
          <w:b w:val="0"/>
          <w:i w:val="0"/>
          <w:sz w:val="21"/>
        </w:rPr>
        <w:t>c. It is native to India.</w:t>
      </w:r>
    </w:p>
    <w:p>
      <w:pPr>
        <w:keepNext/>
        <w:ind w:left="340"/>
      </w:pPr>
      <w:r>
        <w:rPr>
          <w:b/>
          <w:i w:val="0"/>
        </w:rPr>
        <w:t xml:space="preserve">Đáp án mẫu: </w:t>
      </w:r>
      <w:r>
        <w:rPr>
          <w:b/>
          <w:i w:val="0"/>
          <w:color w:val="C00000"/>
        </w:rPr>
        <w:t>The peacock, known for its colorful feathers, uses them to attract mates and is native to India.</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197.</w:t>
      </w:r>
    </w:p>
    <w:p>
      <w:pPr>
        <w:keepNext/>
        <w:spacing w:before="140"/>
      </w:pPr>
      <w:r>
        <w:rPr>
          <w:b/>
          <w:i w:val="0"/>
        </w:rPr>
        <w:t>Câu 23</w:t>
      </w:r>
    </w:p>
    <w:p>
      <w:pPr>
        <w:keepNext/>
        <w:ind w:left="340"/>
      </w:pPr>
      <w:r>
        <w:rPr>
          <w:b w:val="0"/>
          <w:i w:val="0"/>
          <w:sz w:val="21"/>
        </w:rPr>
        <w:t>a. The Great Wall of China is an ancient structure.</w:t>
      </w:r>
    </w:p>
    <w:p>
      <w:pPr>
        <w:keepNext/>
        <w:ind w:left="340"/>
      </w:pPr>
      <w:r>
        <w:rPr>
          <w:b w:val="0"/>
          <w:i w:val="0"/>
          <w:sz w:val="21"/>
        </w:rPr>
        <w:t>b. It stretches for thousands of miles.</w:t>
      </w:r>
    </w:p>
    <w:p>
      <w:pPr>
        <w:keepNext/>
        <w:ind w:left="340"/>
      </w:pPr>
      <w:r>
        <w:rPr>
          <w:b w:val="0"/>
          <w:i w:val="0"/>
          <w:sz w:val="21"/>
        </w:rPr>
        <w:t>c. It was built to protect against invasions.</w:t>
      </w:r>
    </w:p>
    <w:p>
      <w:pPr>
        <w:keepNext/>
        <w:ind w:left="340"/>
      </w:pPr>
      <w:r>
        <w:rPr>
          <w:b/>
          <w:i w:val="0"/>
        </w:rPr>
        <w:t xml:space="preserve">Đáp án mẫu: </w:t>
      </w:r>
      <w:r>
        <w:rPr>
          <w:b/>
          <w:i w:val="0"/>
          <w:color w:val="C00000"/>
        </w:rPr>
        <w:t>The Great Wall of China, an ancient structure that stretches for thousands of miles, was built to protect against invasions.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208.</w:t>
      </w:r>
    </w:p>
    <w:p>
      <w:pPr>
        <w:keepNext/>
        <w:spacing w:before="140"/>
      </w:pPr>
      <w:r>
        <w:rPr>
          <w:b/>
          <w:i w:val="0"/>
        </w:rPr>
        <w:t>Câu 24</w:t>
      </w:r>
    </w:p>
    <w:p>
      <w:pPr>
        <w:keepNext/>
        <w:ind w:left="340"/>
      </w:pPr>
      <w:r>
        <w:rPr>
          <w:b w:val="0"/>
          <w:i w:val="0"/>
          <w:sz w:val="21"/>
        </w:rPr>
        <w:t>a. The Grand Canyon is a natural wonder.</w:t>
      </w:r>
    </w:p>
    <w:p>
      <w:pPr>
        <w:keepNext/>
        <w:ind w:left="340"/>
      </w:pPr>
      <w:r>
        <w:rPr>
          <w:b w:val="0"/>
          <w:i w:val="0"/>
          <w:sz w:val="21"/>
        </w:rPr>
        <w:t>b. It is located in Arizona.</w:t>
      </w:r>
    </w:p>
    <w:p>
      <w:pPr>
        <w:keepNext/>
        <w:ind w:left="340"/>
      </w:pPr>
      <w:r>
        <w:rPr>
          <w:b w:val="0"/>
          <w:i w:val="0"/>
          <w:sz w:val="21"/>
        </w:rPr>
        <w:t>c. It was carved by the Colorado River.</w:t>
      </w:r>
    </w:p>
    <w:p>
      <w:pPr>
        <w:keepNext/>
        <w:ind w:left="340"/>
      </w:pPr>
      <w:r>
        <w:rPr>
          <w:b/>
          <w:i w:val="0"/>
        </w:rPr>
        <w:t xml:space="preserve">Đáp án mẫu: </w:t>
      </w:r>
      <w:r>
        <w:rPr>
          <w:b/>
          <w:i w:val="0"/>
          <w:color w:val="C00000"/>
        </w:rPr>
        <w:t>The Grand Canyon, a natural wonder located in Arizona, was carved by the Colorado River.</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198.</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02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