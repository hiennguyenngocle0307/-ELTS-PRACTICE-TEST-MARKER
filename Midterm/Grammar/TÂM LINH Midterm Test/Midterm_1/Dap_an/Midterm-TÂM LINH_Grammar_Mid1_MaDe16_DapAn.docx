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16</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A. am waiting</w:t>
      </w:r>
    </w:p>
    <w:p>
      <w:pPr>
        <w:keepNext/>
        <w:ind w:left="340"/>
      </w:pPr>
      <w:r>
        <w:rPr>
          <w:b w:val="0"/>
          <w:i/>
          <w:sz w:val="21"/>
        </w:rPr>
        <w:t>"Hurry up! We're waiting for you. What's taking you so long?" "I _____ for an important phone call. Go ahead and leave without me."</w:t>
      </w:r>
    </w:p>
    <w:p>
      <w:pPr>
        <w:keepNext/>
        <w:ind w:left="340"/>
      </w:pPr>
      <w:r>
        <w:rPr>
          <w:b/>
          <w:i w:val="0"/>
          <w:sz w:val="21"/>
        </w:rPr>
        <w:t xml:space="preserve">Cấu trúc/quy tắc: </w:t>
      </w:r>
      <w:r>
        <w:rPr>
          <w:b w:val="0"/>
          <w:i w:val="0"/>
          <w:sz w:val="21"/>
        </w:rPr>
        <w:t xml:space="preserve">Present progressive. </w:t>
      </w:r>
      <w:r>
        <w:rPr>
          <w:b w:val="0"/>
          <w:i w:val="0"/>
          <w:sz w:val="21"/>
        </w:rPr>
        <w:t>Hành động đang diễn ra ngay lúc nói ("Hurry up! We're waiting") → present progressive: am waiting.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C. has been ringing</w:t>
      </w:r>
    </w:p>
    <w:p>
      <w:pPr>
        <w:keepNext/>
        <w:ind w:left="340"/>
      </w:pPr>
      <w:r>
        <w:rPr>
          <w:b w:val="0"/>
          <w:i/>
          <w:sz w:val="21"/>
        </w:rPr>
        <w:t>The phone _____ constantly since Jack announced his candidacy for president this morning.</w:t>
      </w:r>
    </w:p>
    <w:p>
      <w:pPr>
        <w:keepNext/>
        <w:ind w:left="340"/>
      </w:pPr>
      <w:r>
        <w:rPr>
          <w:b/>
          <w:i w:val="0"/>
          <w:sz w:val="21"/>
        </w:rPr>
        <w:t xml:space="preserve">Cấu trúc/quy tắc: </w:t>
      </w:r>
      <w:r>
        <w:rPr>
          <w:b w:val="0"/>
          <w:i w:val="0"/>
          <w:sz w:val="21"/>
        </w:rPr>
        <w:t xml:space="preserve">Present perfect progressive. </w:t>
      </w:r>
      <w:r>
        <w:rPr>
          <w:b w:val="0"/>
          <w:i w:val="0"/>
          <w:sz w:val="21"/>
        </w:rPr>
        <w:t>"constantly since this morning" → hành động lặp lại liên tục từ mốc quá khứ đến nay: has been ringing.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12.</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C. am staying</w:t>
      </w:r>
    </w:p>
    <w:p>
      <w:pPr>
        <w:keepNext/>
        <w:ind w:left="340"/>
      </w:pPr>
      <w:r>
        <w:rPr>
          <w:b w:val="0"/>
          <w:i/>
          <w:sz w:val="21"/>
        </w:rPr>
        <w:t>I don't feel good. I _____ home from work tomorrow.</w:t>
      </w:r>
    </w:p>
    <w:p>
      <w:pPr>
        <w:keepNext/>
        <w:ind w:left="340"/>
      </w:pPr>
      <w:r>
        <w:rPr>
          <w:b/>
          <w:i w:val="0"/>
          <w:sz w:val="21"/>
        </w:rPr>
        <w:t xml:space="preserve">Cấu trúc/quy tắc: </w:t>
      </w:r>
      <w:r>
        <w:rPr>
          <w:b w:val="0"/>
          <w:i w:val="0"/>
          <w:sz w:val="21"/>
        </w:rPr>
        <w:t xml:space="preserve">Present progressive for future. </w:t>
      </w:r>
      <w:r>
        <w:rPr>
          <w:b w:val="0"/>
          <w:i w:val="0"/>
          <w:sz w:val="21"/>
        </w:rPr>
        <w:t>Kế hoạch/quyết định đã chắc chắn cho ngày mai, có trạng từ chỉ tương lai → present progressive: am staying.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14.</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A. will have been studying</w:t>
      </w:r>
    </w:p>
    <w:p>
      <w:pPr>
        <w:keepNext/>
        <w:ind w:left="340"/>
      </w:pPr>
      <w:r>
        <w:rPr>
          <w:b w:val="0"/>
          <w:i/>
          <w:sz w:val="21"/>
        </w:rPr>
        <w:t>Many years of intensive language study are required for non-native speakers to be able to qualify as interpreters. By the end of this year, Chen _____ English for three years, but he will still need more training and experience before he masters the language.</w:t>
      </w:r>
    </w:p>
    <w:p>
      <w:pPr>
        <w:keepNext/>
        <w:ind w:left="340"/>
      </w:pPr>
      <w:r>
        <w:rPr>
          <w:b/>
          <w:i w:val="0"/>
          <w:sz w:val="21"/>
        </w:rPr>
        <w:t xml:space="preserve">Cấu trúc/quy tắc: </w:t>
      </w:r>
      <w:r>
        <w:rPr>
          <w:b w:val="0"/>
          <w:i w:val="0"/>
          <w:sz w:val="21"/>
        </w:rPr>
        <w:t xml:space="preserve">Future perfect progressive. </w:t>
      </w:r>
      <w:r>
        <w:rPr>
          <w:b w:val="0"/>
          <w:i w:val="0"/>
          <w:sz w:val="21"/>
        </w:rPr>
        <w:t>"By the end of this year" + "for three years" → nhấn độ dài đến mốc tương lai: will have been studying.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20.</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B. hadn't been getting</w:t>
      </w:r>
    </w:p>
    <w:p>
      <w:pPr>
        <w:keepNext/>
        <w:ind w:left="340"/>
      </w:pPr>
      <w:r>
        <w:rPr>
          <w:b w:val="0"/>
          <w:i/>
          <w:sz w:val="21"/>
        </w:rPr>
        <w:t>After ten unhappy years, Janice finally quit her job. She _____ along with her boss for a long time before she finally decided to look for a new position.</w:t>
      </w:r>
    </w:p>
    <w:p>
      <w:pPr>
        <w:keepNext/>
        <w:ind w:left="340"/>
      </w:pPr>
      <w:r>
        <w:rPr>
          <w:b/>
          <w:i w:val="0"/>
          <w:sz w:val="21"/>
        </w:rPr>
        <w:t xml:space="preserve">Cấu trúc/quy tắc: </w:t>
      </w:r>
      <w:r>
        <w:rPr>
          <w:b w:val="0"/>
          <w:i w:val="0"/>
          <w:sz w:val="21"/>
        </w:rPr>
        <w:t xml:space="preserve">Past perfect progressive. </w:t>
      </w:r>
      <w:r>
        <w:rPr>
          <w:b w:val="0"/>
          <w:i w:val="0"/>
          <w:sz w:val="21"/>
        </w:rPr>
        <w:t>Hành động kéo dài ("for a long time") trước mốc quá khứ (finally decided/quit) → hadn't been getting.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12.</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D. books on that list is</w:t>
      </w:r>
    </w:p>
    <w:p>
      <w:pPr>
        <w:keepNext/>
        <w:ind w:left="340"/>
      </w:pPr>
      <w:r>
        <w:rPr>
          <w:b w:val="0"/>
          <w:i/>
          <w:sz w:val="21"/>
        </w:rPr>
        <w:t>Each of the reference _____ available in the school library.</w:t>
      </w:r>
    </w:p>
    <w:p>
      <w:pPr>
        <w:keepNext/>
        <w:ind w:left="340"/>
      </w:pPr>
      <w:r>
        <w:rPr>
          <w:b/>
          <w:i w:val="0"/>
          <w:sz w:val="21"/>
        </w:rPr>
        <w:t xml:space="preserve">Cấu trúc/quy tắc: </w:t>
      </w:r>
      <w:r>
        <w:rPr>
          <w:b w:val="0"/>
          <w:i w:val="0"/>
          <w:sz w:val="21"/>
        </w:rPr>
        <w:t xml:space="preserve">Each of + plural noun. </w:t>
      </w:r>
      <w:r>
        <w:rPr>
          <w:b w:val="0"/>
          <w:i w:val="0"/>
          <w:sz w:val="21"/>
        </w:rPr>
        <w:t>"Each of the + danh từ số nhiều" + động từ số ít: books on that list is.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12.</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A. railroad tracks around here are</w:t>
      </w:r>
    </w:p>
    <w:p>
      <w:pPr>
        <w:keepNext/>
        <w:ind w:left="340"/>
      </w:pPr>
      <w:r>
        <w:rPr>
          <w:b w:val="0"/>
          <w:i/>
          <w:sz w:val="21"/>
        </w:rPr>
        <w:t>Many of the _____ not used today. They are remnants of the past.</w:t>
      </w:r>
    </w:p>
    <w:p>
      <w:pPr>
        <w:keepNext/>
        <w:ind w:left="340"/>
      </w:pPr>
      <w:r>
        <w:rPr>
          <w:b/>
          <w:i w:val="0"/>
          <w:sz w:val="21"/>
        </w:rPr>
        <w:t xml:space="preserve">Cấu trúc/quy tắc: </w:t>
      </w:r>
      <w:r>
        <w:rPr>
          <w:b w:val="0"/>
          <w:i w:val="0"/>
          <w:sz w:val="21"/>
        </w:rPr>
        <w:t xml:space="preserve">Many of the + plural. </w:t>
      </w:r>
      <w:r>
        <w:rPr>
          <w:b w:val="0"/>
          <w:i w:val="0"/>
          <w:sz w:val="21"/>
        </w:rPr>
        <w:t>Chủ ngữ "Many of the railroad tracks" số nhiều → are.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14.</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D. much sunshine</w:t>
      </w:r>
    </w:p>
    <w:p>
      <w:pPr>
        <w:keepNext/>
        <w:ind w:left="340"/>
      </w:pPr>
      <w:r>
        <w:rPr>
          <w:b w:val="0"/>
          <w:i/>
          <w:sz w:val="21"/>
        </w:rPr>
        <w:t>Our weather is cloudy in the winter. We don't have _____.</w:t>
      </w:r>
    </w:p>
    <w:p>
      <w:pPr>
        <w:keepNext/>
        <w:ind w:left="340"/>
      </w:pPr>
      <w:r>
        <w:rPr>
          <w:b/>
          <w:i w:val="0"/>
          <w:sz w:val="21"/>
        </w:rPr>
        <w:t xml:space="preserve">Cấu trúc/quy tắc: </w:t>
      </w:r>
      <w:r>
        <w:rPr>
          <w:b w:val="0"/>
          <w:i w:val="0"/>
          <w:sz w:val="21"/>
        </w:rPr>
        <w:t xml:space="preserve">Much + uncountable noun. </w:t>
      </w:r>
      <w:r>
        <w:rPr>
          <w:b w:val="0"/>
          <w:i w:val="0"/>
          <w:sz w:val="21"/>
        </w:rPr>
        <w:t>"sunshine" (ánh nắng) không đếm được: không thêm -s và đi với much → much sunshine.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7.</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C. classmates are</w:t>
      </w:r>
    </w:p>
    <w:p>
      <w:pPr>
        <w:keepNext/>
        <w:ind w:left="340"/>
      </w:pPr>
      <w:r>
        <w:rPr>
          <w:b w:val="0"/>
          <w:i/>
          <w:sz w:val="21"/>
        </w:rPr>
        <w:t>Two-thirds of my _____ from the Middle East.</w:t>
      </w:r>
    </w:p>
    <w:p>
      <w:pPr>
        <w:keepNext/>
        <w:ind w:left="340"/>
      </w:pPr>
      <w:r>
        <w:rPr>
          <w:b/>
          <w:i w:val="0"/>
          <w:sz w:val="21"/>
        </w:rPr>
        <w:t xml:space="preserve">Cấu trúc/quy tắc: </w:t>
      </w:r>
      <w:r>
        <w:rPr>
          <w:b w:val="0"/>
          <w:i w:val="0"/>
          <w:sz w:val="21"/>
        </w:rPr>
        <w:t xml:space="preserve">Fractions + noun. </w:t>
      </w:r>
      <w:r>
        <w:rPr>
          <w:b w:val="0"/>
          <w:i w:val="0"/>
          <w:sz w:val="21"/>
        </w:rPr>
        <w:t>Phân số + of + danh từ số nhiều → động từ số nhiều: classmates are.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12.</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B. their members</w:t>
      </w:r>
    </w:p>
    <w:p>
      <w:pPr>
        <w:keepNext/>
        <w:ind w:left="340"/>
      </w:pPr>
      <w:r>
        <w:rPr>
          <w:b w:val="0"/>
          <w:i/>
          <w:sz w:val="21"/>
        </w:rPr>
        <w:t>The swimming team has done well this year. All of _____ have trained very hard.</w:t>
      </w:r>
    </w:p>
    <w:p>
      <w:pPr>
        <w:keepNext/>
        <w:ind w:left="340"/>
      </w:pPr>
      <w:r>
        <w:rPr>
          <w:b/>
          <w:i w:val="0"/>
          <w:sz w:val="21"/>
        </w:rPr>
        <w:t xml:space="preserve">Cấu trúc/quy tắc: </w:t>
      </w:r>
      <w:r>
        <w:rPr>
          <w:b w:val="0"/>
          <w:i w:val="0"/>
          <w:sz w:val="21"/>
        </w:rPr>
        <w:t xml:space="preserve">Collective noun. </w:t>
      </w:r>
      <w:r>
        <w:rPr>
          <w:b w:val="0"/>
          <w:i w:val="0"/>
          <w:sz w:val="21"/>
        </w:rPr>
        <w:t>"The swimming team … All of their members": đại từ sở hữu their + danh từ (không dùng it's hay theirs).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19.</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B. known as</w:t>
      </w:r>
    </w:p>
    <w:p>
      <w:pPr>
        <w:keepNext/>
        <w:ind w:left="340"/>
      </w:pPr>
      <w:r>
        <w:rPr>
          <w:b w:val="0"/>
          <w:i/>
          <w:sz w:val="21"/>
        </w:rPr>
        <w:t>Florida, _____ the Sunshine State, attracts many tourists every year.</w:t>
      </w:r>
    </w:p>
    <w:p>
      <w:pPr>
        <w:keepNext/>
        <w:ind w:left="340"/>
      </w:pPr>
      <w:r>
        <w:rPr>
          <w:b/>
          <w:i w:val="0"/>
          <w:sz w:val="21"/>
        </w:rPr>
        <w:t xml:space="preserve">Cấu trúc/quy tắc: </w:t>
      </w:r>
      <w:r>
        <w:rPr>
          <w:b w:val="0"/>
          <w:i w:val="0"/>
          <w:sz w:val="21"/>
        </w:rPr>
        <w:t xml:space="preserve">Reduced adjective clause. </w:t>
      </w:r>
      <w:r>
        <w:rPr>
          <w:b w:val="0"/>
          <w:i w:val="0"/>
          <w:sz w:val="21"/>
        </w:rPr>
        <w:t>Rút gọn "which is known as" → known as (mệnh đề có dấu phẩy, bị động).</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5.</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A. having</w:t>
      </w:r>
    </w:p>
    <w:p>
      <w:pPr>
        <w:keepNext/>
        <w:ind w:left="340"/>
      </w:pPr>
      <w:r>
        <w:rPr>
          <w:b w:val="0"/>
          <w:i/>
          <w:sz w:val="21"/>
        </w:rPr>
        <w:t>The missing man's family is desperately seeking anyone _____ information about his activities or whereabouts.</w:t>
      </w:r>
    </w:p>
    <w:p>
      <w:pPr>
        <w:keepNext/>
        <w:ind w:left="340"/>
      </w:pPr>
      <w:r>
        <w:rPr>
          <w:b/>
          <w:i w:val="0"/>
          <w:sz w:val="21"/>
        </w:rPr>
        <w:t xml:space="preserve">Cấu trúc/quy tắc: </w:t>
      </w:r>
      <w:r>
        <w:rPr>
          <w:b w:val="0"/>
          <w:i w:val="0"/>
          <w:sz w:val="21"/>
        </w:rPr>
        <w:t xml:space="preserve">Reduced adjective clause (active). </w:t>
      </w:r>
      <w:r>
        <w:rPr>
          <w:b w:val="0"/>
          <w:i w:val="0"/>
          <w:sz w:val="21"/>
        </w:rPr>
        <w:t>"anyone who has information" → anyone having information (rút gọn chủ động).</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12.</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D. when I can work on my book</w:t>
      </w:r>
    </w:p>
    <w:p>
      <w:pPr>
        <w:keepNext/>
        <w:ind w:left="340"/>
      </w:pPr>
      <w:r>
        <w:rPr>
          <w:b w:val="0"/>
          <w:i/>
          <w:sz w:val="21"/>
        </w:rPr>
        <w:t>"Why do you get up at 4 AM?" "Because it's the only time _____ without being interrupted."</w:t>
      </w:r>
    </w:p>
    <w:p>
      <w:pPr>
        <w:keepNext/>
        <w:ind w:left="340"/>
      </w:pPr>
      <w:r>
        <w:rPr>
          <w:b/>
          <w:i w:val="0"/>
          <w:sz w:val="21"/>
        </w:rPr>
        <w:t xml:space="preserve">Cấu trúc/quy tắc: </w:t>
      </w:r>
      <w:r>
        <w:rPr>
          <w:b w:val="0"/>
          <w:i w:val="0"/>
          <w:sz w:val="21"/>
        </w:rPr>
        <w:t xml:space="preserve">When in adjective clause. </w:t>
      </w:r>
      <w:r>
        <w:rPr>
          <w:b w:val="0"/>
          <w:i w:val="0"/>
          <w:sz w:val="21"/>
        </w:rPr>
        <w:t>"the only time when I can work on my book" – when sau danh từ chỉ thời gian.</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3.</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B. who are</w:t>
      </w:r>
    </w:p>
    <w:p>
      <w:pPr>
        <w:keepNext/>
        <w:ind w:left="340"/>
      </w:pPr>
      <w:r>
        <w:rPr>
          <w:b w:val="0"/>
          <w:i/>
          <w:sz w:val="21"/>
        </w:rPr>
        <w:t>"Will everyone like the book?" "No. Only people _____ interested in anthropology."</w:t>
      </w:r>
    </w:p>
    <w:p>
      <w:pPr>
        <w:keepNext/>
        <w:ind w:left="340"/>
      </w:pPr>
      <w:r>
        <w:rPr>
          <w:b/>
          <w:i w:val="0"/>
          <w:sz w:val="21"/>
        </w:rPr>
        <w:t xml:space="preserve">Cấu trúc/quy tắc: </w:t>
      </w:r>
      <w:r>
        <w:rPr>
          <w:b w:val="0"/>
          <w:i w:val="0"/>
          <w:sz w:val="21"/>
        </w:rPr>
        <w:t xml:space="preserve">Adjective clause with who + be. </w:t>
      </w:r>
      <w:r>
        <w:rPr>
          <w:b w:val="0"/>
          <w:i w:val="0"/>
          <w:sz w:val="21"/>
        </w:rPr>
        <w:t>Chỉ những người quan tâm đến nhân chủng học: "people who are interested…" – cần đại từ quan hệ who và động từ be; A thiếu who, C/D sai cấu trúc.</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14.</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B. wanting</w:t>
      </w:r>
    </w:p>
    <w:p>
      <w:pPr>
        <w:keepNext/>
        <w:ind w:left="340"/>
      </w:pPr>
      <w:r>
        <w:rPr>
          <w:b w:val="0"/>
          <w:i/>
          <w:sz w:val="21"/>
        </w:rPr>
        <w:t>In the movie, a teenager _____ to pursue a singing career meets resistance from his strong-willed father.</w:t>
      </w:r>
    </w:p>
    <w:p>
      <w:pPr>
        <w:keepNext/>
        <w:ind w:left="340"/>
      </w:pPr>
      <w:r>
        <w:rPr>
          <w:b/>
          <w:i w:val="0"/>
          <w:sz w:val="21"/>
        </w:rPr>
        <w:t xml:space="preserve">Cấu trúc/quy tắc: </w:t>
      </w:r>
      <w:r>
        <w:rPr>
          <w:b w:val="0"/>
          <w:i w:val="0"/>
          <w:sz w:val="21"/>
        </w:rPr>
        <w:t xml:space="preserve">Reduced adjective clause (active). </w:t>
      </w:r>
      <w:r>
        <w:rPr>
          <w:b w:val="0"/>
          <w:i w:val="0"/>
          <w:sz w:val="21"/>
        </w:rPr>
        <w:t>"a teenager who wants to pursue…" rút gọn thành a teenager wanting to pursue (động từ chủ động, thì hiện tại → V-ing).</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18.</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C. I shouldn't</w:t>
      </w:r>
    </w:p>
    <w:p>
      <w:pPr>
        <w:keepNext/>
        <w:ind w:left="340"/>
      </w:pPr>
      <w:r>
        <w:rPr>
          <w:b w:val="0"/>
          <w:i/>
          <w:sz w:val="21"/>
        </w:rPr>
        <w:t>When I was little, my father gave me some advice. He said _____ talk to strangers.</w:t>
      </w:r>
    </w:p>
    <w:p>
      <w:pPr>
        <w:keepNext/>
        <w:ind w:left="340"/>
      </w:pPr>
      <w:r>
        <w:rPr>
          <w:b/>
          <w:i w:val="0"/>
          <w:sz w:val="21"/>
        </w:rPr>
        <w:t xml:space="preserve">Cấu trúc/quy tắc: </w:t>
      </w:r>
      <w:r>
        <w:rPr>
          <w:b w:val="0"/>
          <w:i w:val="0"/>
          <w:sz w:val="21"/>
        </w:rPr>
        <w:t xml:space="preserve">Noun clause – reported speech. </w:t>
      </w:r>
      <w:r>
        <w:rPr>
          <w:b w:val="0"/>
          <w:i w:val="0"/>
          <w:sz w:val="21"/>
        </w:rPr>
        <w:t>"He said I shouldn't talk" – câu tường thuật, không dùng "don't".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5.</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D. who had</w:t>
      </w:r>
    </w:p>
    <w:p>
      <w:pPr>
        <w:keepNext/>
        <w:ind w:left="340"/>
      </w:pPr>
      <w:r>
        <w:rPr>
          <w:b w:val="0"/>
          <w:i/>
          <w:sz w:val="21"/>
        </w:rPr>
        <w:t>The mystery movie was clever and suspenseful. The audience couldn't guess _____ committed the murder until the surprise ending.</w:t>
      </w:r>
    </w:p>
    <w:p>
      <w:pPr>
        <w:keepNext/>
        <w:ind w:left="340"/>
      </w:pPr>
      <w:r>
        <w:rPr>
          <w:b/>
          <w:i w:val="0"/>
          <w:sz w:val="21"/>
        </w:rPr>
        <w:t xml:space="preserve">Cấu trúc/quy tắc: </w:t>
      </w:r>
      <w:r>
        <w:rPr>
          <w:b w:val="0"/>
          <w:i w:val="0"/>
          <w:sz w:val="21"/>
        </w:rPr>
        <w:t xml:space="preserve">Noun clause – who as subject. </w:t>
      </w:r>
      <w:r>
        <w:rPr>
          <w:b w:val="0"/>
          <w:i w:val="0"/>
          <w:sz w:val="21"/>
        </w:rPr>
        <w:t>"guess who had committed" – who làm chủ ngữ của mệnh đề.</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16.</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D. asked why I didn't</w:t>
      </w:r>
    </w:p>
    <w:p>
      <w:pPr>
        <w:keepNext/>
        <w:ind w:left="340"/>
      </w:pPr>
      <w:r>
        <w:rPr>
          <w:b w:val="0"/>
          <w:i/>
          <w:sz w:val="21"/>
        </w:rPr>
        <w:t>"What did your grammar teacher want to talk to you about?" "I did badly on the last test. She _____ study for it."</w:t>
      </w:r>
    </w:p>
    <w:p>
      <w:pPr>
        <w:keepNext/>
        <w:ind w:left="340"/>
      </w:pPr>
      <w:r>
        <w:rPr>
          <w:b/>
          <w:i w:val="0"/>
          <w:sz w:val="21"/>
        </w:rPr>
        <w:t xml:space="preserve">Cấu trúc/quy tắc: </w:t>
      </w:r>
      <w:r>
        <w:rPr>
          <w:b w:val="0"/>
          <w:i w:val="0"/>
          <w:sz w:val="21"/>
        </w:rPr>
        <w:t xml:space="preserve">Reported question. </w:t>
      </w:r>
      <w:r>
        <w:rPr>
          <w:b w:val="0"/>
          <w:i w:val="0"/>
          <w:sz w:val="21"/>
        </w:rPr>
        <w:t>"asked why I didn't" – ask + từ để hỏi + trật tự khẳng định.</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4.</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A. are you thinking</w:t>
      </w:r>
    </w:p>
    <w:p>
      <w:pPr>
        <w:keepNext/>
        <w:ind w:left="340"/>
      </w:pPr>
      <w:r>
        <w:rPr>
          <w:b w:val="0"/>
          <w:i/>
          <w:sz w:val="21"/>
        </w:rPr>
        <w:t>"Why are you staring out the window?" "What _____ about?" "Nothing."</w:t>
      </w:r>
    </w:p>
    <w:p>
      <w:pPr>
        <w:keepNext/>
        <w:ind w:left="340"/>
      </w:pPr>
      <w:r>
        <w:rPr>
          <w:b/>
          <w:i w:val="0"/>
          <w:sz w:val="21"/>
        </w:rPr>
        <w:t xml:space="preserve">Cấu trúc/quy tắc: </w:t>
      </w:r>
      <w:r>
        <w:rPr>
          <w:b w:val="0"/>
          <w:i w:val="0"/>
          <w:sz w:val="21"/>
        </w:rPr>
        <w:t xml:space="preserve">Direct question. </w:t>
      </w:r>
      <w:r>
        <w:rPr>
          <w:b w:val="0"/>
          <w:i w:val="0"/>
          <w:sz w:val="21"/>
        </w:rPr>
        <w:t>"What are you thinking about?" – câu hỏi trực tiếp.</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5.</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C. stay</w:t>
      </w:r>
    </w:p>
    <w:p>
      <w:pPr>
        <w:keepNext/>
        <w:ind w:left="340"/>
      </w:pPr>
      <w:r>
        <w:rPr>
          <w:b w:val="0"/>
          <w:i/>
          <w:sz w:val="21"/>
        </w:rPr>
        <w:t>"Why didn't Henry attend the meeting this morning?" "He's been very sick. His doctor insisted that he _____ in bed this week."</w:t>
      </w:r>
    </w:p>
    <w:p>
      <w:pPr>
        <w:keepNext/>
        <w:ind w:left="340"/>
      </w:pPr>
      <w:r>
        <w:rPr>
          <w:b/>
          <w:i w:val="0"/>
          <w:sz w:val="21"/>
        </w:rPr>
        <w:t xml:space="preserve">Cấu trúc/quy tắc: </w:t>
      </w:r>
      <w:r>
        <w:rPr>
          <w:b w:val="0"/>
          <w:i w:val="0"/>
          <w:sz w:val="21"/>
        </w:rPr>
        <w:t xml:space="preserve">Subjunctive after "insist". </w:t>
      </w:r>
      <w:r>
        <w:rPr>
          <w:b w:val="0"/>
          <w:i w:val="0"/>
          <w:sz w:val="21"/>
        </w:rPr>
        <w:t>insist (that) + S + V nguyên mẫu (không chia): insisted that he stay in bed.</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16.</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Great Wall of China is an ancient structure.</w:t>
      </w:r>
    </w:p>
    <w:p>
      <w:pPr>
        <w:keepNext/>
        <w:ind w:left="340"/>
      </w:pPr>
      <w:r>
        <w:rPr>
          <w:b w:val="0"/>
          <w:i w:val="0"/>
          <w:sz w:val="21"/>
        </w:rPr>
        <w:t>b. It stretches for thousands of miles.</w:t>
      </w:r>
    </w:p>
    <w:p>
      <w:pPr>
        <w:keepNext/>
        <w:ind w:left="340"/>
      </w:pPr>
      <w:r>
        <w:rPr>
          <w:b w:val="0"/>
          <w:i w:val="0"/>
          <w:sz w:val="21"/>
        </w:rPr>
        <w:t>c. It was built to protect against invasions.</w:t>
      </w:r>
    </w:p>
    <w:p>
      <w:pPr>
        <w:keepNext/>
        <w:ind w:left="340"/>
      </w:pPr>
      <w:r>
        <w:rPr>
          <w:b/>
          <w:i w:val="0"/>
        </w:rPr>
        <w:t xml:space="preserve">Đáp án mẫu: </w:t>
      </w:r>
      <w:r>
        <w:rPr>
          <w:b/>
          <w:i w:val="0"/>
          <w:color w:val="C00000"/>
        </w:rPr>
        <w:t>The Great Wall of China, an ancient structure that stretches for thousands of miles, was built to protect against invasions.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208.</w:t>
      </w:r>
    </w:p>
    <w:p>
      <w:pPr>
        <w:keepNext/>
        <w:spacing w:before="140"/>
      </w:pPr>
      <w:r>
        <w:rPr>
          <w:b/>
          <w:i w:val="0"/>
        </w:rPr>
        <w:t>Câu 22</w:t>
      </w:r>
    </w:p>
    <w:p>
      <w:pPr>
        <w:keepNext/>
        <w:ind w:left="340"/>
      </w:pPr>
      <w:r>
        <w:rPr>
          <w:b w:val="0"/>
          <w:i w:val="0"/>
          <w:sz w:val="21"/>
        </w:rPr>
        <w:t>a. The cheetah is a fast animal.</w:t>
      </w:r>
    </w:p>
    <w:p>
      <w:pPr>
        <w:keepNext/>
        <w:ind w:left="340"/>
      </w:pPr>
      <w:r>
        <w:rPr>
          <w:b w:val="0"/>
          <w:i w:val="0"/>
          <w:sz w:val="21"/>
        </w:rPr>
        <w:t>b. It hunts during the day.</w:t>
      </w:r>
    </w:p>
    <w:p>
      <w:pPr>
        <w:keepNext/>
        <w:ind w:left="340"/>
      </w:pPr>
      <w:r>
        <w:rPr>
          <w:b w:val="0"/>
          <w:i w:val="0"/>
          <w:sz w:val="21"/>
        </w:rPr>
        <w:t>c. It lives in Africa.</w:t>
      </w:r>
    </w:p>
    <w:p>
      <w:pPr>
        <w:keepNext/>
        <w:ind w:left="340"/>
      </w:pPr>
      <w:r>
        <w:rPr>
          <w:b/>
          <w:i w:val="0"/>
        </w:rPr>
        <w:t xml:space="preserve">Đáp án mẫu: </w:t>
      </w:r>
      <w:r>
        <w:rPr>
          <w:b/>
          <w:i w:val="0"/>
          <w:color w:val="C00000"/>
        </w:rPr>
        <w:t>The cheetah, a fast animal that hunts during the day, lives in Africa.</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209.</w:t>
      </w:r>
    </w:p>
    <w:p>
      <w:pPr>
        <w:keepNext/>
        <w:spacing w:before="140"/>
      </w:pPr>
      <w:r>
        <w:rPr>
          <w:b/>
          <w:i w:val="0"/>
        </w:rPr>
        <w:t>Câu 23</w:t>
      </w:r>
    </w:p>
    <w:p>
      <w:pPr>
        <w:keepNext/>
        <w:ind w:left="340"/>
      </w:pPr>
      <w:r>
        <w:rPr>
          <w:b w:val="0"/>
          <w:i w:val="0"/>
          <w:sz w:val="21"/>
        </w:rPr>
        <w:t>a. Dolphins are social animals.</w:t>
      </w:r>
    </w:p>
    <w:p>
      <w:pPr>
        <w:keepNext/>
        <w:ind w:left="340"/>
      </w:pPr>
      <w:r>
        <w:rPr>
          <w:b w:val="0"/>
          <w:i w:val="0"/>
          <w:sz w:val="21"/>
        </w:rPr>
        <w:t>b. They live in pods.</w:t>
      </w:r>
    </w:p>
    <w:p>
      <w:pPr>
        <w:keepNext/>
        <w:ind w:left="340"/>
      </w:pPr>
      <w:r>
        <w:rPr>
          <w:b w:val="0"/>
          <w:i w:val="0"/>
          <w:sz w:val="21"/>
        </w:rPr>
        <w:t>c. They communicate with clicks and whistles.</w:t>
      </w:r>
    </w:p>
    <w:p>
      <w:pPr>
        <w:keepNext/>
        <w:ind w:left="340"/>
      </w:pPr>
      <w:r>
        <w:rPr>
          <w:b/>
          <w:i w:val="0"/>
        </w:rPr>
        <w:t xml:space="preserve">Đáp án mẫu: </w:t>
      </w:r>
      <w:r>
        <w:rPr>
          <w:b/>
          <w:i w:val="0"/>
          <w:color w:val="C00000"/>
        </w:rPr>
        <w:t>Dolphins, social animals that live in pods, communicate using clicks and whistles.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188.</w:t>
      </w:r>
    </w:p>
    <w:p>
      <w:pPr>
        <w:keepNext/>
        <w:spacing w:before="140"/>
      </w:pPr>
      <w:r>
        <w:rPr>
          <w:b/>
          <w:i w:val="0"/>
        </w:rPr>
        <w:t>Câu 24</w:t>
      </w:r>
    </w:p>
    <w:p>
      <w:pPr>
        <w:keepNext/>
        <w:ind w:left="340"/>
      </w:pPr>
      <w:r>
        <w:rPr>
          <w:b w:val="0"/>
          <w:i w:val="0"/>
          <w:sz w:val="21"/>
        </w:rPr>
        <w:t>a. The Amazon River is one of the longest rivers in the world.</w:t>
      </w:r>
    </w:p>
    <w:p>
      <w:pPr>
        <w:keepNext/>
        <w:ind w:left="340"/>
      </w:pPr>
      <w:r>
        <w:rPr>
          <w:b w:val="0"/>
          <w:i w:val="0"/>
          <w:sz w:val="21"/>
        </w:rPr>
        <w:t>b. It flows through South America.</w:t>
      </w:r>
    </w:p>
    <w:p>
      <w:pPr>
        <w:keepNext/>
        <w:ind w:left="340"/>
      </w:pPr>
      <w:r>
        <w:rPr>
          <w:b w:val="0"/>
          <w:i w:val="0"/>
          <w:sz w:val="21"/>
        </w:rPr>
        <w:t>c. It is home to diverse wildlife.</w:t>
      </w:r>
    </w:p>
    <w:p>
      <w:pPr>
        <w:keepNext/>
        <w:ind w:left="340"/>
      </w:pPr>
      <w:r>
        <w:rPr>
          <w:b/>
          <w:i w:val="0"/>
        </w:rPr>
        <w:t xml:space="preserve">Đáp án mẫu: </w:t>
      </w:r>
      <w:r>
        <w:rPr>
          <w:b/>
          <w:i w:val="0"/>
          <w:color w:val="C00000"/>
        </w:rPr>
        <w:t>The Amazon River, one of the longest rivers in the world, flows through South America and is home to diverse wildlife.</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206.</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16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