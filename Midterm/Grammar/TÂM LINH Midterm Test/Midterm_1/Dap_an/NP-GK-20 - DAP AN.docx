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20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who don't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People who exercise frequently have greater physical endurance than those _____.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Subject–verb agreement in adjective clause. </w:t>
      </w:r>
      <w:r>
        <w:rPr>
          <w:b w:val="0"/>
          <w:i w:val="0"/>
          <w:sz w:val="20"/>
        </w:rPr>
        <w:t>"those" (= people) số nhiều nên động từ trong mệnh đề quan hệ là don't; "which" không dùng cho người.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As soon 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Paul brings the money for our lunch, we'll go right down to the cafeteria.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Time clause – as soon as. </w:t>
      </w:r>
      <w:r>
        <w:rPr>
          <w:b w:val="0"/>
          <w:i w:val="0"/>
          <w:sz w:val="20"/>
        </w:rPr>
        <w:t>As soon as Paul brings the money = ngay khi Paul mang tiền đến, ta sẽ xuống căng-tin.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has been working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"When is Mr. Fields planning to retire?" "Soon, I think. He _____ here for a long time. He'll probably retire either next year or the year after that."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 progressive. </w:t>
      </w:r>
      <w:r>
        <w:rPr>
          <w:b w:val="0"/>
          <w:i w:val="0"/>
          <w:sz w:val="20"/>
        </w:rPr>
        <w:t>"for a long time" + hành động kéo dài đến hiện tại và còn tiếp tục → has been working.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to bake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"This cat is terrible! What happened?" "It's my grandmother's recipe, but she forgot to tell me how long _____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Question word + infinitive. </w:t>
      </w:r>
      <w:r>
        <w:rPr>
          <w:b w:val="0"/>
          <w:i w:val="0"/>
          <w:sz w:val="20"/>
        </w:rPr>
        <w:t>"how long to bake it" – từ để hỏi + to V sau "forgot to tell me". A, B, C là dạng câu hỏi trực tiếp, sai trật tự trong mệnh đề danh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accepting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Before _____ a promotion and transfer to another city, I will discuss it at length with my whole family to be sure that everyone will be able to adjust to the change.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Before + V-ing. </w:t>
      </w:r>
      <w:r>
        <w:rPr>
          <w:b w:val="0"/>
          <w:i w:val="0"/>
          <w:sz w:val="20"/>
        </w:rPr>
        <w:t>Before accepting a promotion… (rút gọn cùng chủ ngữ I).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had been sitting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Jane's eyes burned and her shoulders ached. She _____ at the computer for 5 straight hours. Finally, she took a break.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Past perfect progressive. </w:t>
      </w:r>
      <w:r>
        <w:rPr>
          <w:b w:val="0"/>
          <w:i w:val="0"/>
          <w:sz w:val="20"/>
        </w:rPr>
        <w:t>Hành động kéo dài ("5 straight hours") trước một mốc quá khứ (took a break) → had been sitting.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yet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aren't you ready to go?" "I'm ready." "How can that be? It's freezing outside, _____ you're wearing shorts and a T-shirt!"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Yet – contrast. </w:t>
      </w:r>
      <w:r>
        <w:rPr>
          <w:b w:val="0"/>
          <w:i w:val="0"/>
          <w:sz w:val="20"/>
        </w:rPr>
        <w:t>Trời lạnh cóng nhưng bạn mặc quần short → yet (nhưng).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lions were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Several _____ sleeping under the tree.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Several + plural noun. </w:t>
      </w:r>
      <w:r>
        <w:rPr>
          <w:b w:val="0"/>
          <w:i w:val="0"/>
          <w:sz w:val="20"/>
        </w:rPr>
        <w:t>"Several" + danh từ số nhiều (không có "of") → lions were.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all of whom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 have three brothers, _____ are businessmen.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Quantifier + of whom. </w:t>
      </w:r>
      <w:r>
        <w:rPr>
          <w:b w:val="0"/>
          <w:i w:val="0"/>
          <w:sz w:val="20"/>
        </w:rPr>
        <w:t>"three brothers, all of whom are businessmen" – lượng từ + of whom.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are becoming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It's against the law to kill the black rhinoceros. They _____ extinct.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progressive – changing situation. </w:t>
      </w:r>
      <w:r>
        <w:rPr>
          <w:b w:val="0"/>
          <w:i w:val="0"/>
          <w:sz w:val="20"/>
        </w:rPr>
        <w:t>Luật cấm giết tê giác vì chúng đang dần trở nên tuyệt chủng (quá trình đang diễn ra) → are becoming.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aren't a lot of jobs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There _____ available in his area of specialization?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There are + a lot of + plural. </w:t>
      </w:r>
      <w:r>
        <w:rPr>
          <w:b w:val="0"/>
          <w:i w:val="0"/>
          <w:sz w:val="20"/>
        </w:rPr>
        <w:t>"a lot of jobs" là số nhiều → aren't a lot of jobs.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Once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I get back from my next business trip, I'm taking a few days off. I'm worn out!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Once – time clause. </w:t>
      </w:r>
      <w:r>
        <w:rPr>
          <w:b w:val="0"/>
          <w:i w:val="0"/>
          <w:sz w:val="20"/>
        </w:rPr>
        <w:t>Once I get back from my next trip, I'm taking a few days off.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when I can work on my book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"Why do you get up at 4 AM?" "Because it's the only time _____ without being interrupted."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When in adjective clause. </w:t>
      </w:r>
      <w:r>
        <w:rPr>
          <w:b w:val="0"/>
          <w:i w:val="0"/>
          <w:sz w:val="20"/>
        </w:rPr>
        <w:t>"the only time when I can work on my book" – when sau danh từ chỉ thời gian.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how long this plane will be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"Does anybody know _____ on the ground?" "Your guess is as good as mine."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how long. </w:t>
      </w:r>
      <w:r>
        <w:rPr>
          <w:b w:val="0"/>
          <w:i w:val="0"/>
          <w:sz w:val="20"/>
        </w:rPr>
        <w:t>"how long this plane will be" – trật tự khẳng định.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a little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He made the soup by mixing _____ meat with some rice.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 little + uncountable noun. </w:t>
      </w:r>
      <w:r>
        <w:rPr>
          <w:b w:val="0"/>
          <w:i w:val="0"/>
          <w:sz w:val="20"/>
        </w:rPr>
        <w:t>"meat" không đếm được; "a little" (một ít, mang nghĩa tích cực) → a little.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do you think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"What _____ about the new simplified tax law?" "It's more confusing than the old one."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Stative verb "think" (opinion). </w:t>
      </w:r>
      <w:r>
        <w:rPr>
          <w:b w:val="0"/>
          <w:i w:val="0"/>
          <w:sz w:val="20"/>
        </w:rPr>
        <w:t>"think" nghĩa "có ý kiến" là stative verb, không dùng progressive; hỏi ý kiến chung → simple present: do you think.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5.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car has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Every _____ a license plate.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Every + singular noun. </w:t>
      </w:r>
      <w:r>
        <w:rPr>
          <w:b w:val="0"/>
          <w:i w:val="0"/>
          <w:sz w:val="20"/>
        </w:rPr>
        <w:t>"Every" + danh từ số ít + động từ số ít → Every car has.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if you had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did Beth ask you _____ a bicycle?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If-clause (yes/no question). </w:t>
      </w:r>
      <w:r>
        <w:rPr>
          <w:b w:val="0"/>
          <w:i w:val="0"/>
          <w:sz w:val="20"/>
        </w:rPr>
        <w:t>Câu hỏi yes/no gián tiếp dùng if/whether: if you had.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which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this the address to _____ you want the package sent?" "Yes."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Preposition + which. </w:t>
      </w:r>
      <w:r>
        <w:rPr>
          <w:b w:val="0"/>
          <w:i w:val="0"/>
          <w:sz w:val="20"/>
        </w:rPr>
        <w:t>"the address to which you want the package sent" – address là vật nên dùng which.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"Did you remember to tell Marge _____ she should bring to the meeting tomorrow?" "Oh, my gosh! I completely forgot! I'm sorry."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– what. </w:t>
      </w:r>
      <w:r>
        <w:rPr>
          <w:b w:val="0"/>
          <w:i w:val="0"/>
          <w:sz w:val="20"/>
        </w:rPr>
        <w:t>"tell Marge what she should bring" – what + S + V.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7.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Solar panels convert sunlight into electricity.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They are installed on rooftops.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They are an eco-friendly source of energy.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Solar panels, installed on rooftops, convert sunlight into electricity as an eco-friendly source of energy.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bald eagle is a symbol of the United States.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has a white head and tail.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a powerful bird of prey.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bald eagle, a symbol of the United States, has a white head and tail and is a powerful bird of prey.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139.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honeybee is an important pollinator.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helps plants reproduce.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Many crops depend on it.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honeybee, an important pollinator, helps plants reproduce, and many crops depend on it.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163.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human skeleton provides structure.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protects vital organs.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made up of 206 bones.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human skeleton, made up of 206 bones, provides structure and protects vital organs.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cụm phân từ (adjective phrase);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103.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NP-GK-20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