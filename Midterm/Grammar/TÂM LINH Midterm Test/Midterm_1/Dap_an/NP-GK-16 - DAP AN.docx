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before="0"/>
        <w:jc w:val="center"/>
      </w:pPr>
      <w:r>
        <w:rPr>
          <w:b/>
          <w:i w:val="0"/>
          <w:color w:val="CC0000"/>
          <w:sz w:val="19"/>
        </w:rPr>
        <w:t>TÀI LIỆU GIẢNG VIÊN — KHÔNG PHÁT CHO SINH VIÊN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4649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BỘ XÂY DỰNG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HỌC VIỆN HÀNG KHÔNG VIỆT NAM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KHOA NGOẠI NGỮ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—————</w:t>
            </w:r>
          </w:p>
        </w:tc>
        <w:tc>
          <w:tcPr>
            <w:tcW w:type="dxa" w:w="5669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32"/>
              </w:rPr>
              <w:t>ĐÁP ÁN VÀ GIẢI THÍCH  –  ĐỢT 1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Năm học 2026 – 2027 · Học kỳ 1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21"/>
              </w:rPr>
              <w:t>Hình thức: Viết (tự luận + trắc nghiệm)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030"/>
          </w:tcPr>
          <w:p>
            <w:pPr>
              <w:spacing w:after="20"/>
            </w:pPr>
            <w:r>
              <w:rPr>
                <w:b/>
                <w:i w:val="0"/>
                <w:sz w:val="22"/>
              </w:rPr>
              <w:t>Học phần: NGỮ PHÁP TRUNG CẤP  (Intermediate Grammar)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Mã học phần: 711011      Thời gian làm bài: 45 phút</w:t>
            </w:r>
          </w:p>
        </w:tc>
        <w:tc>
          <w:tcPr>
            <w:tcW w:type="dxa" w:w="3288"/>
            <w:shd w:val="clear" w:color="auto" w:fill="FDE8EB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44"/>
              </w:rPr>
              <w:t>16</w:t>
            </w:r>
          </w:p>
        </w:tc>
      </w:tr>
    </w:tbl>
    <w:p>
      <w:pPr>
        <w:spacing w:after="40" w:before="0"/>
      </w:pP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A.  ĐÁP ÁN NHANH</w:t>
      </w:r>
      <w:r>
        <w:rPr>
          <w:b w:val="0"/>
          <w:i/>
          <w:color w:val="FFFFFF"/>
          <w:sz w:val="21"/>
        </w:rPr>
        <w:t xml:space="preserve">   20 câu · 0.4 điểm/câu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</w:tblGrid>
      <w:tr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6.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11.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16.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2.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7.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12.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17.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3.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8.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13.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18.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4.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9.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14.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19.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5.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10.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15.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20.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</w:tbl>
    <w:p>
      <w:pPr>
        <w:spacing w:after="40" w:before="80"/>
      </w:pPr>
      <w:r>
        <w:rPr>
          <w:b/>
          <w:i w:val="0"/>
        </w:rPr>
        <w:t xml:space="preserve">Phạm vi: </w:t>
      </w:r>
      <w:r>
        <w:rPr>
          <w:b w:val="0"/>
          <w:i w:val="0"/>
        </w:rPr>
        <w:t>Module 1 – Verb Tenses (Chapter 1), 4 câu; Module 2 – Singular and Plural (Chapter 5), 4 câu; Module 3 – Adjective Clauses (Chapter 6), 4 câu; Module 4 – Noun Clauses (Chapter 7), 4 câu; Module 5 – Connecting Ideas (Chapter 8), 4 câu. Thứ tự câu hỏi đã được trộn; đáp án A/B/C/D phân bổ đều (mỗi chữ cái 5 câu).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A.  GIẢI THÍCH CHI TIẾT</w:t>
      </w:r>
      <w:r>
        <w:rPr>
          <w:b w:val="0"/>
          <w:i/>
          <w:color w:val="FFFFFF"/>
          <w:sz w:val="21"/>
        </w:rPr>
        <w:t xml:space="preserve">   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  </w:t>
      </w:r>
      <w:r>
        <w:rPr>
          <w:b w:val="0"/>
          <w:i/>
          <w:color w:val="5F6368"/>
          <w:sz w:val="19"/>
        </w:rPr>
        <w:t>[Module 5 · Connecting Ideas]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Because of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_____ the need to finish this project soon, I want you to work overtime for the next few days.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Because of + noun phrase. </w:t>
      </w:r>
      <w:r>
        <w:rPr>
          <w:b w:val="0"/>
          <w:i w:val="0"/>
          <w:sz w:val="20"/>
        </w:rPr>
        <w:t>Because of the need to finish… (cụm danh từ).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8 – Connecting Ideas (adverb clauses &amp; transitions); ngân hàng câu hỏi GRAMMAR_MID_L_N_2 – Practice Test B, câu 20.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2  </w:t>
      </w:r>
      <w:r>
        <w:rPr>
          <w:b w:val="0"/>
          <w:i/>
          <w:color w:val="5F6368"/>
          <w:sz w:val="19"/>
        </w:rPr>
        <w:t>[Module 3 · Adjective Clauses]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who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"You seem so happy today." "I am. You are looking at a person _____ has just been accepted into medical school."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Who as subject. </w:t>
      </w:r>
      <w:r>
        <w:rPr>
          <w:b w:val="0"/>
          <w:i w:val="0"/>
          <w:sz w:val="20"/>
        </w:rPr>
        <w:t>"a person who has just been accepted" – who làm chủ ngữ, không lặp she.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6 – Adjective Clauses; ngân hàng câu hỏi GRAMMAR_MID_L_N_1 – Practice Test B, câu 4.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3  </w:t>
      </w:r>
      <w:r>
        <w:rPr>
          <w:b w:val="0"/>
          <w:i/>
          <w:color w:val="5F6368"/>
          <w:sz w:val="19"/>
        </w:rPr>
        <w:t>[Module 2 · Singular and Plural]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three-day trip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Next week, we're going to take a _____.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Compound adjective with numbers. </w:t>
      </w:r>
      <w:r>
        <w:rPr>
          <w:b w:val="0"/>
          <w:i w:val="0"/>
          <w:sz w:val="20"/>
        </w:rPr>
        <w:t>Số + danh từ số ít nối bằng gạch ngang làm tính từ: a three-day trip.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5 – Singular and Plural; ngân hàng câu hỏi GRAMMAR_MID_L_N_1 – Practice Test B, câu 20.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4  </w:t>
      </w:r>
      <w:r>
        <w:rPr>
          <w:b w:val="0"/>
          <w:i/>
          <w:color w:val="5F6368"/>
          <w:sz w:val="19"/>
        </w:rPr>
        <w:t>[Module 3 · Adjective Clauses]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who is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My grandfather, _____ a wise man, has greatly influenced my life.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Non-restrictive clause. </w:t>
      </w:r>
      <w:r>
        <w:rPr>
          <w:b w:val="0"/>
          <w:i w:val="0"/>
          <w:sz w:val="20"/>
        </w:rPr>
        <w:t>"My grandfather, who is a wise man" – dùng who, không dùng that sau dấu phẩy.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6 – Adjective Clauses; ngân hàng câu hỏi GRAMMAR_MID_L_N_1 – Practice Test B, câu 16.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5  </w:t>
      </w:r>
      <w:r>
        <w:rPr>
          <w:b w:val="0"/>
          <w:i/>
          <w:color w:val="5F6368"/>
          <w:sz w:val="19"/>
        </w:rPr>
        <w:t>[Module 1 · Verb Tenses]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had been making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"Is it true that spaghetti didn't originate in Italy?" "Yes. The Chinese _____ spaghetti dishes for a long time before Marco Polo brought it back to Italy."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Past perfect progressive. </w:t>
      </w:r>
      <w:r>
        <w:rPr>
          <w:b w:val="0"/>
          <w:i w:val="0"/>
          <w:sz w:val="20"/>
        </w:rPr>
        <w:t>Hành động kéo dài xảy ra trước một mốc quá khứ (before Marco Polo brought it back) → had been making.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1 – Verb Tenses; ngân hàng câu hỏi GRAMMAR_MID_L_N_1 – Practice Test B, câu 5.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6  </w:t>
      </w:r>
      <w:r>
        <w:rPr>
          <w:b w:val="0"/>
          <w:i/>
          <w:color w:val="5F6368"/>
          <w:sz w:val="19"/>
        </w:rPr>
        <w:t>[Module 5 · Connecting Ideas]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because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Emily is motivated to study _____ she knows that a good education can improve her life.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Because + clause. </w:t>
      </w:r>
      <w:r>
        <w:rPr>
          <w:b w:val="0"/>
          <w:i w:val="0"/>
          <w:sz w:val="20"/>
        </w:rPr>
        <w:t>because + S + V: … because she knows… "therefore/so" cần cấu trúc khác; "because of" cần danh từ.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8 – Connecting Ideas (adverb clauses &amp; transitions); ngân hàng câu hỏi GRAMMAR_MID_L_N_2 – Practice Test A, câu 8.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7  </w:t>
      </w:r>
      <w:r>
        <w:rPr>
          <w:b w:val="0"/>
          <w:i/>
          <w:color w:val="5F6368"/>
          <w:sz w:val="19"/>
        </w:rPr>
        <w:t>[Module 1 · Verb Tenses]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is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Next week when there _____ a full moon, the ocean tides will be higher.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Time clause – future. </w:t>
      </w:r>
      <w:r>
        <w:rPr>
          <w:b w:val="0"/>
          <w:i w:val="0"/>
          <w:sz w:val="20"/>
        </w:rPr>
        <w:t>Mệnh đề thời gian với "when" chỉ tương lai dùng simple present (there is), không dùng will.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1 – Verb Tenses; ngân hàng câu hỏi GRAMMAR_MID_L_N_1 – Practice Test A, câu 9.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8  </w:t>
      </w:r>
      <w:r>
        <w:rPr>
          <w:b w:val="0"/>
          <w:i/>
          <w:color w:val="5F6368"/>
          <w:sz w:val="19"/>
        </w:rPr>
        <w:t>[Module 5 · Connecting Ideas]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accepting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Before _____ a promotion and transfer to another city, I will discuss it at length with my whole family to be sure that everyone will be able to adjust to the change.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Before + V-ing. </w:t>
      </w:r>
      <w:r>
        <w:rPr>
          <w:b w:val="0"/>
          <w:i w:val="0"/>
          <w:sz w:val="20"/>
        </w:rPr>
        <w:t>Before accepting a promotion… (rút gọn cùng chủ ngữ I).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8 – Connecting Ideas (adverb clauses &amp; transitions); ngân hàng câu hỏi GRAMMAR_MID_L_N_2 – Practice Test B, câu 13.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9  </w:t>
      </w:r>
      <w:r>
        <w:rPr>
          <w:b w:val="0"/>
          <w:i/>
          <w:color w:val="5F6368"/>
          <w:sz w:val="19"/>
        </w:rPr>
        <w:t>[Module 4 · Noun Clauses]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do you want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"Officer, can you tell me how to get to Springfield?" "Sure. What part of Springfield _____ to go to?"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Information question. </w:t>
      </w:r>
      <w:r>
        <w:rPr>
          <w:b w:val="0"/>
          <w:i w:val="0"/>
          <w:sz w:val="20"/>
        </w:rPr>
        <w:t>Đây là câu hỏi trực tiếp: What part of Springfield do you want to go to?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7 – Noun Clauses; ngân hàng câu hỏi GRAMMAR_MID_L_N_1 – Practice Test A, câu 12.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10  </w:t>
      </w:r>
      <w:r>
        <w:rPr>
          <w:b w:val="0"/>
          <w:i/>
          <w:color w:val="5F6368"/>
          <w:sz w:val="19"/>
        </w:rPr>
        <w:t>[Module 4 · Noun Clauses]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whoever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The college does not grant degrees simply to _____ pays the cost of tuition; the student must satisfy the academic requirements.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Whoever. </w:t>
      </w:r>
      <w:r>
        <w:rPr>
          <w:b w:val="0"/>
          <w:i w:val="0"/>
          <w:sz w:val="20"/>
        </w:rPr>
        <w:t>"to whoever pays the cost" – whoever làm chủ ngữ cho pays.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7 – Noun Clauses; ngân hàng câu hỏi GRAMMAR_MID_L_N_1 – Practice Test A, câu 19.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11  </w:t>
      </w:r>
      <w:r>
        <w:rPr>
          <w:b w:val="0"/>
          <w:i/>
          <w:color w:val="5F6368"/>
          <w:sz w:val="19"/>
        </w:rPr>
        <w:t>[Module 5 · Connecting Ideas]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humans. They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Great white sharks are dangerous to _____ will attack without warning.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Sentence connection. </w:t>
      </w:r>
      <w:r>
        <w:rPr>
          <w:b w:val="0"/>
          <w:i w:val="0"/>
          <w:sz w:val="20"/>
        </w:rPr>
        <w:t>…dangerous to humans. They will attack without warning. (Hai câu độc lập tách bằng dấu chấm.)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8 – Connecting Ideas (adverb clauses &amp; transitions); ngân hàng câu hỏi GRAMMAR_MID_L_N_2 – Practice Test B, câu 19.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12  </w:t>
      </w:r>
      <w:r>
        <w:rPr>
          <w:b w:val="0"/>
          <w:i/>
          <w:color w:val="5F6368"/>
          <w:sz w:val="19"/>
        </w:rPr>
        <w:t>[Module 2 · Singular and Plural]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languages is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Knowing several _____ helpful if you work for an international corporation.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Gerund subject. </w:t>
      </w:r>
      <w:r>
        <w:rPr>
          <w:b w:val="0"/>
          <w:i w:val="0"/>
          <w:sz w:val="20"/>
        </w:rPr>
        <w:t>Danh từ/ngữ danh động từ làm chủ ngữ (Knowing several languages) → động từ số ít: languages is.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5 – Singular and Plural; ngân hàng câu hỏi GRAMMAR_MID_L_N_1 – Practice Test B, câu 11.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13  </w:t>
      </w:r>
      <w:r>
        <w:rPr>
          <w:b w:val="0"/>
          <w:i/>
          <w:color w:val="5F6368"/>
          <w:sz w:val="19"/>
        </w:rPr>
        <w:t>[Module 1 · Verb Tenses]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will have forgotten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I know you feel bad now, Tommy, but try to put it out of your mind. By the time you're an adult, you _____ all about it.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Future perfect. </w:t>
      </w:r>
      <w:r>
        <w:rPr>
          <w:b w:val="0"/>
          <w:i w:val="0"/>
          <w:sz w:val="20"/>
        </w:rPr>
        <w:t>"By the time you're an adult" → hành động hoàn tất trước một mốc tương lai: will have forgotten.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1 – Verb Tenses; ngân hàng câu hỏi GRAMMAR_MID_L_N_1 – Practice Test B, câu 10.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14  </w:t>
      </w:r>
      <w:r>
        <w:rPr>
          <w:b w:val="0"/>
          <w:i/>
          <w:color w:val="5F6368"/>
          <w:sz w:val="19"/>
        </w:rPr>
        <w:t>[Module 2 · Singular and Plural]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themselves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Self-esteem is important. It's important for people to like _____.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Reflexive pronoun – plural. </w:t>
      </w:r>
      <w:r>
        <w:rPr>
          <w:b w:val="0"/>
          <w:i w:val="0"/>
          <w:sz w:val="20"/>
        </w:rPr>
        <w:t>"people" là danh từ số nhiều nên đại từ phản thân phải là themselves. oneself/yourself/him-herself không khớp với "people".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5 – Singular and Plural; ngân hàng câu hỏi GRAMMAR_MID_L_N_1 – Practice Test A, câu 19.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15  </w:t>
      </w:r>
      <w:r>
        <w:rPr>
          <w:b w:val="0"/>
          <w:i/>
          <w:color w:val="5F6368"/>
          <w:sz w:val="19"/>
        </w:rPr>
        <w:t>[Module 1 · Verb Tenses]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will have been studying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Many years of intensive language study are required for non-native speakers to be able to qualify as interpreters. By the end of this year, Chen _____ English for three years, but he will still need more training and experience before he masters the language.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Future perfect progressive. </w:t>
      </w:r>
      <w:r>
        <w:rPr>
          <w:b w:val="0"/>
          <w:i w:val="0"/>
          <w:sz w:val="20"/>
        </w:rPr>
        <w:t>"By the end of this year" + "for three years" → nhấn độ dài đến mốc tương lai: will have been studying.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1 – Verb Tenses; ngân hàng câu hỏi GRAMMAR_MID_L_N_1 – Practice Test A, câu 20.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16  </w:t>
      </w:r>
      <w:r>
        <w:rPr>
          <w:b w:val="0"/>
          <w:i/>
          <w:color w:val="5F6368"/>
          <w:sz w:val="19"/>
        </w:rPr>
        <w:t>[Module 3 · Adjective Clauses]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where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The new shopping mall is gigantic. It's advertised as a place _____ you can find just about anything you might want to buy.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Where in adjective clause. </w:t>
      </w:r>
      <w:r>
        <w:rPr>
          <w:b w:val="0"/>
          <w:i w:val="0"/>
          <w:sz w:val="20"/>
        </w:rPr>
        <w:t>"a place where you can find" – where thay cho trạng ngữ nơi chốn.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6 – Adjective Clauses; ngân hàng câu hỏi GRAMMAR_MID_L_N_1 – Practice Test A, câu 6.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17  </w:t>
      </w:r>
      <w:r>
        <w:rPr>
          <w:b w:val="0"/>
          <w:i/>
          <w:color w:val="5F6368"/>
          <w:sz w:val="19"/>
        </w:rPr>
        <w:t>[Module 4 · Noun Clauses]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Whether or not a person is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_____ prompt is important to our boss.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Whether-clause as subject. </w:t>
      </w:r>
      <w:r>
        <w:rPr>
          <w:b w:val="0"/>
          <w:i w:val="0"/>
          <w:sz w:val="20"/>
        </w:rPr>
        <w:t>"Whether or not a person is prompt is important" – mệnh đề danh từ chủ ngữ.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7 – Noun Clauses; ngân hàng câu hỏi GRAMMAR_MID_L_N_1 – Practice Test A, câu 14.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18  </w:t>
      </w:r>
      <w:r>
        <w:rPr>
          <w:b w:val="0"/>
          <w:i/>
          <w:color w:val="5F6368"/>
          <w:sz w:val="19"/>
        </w:rPr>
        <w:t>[Module 3 · Adjective Clauses]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I went to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"The movie _____ last night was terrific." "What's it about?"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Omitted relative pronoun with preposition. </w:t>
      </w:r>
      <w:r>
        <w:rPr>
          <w:b w:val="0"/>
          <w:i w:val="0"/>
          <w:sz w:val="20"/>
        </w:rPr>
        <w:t>"The movie (that) I went to" – giới từ ở cuối, bỏ đại từ quan hệ.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6 – Adjective Clauses; ngân hàng câu hỏi GRAMMAR_MID_L_N_1 – Practice Test B, câu 5.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19  </w:t>
      </w:r>
      <w:r>
        <w:rPr>
          <w:b w:val="0"/>
          <w:i/>
          <w:color w:val="5F6368"/>
          <w:sz w:val="19"/>
        </w:rPr>
        <w:t>[Module 4 · Noun Clauses]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How far is it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"Let's go to Riverton this weekend." "Sounds like fun. _____ from here?"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Direct question. </w:t>
      </w:r>
      <w:r>
        <w:rPr>
          <w:b w:val="0"/>
          <w:i w:val="0"/>
          <w:sz w:val="20"/>
        </w:rPr>
        <w:t>Đây là câu hỏi trực tiếp (có dấu ?): How far is it from here? (trợ động từ is đứng trước chủ ngữ it).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7 – Noun Clauses; ngân hàng câu hỏi GRAMMAR_MID_L_N_1 – Practice Test B, câu 12.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20  </w:t>
      </w:r>
      <w:r>
        <w:rPr>
          <w:b w:val="0"/>
          <w:i/>
          <w:color w:val="5F6368"/>
          <w:sz w:val="19"/>
        </w:rPr>
        <w:t>[Module 2 · Singular and Plural]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have many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The English _____ strong traditions.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The + nationality (plural). </w:t>
      </w:r>
      <w:r>
        <w:rPr>
          <w:b w:val="0"/>
          <w:i w:val="0"/>
          <w:sz w:val="20"/>
        </w:rPr>
        <w:t>"the English" = người Anh, chủ ngữ số nhiều → have many.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5 – Singular and Plural; ngân hàng câu hỏi GRAMMAR_MID_L_N_1 – Practice Test A, câu 10.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B.  ĐÁP ÁN THAM KHẢO &amp; THANG ĐIỂM</w:t>
      </w:r>
      <w:r>
        <w:rPr>
          <w:b w:val="0"/>
          <w:i/>
          <w:color w:val="FFFFFF"/>
          <w:sz w:val="21"/>
        </w:rPr>
        <w:t xml:space="preserve">   2 điểm · 0.5 điểm/câu</w:t>
      </w:r>
    </w:p>
    <w:p>
      <w:pPr>
        <w:spacing w:after="60" w:before="0"/>
      </w:pPr>
      <w:r>
        <w:rPr>
          <w:b w:val="0"/>
          <w:i/>
          <w:sz w:val="20"/>
        </w:rPr>
        <w:t>Thang chấm mỗi câu: 0,5 = đúng ngữ pháp, đủ cả 3 ý a–b–c, đúng dấu câu; 0,25 = đủ 3 ý nhưng còn lỗi nhỏ (dấu câu, mạo từ, lặp từ…); 0 = thiếu ý hoặc lỗi cấu trúc nghiêm trọng. Chấp nhận mọi cách nối khác đúng ngữ pháp và đủ thông tin.</w:t>
      </w:r>
    </w:p>
    <w:p>
      <w:pPr>
        <w:keepNext/>
        <w:spacing w:after="20" w:before="120"/>
      </w:pPr>
      <w:r>
        <w:rPr>
          <w:b/>
          <w:i w:val="0"/>
          <w:color w:val="102A43"/>
        </w:rPr>
        <w:t>Câu 21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a. The Venus flytrap is a carnivorous plant.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b. It captures insects with its leaves.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c. It is native to the southeastern United States.</w:t>
      </w:r>
    </w:p>
    <w:p>
      <w:pPr>
        <w:keepNext/>
        <w:spacing w:after="20" w:before="40"/>
        <w:ind w:left="340"/>
      </w:pPr>
      <w:r>
        <w:rPr>
          <w:b/>
          <w:i w:val="0"/>
          <w:sz w:val="20"/>
        </w:rPr>
        <w:t xml:space="preserve">Đáp án mẫu: </w:t>
      </w:r>
      <w:r>
        <w:rPr>
          <w:b/>
          <w:i w:val="0"/>
          <w:color w:val="CC0000"/>
          <w:sz w:val="20"/>
        </w:rPr>
        <w:t>The Venus flytrap, a carnivorous plant native to the southeastern United States, captures insects with its leaves.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Đáp án mẫu dùng cụm đồng vị (appositive) / cụm danh từ đặt giữa hai dấu phẩy. Cần giữ đủ thông tin của cả ba câu a, b, c, nối thành một câu duy nhất, tránh lặp chủ ngữ/đại từ (it, they, he…) không cần thiết và dùng dấu câu đúng.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Combine Sentences – MID GR (Lần 1), Questions 181–210, câu 210.</w:t>
      </w:r>
    </w:p>
    <w:p>
      <w:pPr>
        <w:keepNext/>
        <w:spacing w:after="20" w:before="120"/>
      </w:pPr>
      <w:r>
        <w:rPr>
          <w:b/>
          <w:i w:val="0"/>
          <w:color w:val="102A43"/>
        </w:rPr>
        <w:t>Câu 22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a. The peacock is known for its colorful feathers.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b. It displays its feathers to attract a mate.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c. It is a symbol of beauty in many cultures.</w:t>
      </w:r>
    </w:p>
    <w:p>
      <w:pPr>
        <w:keepNext/>
        <w:spacing w:after="20" w:before="40"/>
        <w:ind w:left="340"/>
      </w:pPr>
      <w:r>
        <w:rPr>
          <w:b/>
          <w:i w:val="0"/>
          <w:sz w:val="20"/>
        </w:rPr>
        <w:t xml:space="preserve">Đáp án mẫu: </w:t>
      </w:r>
      <w:r>
        <w:rPr>
          <w:b/>
          <w:i w:val="0"/>
          <w:color w:val="CC0000"/>
          <w:sz w:val="20"/>
        </w:rPr>
        <w:t>The peacock, known for its colorful feathers that it displays to attract a mate, is a symbol of beauty in many cultures.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Đáp án mẫu dùng cụm đồng vị (appositive) / cụm danh từ đặt giữa hai dấu phẩy; cụm phân từ (adjective phrase). Cần giữ đủ thông tin của cả ba câu a, b, c, nối thành một câu duy nhất, tránh lặp chủ ngữ/đại từ (it, they, he…) không cần thiết và dùng dấu câu đúng.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Combine Sentences – MID GR (Lần 2), Questions 301–330, câu 312.</w:t>
      </w:r>
    </w:p>
    <w:p>
      <w:pPr>
        <w:keepNext/>
        <w:spacing w:after="20" w:before="120"/>
      </w:pPr>
      <w:r>
        <w:rPr>
          <w:b/>
          <w:i w:val="0"/>
          <w:color w:val="102A43"/>
        </w:rPr>
        <w:t>Câu 23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a. The sunflower is a tall plant.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b. It has bright yellow petals.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c. It turns to follow the sun.</w:t>
      </w:r>
    </w:p>
    <w:p>
      <w:pPr>
        <w:keepNext/>
        <w:spacing w:after="20" w:before="40"/>
        <w:ind w:left="340"/>
      </w:pPr>
      <w:r>
        <w:rPr>
          <w:b/>
          <w:i w:val="0"/>
          <w:sz w:val="20"/>
        </w:rPr>
        <w:t xml:space="preserve">Đáp án mẫu: </w:t>
      </w:r>
      <w:r>
        <w:rPr>
          <w:b/>
          <w:i w:val="0"/>
          <w:color w:val="CC0000"/>
          <w:sz w:val="20"/>
        </w:rPr>
        <w:t>The sunflower, a tall plant with bright yellow petals, turns to follow the sun.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Đáp án mẫu dùng cụm đồng vị (appositive) / cụm danh từ đặt giữa hai dấu phẩy. Cần giữ đủ thông tin của cả ba câu a, b, c, nối thành một câu duy nhất, tránh lặp chủ ngữ/đại từ (it, they, he…) không cần thiết và dùng dấu câu đúng.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Combine Sentences – MID GR (Lần 2), Questions 211–240, câu 211.</w:t>
      </w:r>
    </w:p>
    <w:p>
      <w:pPr>
        <w:keepNext/>
        <w:spacing w:after="20" w:before="120"/>
      </w:pPr>
      <w:r>
        <w:rPr>
          <w:b/>
          <w:i w:val="0"/>
          <w:color w:val="102A43"/>
        </w:rPr>
        <w:t>Câu 24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a. The Great Barrier Reef is the largest coral reef system.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b. It is located off the coast of Australia.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c. It is home to a diverse range of marine life.</w:t>
      </w:r>
    </w:p>
    <w:p>
      <w:pPr>
        <w:keepNext/>
        <w:spacing w:after="20" w:before="40"/>
        <w:ind w:left="340"/>
      </w:pPr>
      <w:r>
        <w:rPr>
          <w:b/>
          <w:i w:val="0"/>
          <w:sz w:val="20"/>
        </w:rPr>
        <w:t xml:space="preserve">Đáp án mẫu: </w:t>
      </w:r>
      <w:r>
        <w:rPr>
          <w:b/>
          <w:i w:val="0"/>
          <w:color w:val="CC0000"/>
          <w:sz w:val="20"/>
        </w:rPr>
        <w:t>The Great Barrier Reef, the largest coral reef system located off the coast of Australia, is home to a diverse range of marine life.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Đáp án mẫu dùng cụm đồng vị (appositive) / cụm danh từ đặt giữa hai dấu phẩy. Cần giữ đủ thông tin của cả ba câu a, b, c, nối thành một câu duy nhất, tránh lặp chủ ngữ/đại từ (it, they, he…) không cần thiết và dùng dấu câu đúng.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Combine Sentences – MID GR (Lần 2), Questions 271–300, câu 287.</w:t>
      </w:r>
    </w:p>
    <w:sectPr w:rsidR="00FC693F" w:rsidRPr="0006063C" w:rsidSect="00034616">
      <w:foot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b w:val="0"/>
        <w:i w:val="0"/>
        <w:color w:val="5F6368"/>
        <w:sz w:val="17"/>
      </w:rPr>
      <w:t xml:space="preserve">NP-GK-16  ·  Đáp án (lưu hành nội bộ)  |  Trang </w:t>
    </w:r>
    <w:r>
      <w:rPr>
        <w:sz w:val="17"/>
      </w:rPr>
      <w:fldChar w:fldCharType="begin"/>
    </w:r>
    <w:r>
      <w:rPr>
        <w:sz w:val="17"/>
      </w:rPr>
      <w:instrText xml:space="preserve">PAGE</w:instrText>
    </w:r>
    <w:r>
      <w:rPr>
        <w:sz w:val="17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