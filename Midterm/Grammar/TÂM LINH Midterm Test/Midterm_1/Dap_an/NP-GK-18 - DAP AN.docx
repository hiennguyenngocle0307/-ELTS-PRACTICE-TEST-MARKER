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18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whom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"How's your class this term?" "Great. I have seventeen students, most of _____ speak English very well."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Quantifier + of whom. </w:t>
      </w:r>
      <w:r>
        <w:rPr>
          <w:b w:val="0"/>
          <w:i w:val="0"/>
          <w:sz w:val="20"/>
        </w:rPr>
        <w:t>"seventeen students, most of whom speak English" – lượng từ + of whom.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had never won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Homestead High School's football team _____ a championship until last season, when the new coach led them to take first place in their league.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perfect. </w:t>
      </w:r>
      <w:r>
        <w:rPr>
          <w:b w:val="0"/>
          <w:i w:val="0"/>
          <w:sz w:val="20"/>
        </w:rPr>
        <w:t>Hành động "never won" xảy ra trước mốc quá khứ "last season"; "win" không dùng progressive → had never won.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whose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had to drive to the factory to pick up my brother, _____ car wouldn't start.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Whose. </w:t>
      </w:r>
      <w:r>
        <w:rPr>
          <w:b w:val="0"/>
          <w:i w:val="0"/>
          <w:sz w:val="20"/>
        </w:rPr>
        <w:t>"my brother, whose car wouldn't start" – whose chỉ sở hữu.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moving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Since _____ to a warmer and less humid climate, I've had no trouble with my asthma.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Since + V-ing. </w:t>
      </w:r>
      <w:r>
        <w:rPr>
          <w:b w:val="0"/>
          <w:i w:val="0"/>
          <w:sz w:val="20"/>
        </w:rPr>
        <w:t>Since moving to… = Kể từ khi chuyển đến…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was watching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While I _____ TV last night, a mouse ran across the floor.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progressive. </w:t>
      </w:r>
      <w:r>
        <w:rPr>
          <w:b w:val="0"/>
          <w:i w:val="0"/>
          <w:sz w:val="20"/>
        </w:rPr>
        <w:t>"While" + hành động kéo dài trong quá khứ bị cắt ngang bởi hành động ngắn (a mouse ran) → was watching.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how old the earth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Do you know _____? I myself have no idea.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indirect question. </w:t>
      </w:r>
      <w:r>
        <w:rPr>
          <w:b w:val="0"/>
          <w:i w:val="0"/>
          <w:sz w:val="20"/>
        </w:rPr>
        <w:t>Câu hỏi gián tiếp dùng trật tự khẳng định (S + V): how old the earth is; không đảo ngữ như câu hỏi trực tiếp.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 novel published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Little Women, _____ in 1868, is my sister's favorite book.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 (passive). </w:t>
      </w:r>
      <w:r>
        <w:rPr>
          <w:b w:val="0"/>
          <w:i w:val="0"/>
          <w:sz w:val="20"/>
        </w:rPr>
        <w:t>"Little Women, a novel (which was) published in 1868" – bỏ which was.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By the time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Jan arrives, we will have finished this group project.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By the time. </w:t>
      </w:r>
      <w:r>
        <w:rPr>
          <w:b w:val="0"/>
          <w:i w:val="0"/>
          <w:sz w:val="20"/>
        </w:rPr>
        <w:t>By the time + hiện tại đơn, + tương lai hoàn thành: By the time Jan arrives, we will have finished.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listening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After _____ to 45 minutes of an extremely boring speech, I found myself nodding off.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adverb clause. </w:t>
      </w:r>
      <w:r>
        <w:rPr>
          <w:b w:val="0"/>
          <w:i w:val="0"/>
          <w:sz w:val="20"/>
        </w:rPr>
        <w:t>After + V-ing: After listening to 45 minutes of… (cùng chủ ngữ).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children's toy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accidentally broke the _____ by stepping on it. I apologized to them for my carelessness.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Possessive of irregular plural. </w:t>
      </w:r>
      <w:r>
        <w:rPr>
          <w:b w:val="0"/>
          <w:i w:val="0"/>
          <w:sz w:val="20"/>
        </w:rPr>
        <w:t>"them" cho biết chủ sở hữu số nhiều; children là số nhiều bất quy tắc → children's; "it" nên toy số ít: children's toy.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Consequently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Sonia broke her leg in two places. _____, she had to wear a cast and use crutches for three months.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Conjunctive adverb – consequently. </w:t>
      </w:r>
      <w:r>
        <w:rPr>
          <w:b w:val="0"/>
          <w:i w:val="0"/>
          <w:sz w:val="20"/>
        </w:rPr>
        <w:t>Gãy chân → kết quả phải bó bột: Consequently, … (trạng từ nối chỉ kết quả).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who are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"Will everyone like the book?" "No. Only people _____ interested in anthropology."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Adjective clause with who + be. </w:t>
      </w:r>
      <w:r>
        <w:rPr>
          <w:b w:val="0"/>
          <w:i w:val="0"/>
          <w:sz w:val="20"/>
        </w:rPr>
        <w:t>Chỉ những người quan tâm đến nhân chủng học: "people who are interested…" – cần đại từ quan hệ who và động từ be; A thiếu who, C/D sai cấu trúc.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don't believe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once saw a turtle that had wings. The turtle flew into the air to catch insects." "Stop kidding. I _____ you!"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Stative verb "believe". </w:t>
      </w:r>
      <w:r>
        <w:rPr>
          <w:b w:val="0"/>
          <w:i w:val="0"/>
          <w:sz w:val="20"/>
        </w:rPr>
        <w:t>"believe" là stative verb, không dùng progressive; nói về hiện tại → don't believe.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to bake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"This cat is terrible! What happened?" "It's my grandmother's recipe, but she forgot to tell me how long _____ it."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Question word + infinitive. </w:t>
      </w:r>
      <w:r>
        <w:rPr>
          <w:b w:val="0"/>
          <w:i w:val="0"/>
          <w:sz w:val="20"/>
        </w:rPr>
        <w:t>"how long to bake it" – từ để hỏi + to V sau "forgot to tell me". A, B, C là dạng câu hỏi trực tiếp, sai trật tự trong mệnh đề danh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much luggage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You have to pay extra if you take too _____ with you.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Much + uncountable noun. </w:t>
      </w:r>
      <w:r>
        <w:rPr>
          <w:b w:val="0"/>
          <w:i w:val="0"/>
          <w:sz w:val="20"/>
        </w:rPr>
        <w:t>"luggage" không đếm được, không thêm -s, dùng "much": much luggage.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my hat was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talked to Bob two weeks ago. I thought he wanted to know about my cat, but I misunderstood him. He asked me where _____, not my cat.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indirect question. </w:t>
      </w:r>
      <w:r>
        <w:rPr>
          <w:b w:val="0"/>
          <w:i w:val="0"/>
          <w:sz w:val="20"/>
        </w:rPr>
        <w:t>Câu hỏi gián tiếp dùng trật tự khẳng định, lùi thì: where my hat was.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stepped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 July 20, 1969, Astronaut Neil Armstrong _____ down onto the moon, the first person ever to set foot on another celestial body.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past. </w:t>
      </w:r>
      <w:r>
        <w:rPr>
          <w:b w:val="0"/>
          <w:i w:val="0"/>
          <w:sz w:val="20"/>
        </w:rPr>
        <w:t>Mốc thời gian xác định trong quá khứ (July 20, 1969) → stepped.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another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There are several means of mass communication. The newspaper is one. Television is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Another vs. the other. </w:t>
      </w:r>
      <w:r>
        <w:rPr>
          <w:b w:val="0"/>
          <w:i w:val="0"/>
          <w:sz w:val="20"/>
        </w:rPr>
        <w:t>Có nhiều phương tiện ("several means"), còn nữa chưa nêu → another.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it true _____ the law says there is no smoking in restaurants in this city?" "Yes. That law was passed last year."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That-clause after "true". </w:t>
      </w:r>
      <w:r>
        <w:rPr>
          <w:b w:val="0"/>
          <w:i w:val="0"/>
          <w:sz w:val="20"/>
        </w:rPr>
        <w:t>"Is it true that the law says…" – that +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plenty of chalk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Our classroom is supplied with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Uncountable noun "chalk". </w:t>
      </w:r>
      <w:r>
        <w:rPr>
          <w:b w:val="0"/>
          <w:i w:val="0"/>
          <w:sz w:val="20"/>
        </w:rPr>
        <w:t>"chalk" (phấn) là danh từ không đếm được → plenty of chalk.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10.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Shakespeare wrote many famous plays.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He lived during the 16th century.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He is considered one of the greatest playwrights.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Shakespeare, who lived during the 16th century, wrote many famous plays and is considered one of the greatest playwrights.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mệnh đề tính từ với "who";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hummingbird is a small bird.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hover in mid-air.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drinks nectar from flowers.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hummingbird, a small bird that can hover in mid-air, drinks nectar from flowers.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167.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platypus is an unusual animal.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lays eggs.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lives in rivers and streams in Australia.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platypus, an unusual animal that lays eggs, lives in rivers and streams in Australia.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168.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Honey is made by bees.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sweet and nutritious.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has been used as a natural remedy for centuries.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Honey, made by bees, is sweet and nutritious and has been used as a natural remedy for centuries.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134.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NP-GK-18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