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i w:val="0"/>
                <w:sz w:val="22"/>
              </w:rPr>
              <w:t>VIETNAM AEROSPACE UNIVERSITY</w:t>
            </w:r>
          </w:p>
          <w:p>
            <w:pPr>
              <w:jc w:val="center"/>
            </w:pPr>
            <w:r>
              <w:rPr>
                <w:b w:val="0"/>
                <w:i w:val="0"/>
                <w:sz w:val="21"/>
              </w:rPr>
              <w:t>Học viện Hàng không Vũ trụ Việt Nam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i w:val="0"/>
                <w:sz w:val="26"/>
              </w:rPr>
              <w:t>ANSWER KEY &amp; EXPLANATIONS</w:t>
            </w:r>
          </w:p>
          <w:p>
            <w:pPr>
              <w:jc w:val="center"/>
            </w:pPr>
            <w:r>
              <w:rPr>
                <w:b/>
                <w:i w:val="0"/>
                <w:sz w:val="22"/>
              </w:rPr>
              <w:t>Midterm 1 – Grammar  –  Code: 10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TEACHER'S COPY – CONFIDENTIAL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i w:val="0"/>
          <w:sz w:val="24"/>
        </w:rPr>
        <w:t>Đáp án nhanh – Part I (20 câu)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No.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A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B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C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D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11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12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13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14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16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17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18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19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  <w:tr>
        <w:trPr>
          <w:trHeight w:val="425"/>
        </w:trPr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624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</w:rPr>
              <w:t>20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  <w:t>●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/>
            <w:r>
              <w:rPr>
                <w:b w:val="0"/>
                <w:i w:val="0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 xml:space="preserve">Thang điểm: </w:t>
      </w:r>
      <w:r>
        <w:rPr>
          <w:b w:val="0"/>
          <w:i w:val="0"/>
        </w:rPr>
        <w:t>Part I: 20 câu × 0.4 = 8 điểm.  Part II: 4 câu × 0.5 = 2 điểm (mỗi câu: 0,25 đủ cả 3 ý a–b–c; 0,25 ngữ pháp, dấu câu, không lặp thừa).  Tổng: 10 điểm.</w:t>
      </w:r>
    </w:p>
    <w:p>
      <w:pPr>
        <w:spacing w:after="4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1); Module 2 – Singular and Plural (Chapter 5); Module 3 – Adjective Clauses (Chapter 6); Module 4 – Noun Clauses (Chapter 7). Mỗi module 5 câu trắc nghiệm (Q1–5, Q6–10, Q11–15, Q16–20).</w:t>
      </w:r>
    </w:p>
    <w:p>
      <w:pPr>
        <w:pBdr>
          <w:bottom w:val="single" w:sz="6" w:space="1" w:color="000000"/>
        </w:pBdr>
        <w:spacing w:after="80"/>
      </w:pPr>
    </w:p>
    <w:p>
      <w:pPr>
        <w:spacing w:after="60"/>
      </w:pPr>
      <w:r>
        <w:rPr>
          <w:b/>
          <w:i w:val="0"/>
          <w:sz w:val="24"/>
        </w:rPr>
        <w:t>PART I – GIẢI THÍCH CHI TIẾT</w:t>
      </w:r>
    </w:p>
    <w:p>
      <w:pPr>
        <w:keepNext/>
        <w:spacing w:before="140"/>
      </w:pPr>
      <w:r>
        <w:rPr>
          <w:b/>
          <w:i w:val="0"/>
        </w:rPr>
        <w:t xml:space="preserve">Câu 1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do you think</w:t>
      </w:r>
    </w:p>
    <w:p>
      <w:pPr>
        <w:keepNext/>
        <w:ind w:left="340"/>
      </w:pPr>
      <w:r>
        <w:rPr>
          <w:b w:val="0"/>
          <w:i/>
          <w:sz w:val="21"/>
        </w:rPr>
        <w:t>"What _____ about the new simplified tax law?" "It's more confusing than the old one."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Stative verb "think" (opinion). </w:t>
      </w:r>
      <w:r>
        <w:rPr>
          <w:b w:val="0"/>
          <w:i w:val="0"/>
          <w:sz w:val="21"/>
        </w:rPr>
        <w:t>"think" nghĩa "có ý kiến" là stative verb, không dùng progressive; hỏi ý kiến chung → simple present: do you think.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A, câu 5.</w:t>
      </w:r>
    </w:p>
    <w:p>
      <w:pPr>
        <w:keepNext/>
        <w:spacing w:before="140"/>
      </w:pPr>
      <w:r>
        <w:rPr>
          <w:b/>
          <w:i w:val="0"/>
        </w:rPr>
        <w:t xml:space="preserve">Câu 2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is seeing</w:t>
      </w:r>
    </w:p>
    <w:p>
      <w:pPr>
        <w:keepNext/>
        <w:ind w:left="340"/>
      </w:pPr>
      <w:r>
        <w:rPr>
          <w:b w:val="0"/>
          <w:i/>
          <w:sz w:val="21"/>
        </w:rPr>
        <w:t>"May I speak to Dr. Paine, please?" "I'm sorry, he _____ a patient at the moment. Can I help you?"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Present progressive – "see" (meet). </w:t>
      </w:r>
      <w:r>
        <w:rPr>
          <w:b w:val="0"/>
          <w:i w:val="0"/>
          <w:sz w:val="21"/>
        </w:rPr>
        <w:t>"see a patient" = khám bệnh, là hành động đang diễn ra lúc này ("at the moment") → is seeing.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1.</w:t>
      </w:r>
    </w:p>
    <w:p>
      <w:pPr>
        <w:keepNext/>
        <w:spacing w:before="140"/>
      </w:pPr>
      <w:r>
        <w:rPr>
          <w:b/>
          <w:i w:val="0"/>
        </w:rPr>
        <w:t xml:space="preserve">Câu 3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have been boiling</w:t>
      </w:r>
    </w:p>
    <w:p>
      <w:pPr>
        <w:keepNext/>
        <w:ind w:left="340"/>
      </w:pPr>
      <w:r>
        <w:rPr>
          <w:b w:val="0"/>
          <w:i/>
          <w:sz w:val="21"/>
        </w:rPr>
        <w:t>"Paul, could you please turn off the stove? The potatoes _____ for at least thirty minutes." "I can't. I'm feeding the baby."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Present perfect progressive. </w:t>
      </w:r>
      <w:r>
        <w:rPr>
          <w:b w:val="0"/>
          <w:i w:val="0"/>
          <w:sz w:val="21"/>
        </w:rPr>
        <w:t>"for at least thirty minutes" + hành động còn tiếp tục → have been boiling.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4.</w:t>
      </w:r>
    </w:p>
    <w:p>
      <w:pPr>
        <w:keepNext/>
        <w:spacing w:before="140"/>
      </w:pPr>
      <w:r>
        <w:rPr>
          <w:b/>
          <w:i w:val="0"/>
        </w:rPr>
        <w:t xml:space="preserve">Câu 4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has been</w:t>
      </w:r>
    </w:p>
    <w:p>
      <w:pPr>
        <w:keepNext/>
        <w:ind w:left="340"/>
      </w:pPr>
      <w:r>
        <w:rPr>
          <w:b w:val="0"/>
          <w:i/>
          <w:sz w:val="21"/>
        </w:rPr>
        <w:t>My family loves this house. It _____ the family home ever since my grandfather built it 60 years ago.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Present perfect – "ever since". </w:t>
      </w:r>
      <w:r>
        <w:rPr>
          <w:b w:val="0"/>
          <w:i w:val="0"/>
          <w:sz w:val="21"/>
        </w:rPr>
        <w:t>"ever since + mốc quá khứ" → trạng thái kéo dài đến nay: has been.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8.</w:t>
      </w:r>
    </w:p>
    <w:p>
      <w:pPr>
        <w:keepNext/>
        <w:spacing w:before="140"/>
      </w:pPr>
      <w:r>
        <w:rPr>
          <w:b/>
          <w:i w:val="0"/>
        </w:rPr>
        <w:t xml:space="preserve">Câu 5  </w:t>
      </w:r>
      <w:r>
        <w:rPr>
          <w:b w:val="0"/>
          <w:i/>
          <w:sz w:val="20"/>
        </w:rPr>
        <w:t>[Module 1 · Verb Tenses]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lasted</w:t>
      </w:r>
    </w:p>
    <w:p>
      <w:pPr>
        <w:keepNext/>
        <w:ind w:left="340"/>
      </w:pPr>
      <w:r>
        <w:rPr>
          <w:b w:val="0"/>
          <w:i/>
          <w:sz w:val="21"/>
        </w:rPr>
        <w:t>At one time, huge prehistoric reptiles dominated the earth. This Age of Dinosaurs _____ much longer than the present Age of Mammals has lasted to date.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Simple past. </w:t>
      </w:r>
      <w:r>
        <w:rPr>
          <w:b w:val="0"/>
          <w:i w:val="0"/>
          <w:sz w:val="21"/>
        </w:rPr>
        <w:t>Thời đại khủng long đã kết thúc → so sánh hai khoảng thời gian đã hoàn tất: lasted.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1 – Verb Tenses; ngân hàng câu hỏi GRAMMAR_MID_L_N_1 – Practice Test B, câu 14.</w:t>
      </w:r>
    </w:p>
    <w:p>
      <w:pPr>
        <w:keepNext/>
        <w:spacing w:before="140"/>
      </w:pPr>
      <w:r>
        <w:rPr>
          <w:b/>
          <w:i w:val="0"/>
        </w:rPr>
        <w:t xml:space="preserve">Câu 6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a little</w:t>
      </w:r>
    </w:p>
    <w:p>
      <w:pPr>
        <w:keepNext/>
        <w:ind w:left="340"/>
      </w:pPr>
      <w:r>
        <w:rPr>
          <w:b w:val="0"/>
          <w:i/>
          <w:sz w:val="21"/>
        </w:rPr>
        <w:t>He made the soup by mixing _____ meat with some rice.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A little + uncountable noun. </w:t>
      </w:r>
      <w:r>
        <w:rPr>
          <w:b w:val="0"/>
          <w:i w:val="0"/>
          <w:sz w:val="21"/>
        </w:rPr>
        <w:t>"meat" không đếm được; "a little" (một ít, mang nghĩa tích cực) → a little.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A, câu 8.</w:t>
      </w:r>
    </w:p>
    <w:p>
      <w:pPr>
        <w:keepNext/>
        <w:spacing w:before="140"/>
      </w:pPr>
      <w:r>
        <w:rPr>
          <w:b/>
          <w:i w:val="0"/>
        </w:rPr>
        <w:t xml:space="preserve">Câu 7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are the criteria</w:t>
      </w:r>
    </w:p>
    <w:p>
      <w:pPr>
        <w:keepNext/>
        <w:ind w:left="340"/>
      </w:pPr>
      <w:r>
        <w:rPr>
          <w:b w:val="0"/>
          <w:i/>
          <w:sz w:val="21"/>
        </w:rPr>
        <w:t>What _____ you used in picking a winner in the art contest?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Irregular plural: criterion → criteria. </w:t>
      </w:r>
      <w:r>
        <w:rPr>
          <w:b w:val="0"/>
          <w:i w:val="0"/>
          <w:sz w:val="21"/>
        </w:rPr>
        <w:t>"criteria" là số nhiều của criterion; động từ số nhiều: are the criteria.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A, câu 20.</w:t>
      </w:r>
    </w:p>
    <w:p>
      <w:pPr>
        <w:keepNext/>
        <w:spacing w:before="140"/>
      </w:pPr>
      <w:r>
        <w:rPr>
          <w:b/>
          <w:i w:val="0"/>
        </w:rPr>
        <w:t xml:space="preserve">Câu 8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students work</w:t>
      </w:r>
    </w:p>
    <w:p>
      <w:pPr>
        <w:keepNext/>
        <w:ind w:left="340"/>
      </w:pPr>
      <w:r>
        <w:rPr>
          <w:b w:val="0"/>
          <w:i/>
          <w:sz w:val="21"/>
        </w:rPr>
        <w:t>Most _____ hard.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Most + plural noun. </w:t>
      </w:r>
      <w:r>
        <w:rPr>
          <w:b w:val="0"/>
          <w:i w:val="0"/>
          <w:sz w:val="21"/>
        </w:rPr>
        <w:t>"Most" + danh từ số nhiều (không có "of" khi không có the) → Most students work.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2.</w:t>
      </w:r>
    </w:p>
    <w:p>
      <w:pPr>
        <w:keepNext/>
        <w:spacing w:before="140"/>
      </w:pPr>
      <w:r>
        <w:rPr>
          <w:b/>
          <w:i w:val="0"/>
        </w:rPr>
        <w:t xml:space="preserve">Câu 9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children's toy</w:t>
      </w:r>
    </w:p>
    <w:p>
      <w:pPr>
        <w:keepNext/>
        <w:ind w:left="340"/>
      </w:pPr>
      <w:r>
        <w:rPr>
          <w:b w:val="0"/>
          <w:i/>
          <w:sz w:val="21"/>
        </w:rPr>
        <w:t>I accidentally broke the _____ by stepping on it. I apologized to them for my carelessness.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Possessive of irregular plural. </w:t>
      </w:r>
      <w:r>
        <w:rPr>
          <w:b w:val="0"/>
          <w:i w:val="0"/>
          <w:sz w:val="21"/>
        </w:rPr>
        <w:t>"them" cho biết chủ sở hữu số nhiều; children là số nhiều bất quy tắc → children's; "it" nên toy số ít: children's toy.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6.</w:t>
      </w:r>
    </w:p>
    <w:p>
      <w:pPr>
        <w:keepNext/>
        <w:spacing w:before="140"/>
      </w:pPr>
      <w:r>
        <w:rPr>
          <w:b/>
          <w:i w:val="0"/>
        </w:rPr>
        <w:t xml:space="preserve">Câu 10  </w:t>
      </w:r>
      <w:r>
        <w:rPr>
          <w:b w:val="0"/>
          <w:i/>
          <w:sz w:val="20"/>
        </w:rPr>
        <w:t>[Module 2 · Singular and Plural]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car has</w:t>
      </w:r>
    </w:p>
    <w:p>
      <w:pPr>
        <w:keepNext/>
        <w:ind w:left="340"/>
      </w:pPr>
      <w:r>
        <w:rPr>
          <w:b w:val="0"/>
          <w:i/>
          <w:sz w:val="21"/>
        </w:rPr>
        <w:t>Every _____ a license plate.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Every + singular noun. </w:t>
      </w:r>
      <w:r>
        <w:rPr>
          <w:b w:val="0"/>
          <w:i w:val="0"/>
          <w:sz w:val="21"/>
        </w:rPr>
        <w:t>"Every" + danh từ số ít + động từ số ít → Every car has.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5 – Singular and Plural; ngân hàng câu hỏi GRAMMAR_MID_L_N_1 – Practice Test B, câu 18.</w:t>
      </w:r>
    </w:p>
    <w:p>
      <w:pPr>
        <w:keepNext/>
        <w:spacing w:before="140"/>
      </w:pPr>
      <w:r>
        <w:rPr>
          <w:b/>
          <w:i w:val="0"/>
        </w:rPr>
        <w:t xml:space="preserve">Câu 11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in whom I don't have much confidence</w:t>
      </w:r>
    </w:p>
    <w:p>
      <w:pPr>
        <w:keepNext/>
        <w:ind w:left="340"/>
      </w:pPr>
      <w:r>
        <w:rPr>
          <w:b w:val="0"/>
          <w:i/>
          <w:sz w:val="21"/>
        </w:rPr>
        <w:t>Dr. Sales is a person _____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Preposition + whom. </w:t>
      </w:r>
      <w:r>
        <w:rPr>
          <w:b w:val="0"/>
          <w:i w:val="0"/>
          <w:sz w:val="21"/>
        </w:rPr>
        <w:t>"a person in whom I don't have much confidence" – giới từ đứng trước whom (trang trọng).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A, câu 2.</w:t>
      </w:r>
    </w:p>
    <w:p>
      <w:pPr>
        <w:keepNext/>
        <w:spacing w:before="140"/>
      </w:pPr>
      <w:r>
        <w:rPr>
          <w:b/>
          <w:i w:val="0"/>
        </w:rPr>
        <w:t xml:space="preserve">Câu 12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C. she hardly knows</w:t>
      </w:r>
    </w:p>
    <w:p>
      <w:pPr>
        <w:keepNext/>
        <w:ind w:left="340"/>
      </w:pPr>
      <w:r>
        <w:rPr>
          <w:b w:val="0"/>
          <w:i/>
          <w:sz w:val="21"/>
        </w:rPr>
        <w:t>Lola's marriage has been arranged by her family. She is marrying a man _____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Omitted object pronoun. </w:t>
      </w:r>
      <w:r>
        <w:rPr>
          <w:b w:val="0"/>
          <w:i w:val="0"/>
          <w:sz w:val="21"/>
        </w:rPr>
        <w:t>Đại từ quan hệ làm tân ngữ có thể lược bỏ; không lặp "him": a man she hardly knows.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A, câu 7.</w:t>
      </w:r>
    </w:p>
    <w:p>
      <w:pPr>
        <w:keepNext/>
        <w:spacing w:before="140"/>
      </w:pPr>
      <w:r>
        <w:rPr>
          <w:b/>
          <w:i w:val="0"/>
        </w:rPr>
        <w:t xml:space="preserve">Câu 13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standing</w:t>
      </w:r>
    </w:p>
    <w:p>
      <w:pPr>
        <w:keepNext/>
        <w:ind w:left="340"/>
      </w:pPr>
      <w:r>
        <w:rPr>
          <w:b w:val="0"/>
          <w:i/>
          <w:sz w:val="21"/>
        </w:rPr>
        <w:t>"Have you ever met the man _____ over there?" "No. Who is he?"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Reduced adjective clause (progressive). </w:t>
      </w:r>
      <w:r>
        <w:rPr>
          <w:b w:val="0"/>
          <w:i w:val="0"/>
          <w:sz w:val="21"/>
        </w:rPr>
        <w:t>"the man who is standing over there" rút gọn bằng cách bỏ who + be → the man standing over there.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A, câu 16.</w:t>
      </w:r>
    </w:p>
    <w:p>
      <w:pPr>
        <w:keepNext/>
        <w:spacing w:before="140"/>
      </w:pPr>
      <w:r>
        <w:rPr>
          <w:b/>
          <w:i w:val="0"/>
        </w:rPr>
        <w:t xml:space="preserve">Câu 14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I had expected</w:t>
      </w:r>
    </w:p>
    <w:p>
      <w:pPr>
        <w:keepNext/>
        <w:ind w:left="340"/>
      </w:pPr>
      <w:r>
        <w:rPr>
          <w:b w:val="0"/>
          <w:i/>
          <w:sz w:val="21"/>
        </w:rPr>
        <w:t>The problem _____ never occurred.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Omitted object relative pronoun. </w:t>
      </w:r>
      <w:r>
        <w:rPr>
          <w:b w:val="0"/>
          <w:i w:val="0"/>
          <w:sz w:val="21"/>
        </w:rPr>
        <w:t>"The problem (that) I had expected" – không lặp "it".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7.</w:t>
      </w:r>
    </w:p>
    <w:p>
      <w:pPr>
        <w:keepNext/>
        <w:spacing w:before="140"/>
      </w:pPr>
      <w:r>
        <w:rPr>
          <w:b/>
          <w:i w:val="0"/>
        </w:rPr>
        <w:t xml:space="preserve">Câu 15  </w:t>
      </w:r>
      <w:r>
        <w:rPr>
          <w:b w:val="0"/>
          <w:i/>
          <w:sz w:val="20"/>
        </w:rPr>
        <w:t>[Module 3 · Adjective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who are</w:t>
      </w:r>
    </w:p>
    <w:p>
      <w:pPr>
        <w:keepNext/>
        <w:ind w:left="340"/>
      </w:pPr>
      <w:r>
        <w:rPr>
          <w:b w:val="0"/>
          <w:i/>
          <w:sz w:val="21"/>
        </w:rPr>
        <w:t>"Will everyone like the book?" "No. Only people _____ interested in anthropology."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Adjective clause with who + be. </w:t>
      </w:r>
      <w:r>
        <w:rPr>
          <w:b w:val="0"/>
          <w:i w:val="0"/>
          <w:sz w:val="21"/>
        </w:rPr>
        <w:t>Chỉ những người quan tâm đến nhân chủng học: "people who are interested…" – cần đại từ quan hệ who và động từ be; A thiếu who, C/D sai cấu trúc.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6 – Adjective Clauses; ngân hàng câu hỏi GRAMMAR_MID_L_N_1 – Practice Test B, câu 14.</w:t>
      </w:r>
    </w:p>
    <w:p>
      <w:pPr>
        <w:keepNext/>
        <w:spacing w:before="140"/>
      </w:pPr>
      <w:r>
        <w:rPr>
          <w:b/>
          <w:i w:val="0"/>
        </w:rPr>
        <w:t xml:space="preserve">Câu 16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my hat was</w:t>
      </w:r>
    </w:p>
    <w:p>
      <w:pPr>
        <w:keepNext/>
        <w:ind w:left="340"/>
      </w:pPr>
      <w:r>
        <w:rPr>
          <w:b w:val="0"/>
          <w:i/>
          <w:sz w:val="21"/>
        </w:rPr>
        <w:t>I talked to Bob two weeks ago. I thought he wanted to know about my cat, but I misunderstood him. He asked me where _____, not my cat.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indirect question. </w:t>
      </w:r>
      <w:r>
        <w:rPr>
          <w:b w:val="0"/>
          <w:i w:val="0"/>
          <w:sz w:val="21"/>
        </w:rPr>
        <w:t>Câu hỏi gián tiếp dùng trật tự khẳng định, lùi thì: where my hat was.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1.</w:t>
      </w:r>
    </w:p>
    <w:p>
      <w:pPr>
        <w:keepNext/>
        <w:spacing w:before="140"/>
      </w:pPr>
      <w:r>
        <w:rPr>
          <w:b/>
          <w:i w:val="0"/>
        </w:rPr>
        <w:t xml:space="preserve">Câu 17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D. to meet</w:t>
      </w:r>
    </w:p>
    <w:p>
      <w:pPr>
        <w:keepNext/>
        <w:ind w:left="340"/>
      </w:pPr>
      <w:r>
        <w:rPr>
          <w:b w:val="0"/>
          <w:i/>
          <w:sz w:val="21"/>
        </w:rPr>
        <w:t>"Did you tell Carol where _____ us this evening?" "Yes, I did. I can't understand why she is late."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Question word + infinitive. </w:t>
      </w:r>
      <w:r>
        <w:rPr>
          <w:b w:val="0"/>
          <w:i w:val="0"/>
          <w:sz w:val="21"/>
        </w:rPr>
        <w:t>"tell Carol where to meet us" – từ để hỏi + to V rút gọn mệnh đề danh từ ("where she should meet us").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8.</w:t>
      </w:r>
    </w:p>
    <w:p>
      <w:pPr>
        <w:keepNext/>
        <w:spacing w:before="140"/>
      </w:pPr>
      <w:r>
        <w:rPr>
          <w:b/>
          <w:i w:val="0"/>
        </w:rPr>
        <w:t xml:space="preserve">Câu 18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A. animals live</w:t>
      </w:r>
    </w:p>
    <w:p>
      <w:pPr>
        <w:keepNext/>
        <w:ind w:left="340"/>
      </w:pPr>
      <w:r>
        <w:rPr>
          <w:b w:val="0"/>
          <w:i/>
          <w:sz w:val="21"/>
        </w:rPr>
        <w:t>A scientific observer of wildlife must note every detail of how _____ in their environment: their eating and sleeping habits, their social relationships, their methods of self-protection.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after "how". </w:t>
      </w:r>
      <w:r>
        <w:rPr>
          <w:b w:val="0"/>
          <w:i w:val="0"/>
          <w:sz w:val="21"/>
        </w:rPr>
        <w:t>Mệnh đề danh từ sau "how" dùng trật tự khẳng định: how animals live (không đảo trợ động từ).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A, câu 15.</w:t>
      </w:r>
    </w:p>
    <w:p>
      <w:pPr>
        <w:keepNext/>
        <w:spacing w:before="140"/>
      </w:pPr>
      <w:r>
        <w:rPr>
          <w:b/>
          <w:i w:val="0"/>
        </w:rPr>
        <w:t xml:space="preserve">Câu 19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whatever</w:t>
      </w:r>
    </w:p>
    <w:p>
      <w:pPr>
        <w:keepNext/>
        <w:ind w:left="340"/>
      </w:pPr>
      <w:r>
        <w:rPr>
          <w:b w:val="0"/>
          <w:i/>
          <w:sz w:val="21"/>
        </w:rPr>
        <w:t>"I can't decide what color I want for my bedroom. What do you think?" "You should choose _____ color you want. You're the one who will have to live with it."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Whatever. </w:t>
      </w:r>
      <w:r>
        <w:rPr>
          <w:b w:val="0"/>
          <w:i w:val="0"/>
          <w:sz w:val="21"/>
        </w:rPr>
        <w:t>"choose whatever color you want" – bất cứ màu nào.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B, câu 6.</w:t>
      </w:r>
    </w:p>
    <w:p>
      <w:pPr>
        <w:keepNext/>
        <w:spacing w:before="140"/>
      </w:pPr>
      <w:r>
        <w:rPr>
          <w:b/>
          <w:i w:val="0"/>
        </w:rPr>
        <w:t xml:space="preserve">Câu 20  </w:t>
      </w:r>
      <w:r>
        <w:rPr>
          <w:b w:val="0"/>
          <w:i/>
          <w:sz w:val="20"/>
        </w:rPr>
        <w:t>[Module 4 · Noun Clauses]</w:t>
      </w:r>
      <w:r>
        <w:rPr>
          <w:b/>
          <w:i w:val="0"/>
        </w:rPr>
        <w:t xml:space="preserve">   Đáp án: </w:t>
      </w:r>
      <w:r>
        <w:rPr>
          <w:b/>
          <w:i w:val="0"/>
          <w:color w:val="C00000"/>
        </w:rPr>
        <w:t>B. what</w:t>
      </w:r>
    </w:p>
    <w:p>
      <w:pPr>
        <w:keepNext/>
        <w:ind w:left="340"/>
      </w:pPr>
      <w:r>
        <w:rPr>
          <w:b w:val="0"/>
          <w:i/>
          <w:sz w:val="21"/>
        </w:rPr>
        <w:t>"Did you remember to tell Marge _____ she should bring to the meeting tomorrow?" "Oh, my gosh! I completely forgot! I'm sorry."</w:t>
      </w:r>
    </w:p>
    <w:p>
      <w:pPr>
        <w:keepNext/>
        <w:ind w:left="340"/>
      </w:pPr>
      <w:r>
        <w:rPr>
          <w:b/>
          <w:i w:val="0"/>
          <w:sz w:val="21"/>
        </w:rPr>
        <w:t xml:space="preserve">Cấu trúc/quy tắc: </w:t>
      </w:r>
      <w:r>
        <w:rPr>
          <w:b w:val="0"/>
          <w:i w:val="0"/>
          <w:sz w:val="21"/>
        </w:rPr>
        <w:t xml:space="preserve">Noun clause – what. </w:t>
      </w:r>
      <w:r>
        <w:rPr>
          <w:b w:val="0"/>
          <w:i w:val="0"/>
          <w:sz w:val="21"/>
        </w:rPr>
        <w:t>"tell Marge what she should bring" – what + S + V.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Azar &amp; Hagen, Understanding and Using English Grammar, Chapter 7 – Noun Clauses; ngân hàng câu hỏi GRAMMAR_MID_L_N_1 – Practice Test B, câu 7.</w:t>
      </w:r>
    </w:p>
    <w:p>
      <w:pPr>
        <w:pBdr>
          <w:bottom w:val="single" w:sz="6" w:space="1" w:color="000000"/>
        </w:pBdr>
        <w:spacing w:after="80"/>
      </w:pPr>
    </w:p>
    <w:p>
      <w:pPr>
        <w:keepNext/>
        <w:spacing w:after="60"/>
      </w:pPr>
      <w:r>
        <w:rPr>
          <w:b/>
          <w:i w:val="0"/>
          <w:sz w:val="24"/>
        </w:rPr>
        <w:t>PART II – ĐÁP ÁN THAM KHẢO &amp; GIẢI THÍCH</w:t>
      </w:r>
    </w:p>
    <w:p>
      <w:pPr>
        <w:spacing w:after="60"/>
      </w:pPr>
      <w:r>
        <w:rPr>
          <w:b w:val="0"/>
          <w:i/>
          <w:sz w:val="20"/>
        </w:rPr>
        <w:t>Lưu ý chấm: đây là đáp án tham khảo; chấp nhận mọi cách nối khác đúng ngữ pháp, đủ cả 3 ý và không thay đổi nghĩa.</w:t>
      </w:r>
    </w:p>
    <w:p>
      <w:pPr>
        <w:keepNext/>
        <w:spacing w:before="140"/>
      </w:pPr>
      <w:r>
        <w:rPr>
          <w:b/>
          <w:i w:val="0"/>
        </w:rPr>
        <w:t>Câu 21</w:t>
      </w:r>
    </w:p>
    <w:p>
      <w:pPr>
        <w:keepNext/>
        <w:ind w:left="340"/>
      </w:pPr>
      <w:r>
        <w:rPr>
          <w:b w:val="0"/>
          <w:i w:val="0"/>
          <w:sz w:val="21"/>
        </w:rPr>
        <w:t>a. The octopus has eight arms.</w:t>
      </w:r>
    </w:p>
    <w:p>
      <w:pPr>
        <w:keepNext/>
        <w:ind w:left="340"/>
      </w:pPr>
      <w:r>
        <w:rPr>
          <w:b w:val="0"/>
          <w:i w:val="0"/>
          <w:sz w:val="21"/>
        </w:rPr>
        <w:t>b. It can change its color to blend into its surroundings.</w:t>
      </w:r>
    </w:p>
    <w:p>
      <w:pPr>
        <w:keepNext/>
        <w:ind w:left="340"/>
      </w:pPr>
      <w:r>
        <w:rPr>
          <w:b w:val="0"/>
          <w:i w:val="0"/>
          <w:sz w:val="21"/>
        </w:rPr>
        <w:t>c. It is a highly intelligent sea creature.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octopus, a highly intelligent sea creature, has eight arms and can change its color to blend into its surroundings.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181.</w:t>
      </w:r>
    </w:p>
    <w:p>
      <w:pPr>
        <w:keepNext/>
        <w:spacing w:before="140"/>
      </w:pPr>
      <w:r>
        <w:rPr>
          <w:b/>
          <w:i w:val="0"/>
        </w:rPr>
        <w:t>Câu 22</w:t>
      </w:r>
    </w:p>
    <w:p>
      <w:pPr>
        <w:keepNext/>
        <w:ind w:left="340"/>
      </w:pPr>
      <w:r>
        <w:rPr>
          <w:b w:val="0"/>
          <w:i w:val="0"/>
          <w:sz w:val="21"/>
        </w:rPr>
        <w:t>a. The Blue Whale is the largest animal on Earth.</w:t>
      </w:r>
    </w:p>
    <w:p>
      <w:pPr>
        <w:keepNext/>
        <w:ind w:left="340"/>
      </w:pPr>
      <w:r>
        <w:rPr>
          <w:b w:val="0"/>
          <w:i w:val="0"/>
          <w:sz w:val="21"/>
        </w:rPr>
        <w:t>b. It can weigh up to 200 tons.</w:t>
      </w:r>
    </w:p>
    <w:p>
      <w:pPr>
        <w:keepNext/>
        <w:ind w:left="340"/>
      </w:pPr>
      <w:r>
        <w:rPr>
          <w:b w:val="0"/>
          <w:i w:val="0"/>
          <w:sz w:val="21"/>
        </w:rPr>
        <w:t>c. It feeds on small shrimp-like creatures called krill.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Blue Whale, the largest animal on Earth, can weigh up to 200 tons and feeds on small shrimp-like creatures called krill.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204.</w:t>
      </w:r>
    </w:p>
    <w:p>
      <w:pPr>
        <w:keepNext/>
        <w:spacing w:before="140"/>
      </w:pPr>
      <w:r>
        <w:rPr>
          <w:b/>
          <w:i w:val="0"/>
        </w:rPr>
        <w:t>Câu 23</w:t>
      </w:r>
    </w:p>
    <w:p>
      <w:pPr>
        <w:keepNext/>
        <w:ind w:left="340"/>
      </w:pPr>
      <w:r>
        <w:rPr>
          <w:b w:val="0"/>
          <w:i w:val="0"/>
          <w:sz w:val="21"/>
        </w:rPr>
        <w:t>a. The cheetah is the fastest land animal.</w:t>
      </w:r>
    </w:p>
    <w:p>
      <w:pPr>
        <w:keepNext/>
        <w:ind w:left="340"/>
      </w:pPr>
      <w:r>
        <w:rPr>
          <w:b w:val="0"/>
          <w:i w:val="0"/>
          <w:sz w:val="21"/>
        </w:rPr>
        <w:t>b. It can run up to 70 miles per hour.</w:t>
      </w:r>
    </w:p>
    <w:p>
      <w:pPr>
        <w:keepNext/>
        <w:ind w:left="340"/>
      </w:pPr>
      <w:r>
        <w:rPr>
          <w:b w:val="0"/>
          <w:i w:val="0"/>
          <w:sz w:val="21"/>
        </w:rPr>
        <w:t>c. It uses its speed to catch prey.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cheetah, the fastest land animal, can run up to 70 miles per hour and uses its speed to catch prey.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liên từ kết hợp (and/but/yet/so) để nối các vế song song.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193.</w:t>
      </w:r>
    </w:p>
    <w:p>
      <w:pPr>
        <w:keepNext/>
        <w:spacing w:before="140"/>
      </w:pPr>
      <w:r>
        <w:rPr>
          <w:b/>
          <w:i w:val="0"/>
        </w:rPr>
        <w:t>Câu 24</w:t>
      </w:r>
    </w:p>
    <w:p>
      <w:pPr>
        <w:keepNext/>
        <w:ind w:left="340"/>
      </w:pPr>
      <w:r>
        <w:rPr>
          <w:b w:val="0"/>
          <w:i w:val="0"/>
          <w:sz w:val="21"/>
        </w:rPr>
        <w:t>a. The giraffe is the tallest animal.</w:t>
      </w:r>
    </w:p>
    <w:p>
      <w:pPr>
        <w:keepNext/>
        <w:ind w:left="340"/>
      </w:pPr>
      <w:r>
        <w:rPr>
          <w:b w:val="0"/>
          <w:i w:val="0"/>
          <w:sz w:val="21"/>
        </w:rPr>
        <w:t>b. It has a long neck.</w:t>
      </w:r>
    </w:p>
    <w:p>
      <w:pPr>
        <w:keepNext/>
        <w:ind w:left="340"/>
      </w:pPr>
      <w:r>
        <w:rPr>
          <w:b w:val="0"/>
          <w:i w:val="0"/>
          <w:sz w:val="21"/>
        </w:rPr>
        <w:t>c. It uses its neck to reach high branches for food.</w:t>
      </w:r>
    </w:p>
    <w:p>
      <w:pPr>
        <w:keepNext/>
        <w:ind w:left="340"/>
      </w:pPr>
      <w:r>
        <w:rPr>
          <w:b/>
          <w:i w:val="0"/>
        </w:rPr>
        <w:t xml:space="preserve">Đáp án mẫu: </w:t>
      </w:r>
      <w:r>
        <w:rPr>
          <w:b/>
          <w:i w:val="0"/>
          <w:color w:val="C00000"/>
        </w:rPr>
        <w:t>The giraffe, the tallest animal, has a long neck that it uses to reach high branches for food.</w:t>
      </w:r>
    </w:p>
    <w:p>
      <w:pPr>
        <w:keepNext/>
        <w:ind w:left="340"/>
      </w:pPr>
      <w:r>
        <w:rPr>
          <w:b/>
          <w:i w:val="0"/>
          <w:sz w:val="21"/>
        </w:rPr>
        <w:t xml:space="preserve">Giải thích: </w:t>
      </w:r>
      <w:r>
        <w:rPr>
          <w:b w:val="0"/>
          <w:i w:val="0"/>
          <w:sz w:val="21"/>
        </w:rPr>
        <w:t>Đáp án mẫu dùng cụm đồng vị (appositive) / cụm danh từ đặt giữa hai dấu phẩy; mệnh đề quan hệ với "that". Cần giữ đủ thông tin của cả ba câu a, b, c, nối thành một câu duy nhất, tránh lặp lại chủ ngữ/đại từ (it, they, he…) không cần thiết và dùng dấu câu đúng.</w:t>
      </w:r>
    </w:p>
    <w:p>
      <w:pPr>
        <w:ind w:left="340"/>
      </w:pPr>
      <w:r>
        <w:rPr>
          <w:b/>
          <w:i w:val="0"/>
          <w:color w:val="444444"/>
          <w:sz w:val="19"/>
        </w:rPr>
        <w:t xml:space="preserve">Nguồn: </w:t>
      </w:r>
      <w:r>
        <w:rPr>
          <w:b w:val="0"/>
          <w:i w:val="0"/>
          <w:color w:val="444444"/>
          <w:sz w:val="19"/>
        </w:rPr>
        <w:t>Combine Sentences – MID GR (Lần 1), Questions 181–210, câu 183.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TÂM LINH – Midterm 1 – Grammar – Answer Key – Code 10   |   Page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