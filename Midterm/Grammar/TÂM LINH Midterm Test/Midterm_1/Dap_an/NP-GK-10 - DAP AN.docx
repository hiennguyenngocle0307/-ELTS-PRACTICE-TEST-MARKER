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10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when I can work on my book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do you get up at 4 AM?" "Because it's the only time _____ without being interrupted."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When in adjective clause. </w:t>
      </w:r>
      <w:r>
        <w:rPr>
          <w:b w:val="0"/>
          <w:i w:val="0"/>
          <w:sz w:val="20"/>
        </w:rPr>
        <w:t>"the only time when I can work on my book" – when sau danh từ chỉ thời gian.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languages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Knowing several _____ helpful if you work for an international corporation.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subject. </w:t>
      </w:r>
      <w:r>
        <w:rPr>
          <w:b w:val="0"/>
          <w:i w:val="0"/>
          <w:sz w:val="20"/>
        </w:rPr>
        <w:t>Danh từ/ngữ danh động từ làm chủ ngữ (Knowing several languages) → động từ số ít: languages is.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to solve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Did the teacher explain how _____ this problem?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Question word + infinitive. </w:t>
      </w:r>
      <w:r>
        <w:rPr>
          <w:b w:val="0"/>
          <w:i w:val="0"/>
          <w:sz w:val="20"/>
        </w:rPr>
        <w:t>"explain how to solve this problem" – how + to V; các đáp án có do/can we + V là câu hỏi trực tiếp, sai trong mệnh đề danh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has been working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"When is Mr. Fields planning to retire?" "Soon, I think. He _____ here for a long time. He'll probably retire either next year or the year after that."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 progressive. </w:t>
      </w:r>
      <w:r>
        <w:rPr>
          <w:b w:val="0"/>
          <w:i w:val="0"/>
          <w:sz w:val="20"/>
        </w:rPr>
        <w:t>"for a long time" + hành động kéo dài đến hiện tại và còn tiếp tục → has been working.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to meet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"Did you tell Carol where _____ us this evening?" "Yes, I did. I can't understand why she is late."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Question word + infinitive. </w:t>
      </w:r>
      <w:r>
        <w:rPr>
          <w:b w:val="0"/>
          <w:i w:val="0"/>
          <w:sz w:val="20"/>
        </w:rPr>
        <w:t>"tell Carol where to meet us" – từ để hỏi + to V rút gọn mệnh đề danh từ ("where she should meet us").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students work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Most _____ hard.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Most + plural noun. </w:t>
      </w:r>
      <w:r>
        <w:rPr>
          <w:b w:val="0"/>
          <w:i w:val="0"/>
          <w:sz w:val="20"/>
        </w:rPr>
        <w:t>"Most" + danh từ số nhiều (không có "of" khi không có the) → Most students work.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having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missing man's family is desperately seeking anyone _____ information about his activities or whereabouts.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 (active). </w:t>
      </w:r>
      <w:r>
        <w:rPr>
          <w:b w:val="0"/>
          <w:i w:val="0"/>
          <w:sz w:val="20"/>
        </w:rPr>
        <w:t>"anyone who has information" → anyone having information (rút gọn chủ động).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Now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first time I went swimming in deep water, I sank to the bottom like a rock. _____ I've learned to stay afloat, I feel better about the water, but I still can't swim well.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Now that – reason. </w:t>
      </w:r>
      <w:r>
        <w:rPr>
          <w:b w:val="0"/>
          <w:i w:val="0"/>
          <w:sz w:val="20"/>
        </w:rPr>
        <w:t>Now that I've learned to stay afloat = giờ đây khi tôi đã biết nổi, tôi thấy thoải mái hơn.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when you'll arrive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April twenty-first the day _____?" "No, the twenty-second."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When in adjective clause. </w:t>
      </w:r>
      <w:r>
        <w:rPr>
          <w:b w:val="0"/>
          <w:i w:val="0"/>
          <w:sz w:val="20"/>
        </w:rPr>
        <w:t>"the day when you'll arrive" – when thay cho trạng ngữ thời gian.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children they have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"The people in the apartment upstairs must have a lot of children." "I don't know how many _____, but it sounds like they have a dozen."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how many + noun. </w:t>
      </w:r>
      <w:r>
        <w:rPr>
          <w:b w:val="0"/>
          <w:i w:val="0"/>
          <w:sz w:val="20"/>
        </w:rPr>
        <w:t>"how many children they have" – trật tự khẳng định (S + V).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 shouldn't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I was little, my father gave me some advice. He said _____ talk to strangers.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reported speech. </w:t>
      </w:r>
      <w:r>
        <w:rPr>
          <w:b w:val="0"/>
          <w:i w:val="0"/>
          <w:sz w:val="20"/>
        </w:rPr>
        <w:t>"He said I shouldn't talk" – câu tường thuật, không dùng "don't".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has been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family loves this house. It _____ the family home ever since my grandfather built it 60 years ago.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 – "ever since". </w:t>
      </w:r>
      <w:r>
        <w:rPr>
          <w:b w:val="0"/>
          <w:i w:val="0"/>
          <w:sz w:val="20"/>
        </w:rPr>
        <w:t>"ever since + mốc quá khứ" → trạng thái kéo dài đến nay: has been.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were sleeping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minor earthquake occurred at 2:07 A.M. on January 3. Most of the people in the village _____ at the time and didn't even know it had occurred until the next morning.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progressive. </w:t>
      </w:r>
      <w:r>
        <w:rPr>
          <w:b w:val="0"/>
          <w:i w:val="0"/>
          <w:sz w:val="20"/>
        </w:rPr>
        <w:t>Hành động đang diễn ra tại một thời điểm xác định trong quá khứ (at 2:07 A.M.) → were sleeping.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whose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had to drive to the factory to pick up my brother, _____ car wouldn't start.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Whose. </w:t>
      </w:r>
      <w:r>
        <w:rPr>
          <w:b w:val="0"/>
          <w:i w:val="0"/>
          <w:sz w:val="20"/>
        </w:rPr>
        <w:t>"my brother, whose car wouldn't start" – whose chỉ sở hữu.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due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Northern Hemisphere has mostly westerly winds _____ the rotation of the earth toward the east.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Due to + noun phrase. </w:t>
      </w:r>
      <w:r>
        <w:rPr>
          <w:b w:val="0"/>
          <w:i w:val="0"/>
          <w:sz w:val="20"/>
        </w:rPr>
        <w:t>due to the rotation of the earth (cụm danh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do you think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_____ about the new simplified tax law?" "It's more confusing than the old one."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Stative verb "think" (opinion). </w:t>
      </w:r>
      <w:r>
        <w:rPr>
          <w:b w:val="0"/>
          <w:i w:val="0"/>
          <w:sz w:val="20"/>
        </w:rPr>
        <w:t>"think" nghĩa "có ý kiến" là stative verb, không dùng progressive; hỏi ý kiến chung → simple present: do you think.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so much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Tony spent _____ money buying movie tickets that he didn't have enough left to buy a soft drink or candy bar.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much … that. </w:t>
      </w:r>
      <w:r>
        <w:rPr>
          <w:b w:val="0"/>
          <w:i w:val="0"/>
          <w:sz w:val="20"/>
        </w:rPr>
        <w:t>so much money that he didn't have enough left.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Being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unprepared for the exam, I felt sure I would get a low score.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adverb clause. </w:t>
      </w:r>
      <w:r>
        <w:rPr>
          <w:b w:val="0"/>
          <w:i w:val="0"/>
          <w:sz w:val="20"/>
        </w:rPr>
        <w:t>Being unprepared = Because I was unprepared (rút gọn cùng chủ ngữ).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seven-year-old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have a _____ sister.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Compound adjective with numbers. </w:t>
      </w:r>
      <w:r>
        <w:rPr>
          <w:b w:val="0"/>
          <w:i w:val="0"/>
          <w:sz w:val="20"/>
        </w:rPr>
        <w:t>Số + danh từ số ít + tính từ nối bằng gạch: seven-year-old sister.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are many new computer companies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There _____ in the world today.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There are + plural; noun adjunct. </w:t>
      </w:r>
      <w:r>
        <w:rPr>
          <w:b w:val="0"/>
          <w:i w:val="0"/>
          <w:sz w:val="20"/>
        </w:rPr>
        <w:t>"many … companies" số nhiều → are; computer là noun adjunct luôn số ít: many new computer companies.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18.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cheetah is a fast-running predator.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hunts during the day.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lives in the grasslands of Africa.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cheetah, a fast-running predator that hunts during the day, lives in the grasslands of Africa.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289.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Amazon rainforest is the largest tropical rainforest.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South America.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contains many species of animals and plants.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Amazon rainforest, the largest tropical rainforest located in South America, contains many species of animals and plants.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272.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polar bear is a large predator.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lives in the Arctic.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hunts seals on the sea ice.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polar bear, a large predator that lives in the Arctic, hunts seals on the sea ice.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292.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Barrier Reef is the largest coral reef system.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the Coral Sea.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visible from space.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Barrier Reef, the largest coral reef system located in the Coral Sea, is visible from space.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303.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NP-GK-10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