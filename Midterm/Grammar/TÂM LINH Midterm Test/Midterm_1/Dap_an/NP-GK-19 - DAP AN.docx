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19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has been ringing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phone _____ constantly since Jack announced his candidacy for president this morning.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perfect progressive. </w:t>
      </w:r>
      <w:r>
        <w:rPr>
          <w:b w:val="0"/>
          <w:i w:val="0"/>
          <w:sz w:val="20"/>
        </w:rPr>
        <w:t>"constantly since this morning" → hành động lặp lại liên tục từ mốc quá khứ đến nay: has been ringing.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was just thinking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"Hello? Alice? This is Jeff. How are you?" "Jeff? What a coincidence! I _____ about you when the phone rang."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progressive. </w:t>
      </w:r>
      <w:r>
        <w:rPr>
          <w:b w:val="0"/>
          <w:i w:val="0"/>
          <w:sz w:val="20"/>
        </w:rPr>
        <w:t>Hành động đang diễn ra (was thinking) thì bị hành động ngắn (the phone rang) cắt ngang → past progressive.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their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At the news conference, several reporters didn't get clear answers to _____ questions.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Possessive adjective. </w:t>
      </w:r>
      <w:r>
        <w:rPr>
          <w:b w:val="0"/>
          <w:i w:val="0"/>
          <w:sz w:val="20"/>
        </w:rPr>
        <w:t>Cần tính từ sở hữu đứng trước danh từ: their questions.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animals live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scientific observer of wildlife must note every detail of how _____ in their environment: their eating and sleeping habits, their social relationships, their methods of self-protection.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after "how". </w:t>
      </w:r>
      <w:r>
        <w:rPr>
          <w:b w:val="0"/>
          <w:i w:val="0"/>
          <w:sz w:val="20"/>
        </w:rPr>
        <w:t>Mệnh đề danh từ sau "how" dùng trật tự khẳng định: how animals live (không đảo trợ động từ).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so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You should learn how to change a tire on your car _____ you can handle an emergency situation if necessary.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So that – purpose. </w:t>
      </w:r>
      <w:r>
        <w:rPr>
          <w:b w:val="0"/>
          <w:i w:val="0"/>
          <w:sz w:val="20"/>
        </w:rPr>
        <w:t>so that you can handle an emergency = để bạn có thể xử lý.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who don't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People who exercise frequently have greater physical endurance than those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Subject–verb agreement in adjective clause. </w:t>
      </w:r>
      <w:r>
        <w:rPr>
          <w:b w:val="0"/>
          <w:i w:val="0"/>
          <w:sz w:val="20"/>
        </w:rPr>
        <w:t>"those" (= people) số nhiều nên động từ trong mệnh đề quan hệ là don't; "which" không dùng cho người.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if you had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Why did Beth ask you _____ a bicycle?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If-clause (yes/no question). </w:t>
      </w:r>
      <w:r>
        <w:rPr>
          <w:b w:val="0"/>
          <w:i w:val="0"/>
          <w:sz w:val="20"/>
        </w:rPr>
        <w:t>Câu hỏi yes/no gián tiếp dùng if/whether: if you had.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that I would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fortune-teller predicted _____ inherit a lot of money before the end of the year.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with that. </w:t>
      </w:r>
      <w:r>
        <w:rPr>
          <w:b w:val="0"/>
          <w:i w:val="0"/>
          <w:sz w:val="20"/>
        </w:rPr>
        <w:t>"predicted that I would inherit" – that + S + V.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whenever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Citrus growers become anxious about losing their fragile crop of oranges _____ the temperature gets near freezing in Florida.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Whenever. </w:t>
      </w:r>
      <w:r>
        <w:rPr>
          <w:b w:val="0"/>
          <w:i w:val="0"/>
          <w:sz w:val="20"/>
        </w:rPr>
        <w:t>whenever the temperature gets near freezing = mỗi khi nhiệt độ gần đóng băng.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she hardly knows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Lola's marriage has been arranged by her family. She is marrying a man _____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Omitted object pronoun. </w:t>
      </w:r>
      <w:r>
        <w:rPr>
          <w:b w:val="0"/>
          <w:i w:val="0"/>
          <w:sz w:val="20"/>
        </w:rPr>
        <w:t>Đại từ quan hệ làm tân ngữ có thể lược bỏ; không lặp "him": a man she hardly knows.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so little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Our village had _____ money available for education that the schools had to close.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So + little … that. </w:t>
      </w:r>
      <w:r>
        <w:rPr>
          <w:b w:val="0"/>
          <w:i w:val="0"/>
          <w:sz w:val="20"/>
        </w:rPr>
        <w:t>so little money available that… (money không đếm được → little, không dùng such little).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the capital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have always wanted to visit Paris, _____ of France.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Appositive. </w:t>
      </w:r>
      <w:r>
        <w:rPr>
          <w:b w:val="0"/>
          <w:i w:val="0"/>
          <w:sz w:val="20"/>
        </w:rPr>
        <w:t>Cụm danh từ đồng vị đặt sau dấu phẩy: Paris, the capital of France.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much sunshine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Our weather is cloudy in the winter. We don't have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Much + uncountable noun. </w:t>
      </w:r>
      <w:r>
        <w:rPr>
          <w:b w:val="0"/>
          <w:i w:val="0"/>
          <w:sz w:val="20"/>
        </w:rPr>
        <w:t>"sunshine" (ánh nắng) không đếm được: không thêm -s và đi với much → much sunshine.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depends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earth _____ on the sun for its heat and light.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Simple present – facts. </w:t>
      </w:r>
      <w:r>
        <w:rPr>
          <w:b w:val="0"/>
          <w:i w:val="0"/>
          <w:sz w:val="20"/>
        </w:rPr>
        <w:t>Sự thật hiển nhiên → simple present: depends. (A, B, C sai dạng động từ.)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plates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One of the dinner _____ broken.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One of + plural noun. </w:t>
      </w:r>
      <w:r>
        <w:rPr>
          <w:b w:val="0"/>
          <w:i w:val="0"/>
          <w:sz w:val="20"/>
        </w:rPr>
        <w:t>"One of the dinner plates" → danh từ số nhiều nhưng động từ chia theo "one" (số ít): plates is.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play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Erin likes to swim, jog, and _____ tennis.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Parallel structure. </w:t>
      </w:r>
      <w:r>
        <w:rPr>
          <w:b w:val="0"/>
          <w:i w:val="0"/>
          <w:sz w:val="20"/>
        </w:rPr>
        <w:t>likes to swim, jog, and play tennis (V nguyên mẫu song song).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 shouldn't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I was little, my father gave me some advice. He said _____ talk to strangers.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reported speech. </w:t>
      </w:r>
      <w:r>
        <w:rPr>
          <w:b w:val="0"/>
          <w:i w:val="0"/>
          <w:sz w:val="20"/>
        </w:rPr>
        <w:t>"He said I shouldn't talk" – câu tường thuật, không dùng "don't".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all of whom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have three brothers, _____ are businessmen.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Quantifier + of whom. </w:t>
      </w:r>
      <w:r>
        <w:rPr>
          <w:b w:val="0"/>
          <w:i w:val="0"/>
          <w:sz w:val="20"/>
        </w:rPr>
        <w:t>"three brothers, all of whom are businessmen" – lượng từ + of whom.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students work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Most _____ hard.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Most + plural noun. </w:t>
      </w:r>
      <w:r>
        <w:rPr>
          <w:b w:val="0"/>
          <w:i w:val="0"/>
          <w:sz w:val="20"/>
        </w:rPr>
        <w:t>"Most" + danh từ số nhiều (không có "of" khi không có the) → Most students work.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hadn't been getting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After ten unhappy years, Janice finally quit her job. She _____ along with her boss for a long time before she finally decided to look for a new position.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perfect progressive. </w:t>
      </w:r>
      <w:r>
        <w:rPr>
          <w:b w:val="0"/>
          <w:i w:val="0"/>
          <w:sz w:val="20"/>
        </w:rPr>
        <w:t>Hành động kéo dài ("for a long time") trước mốc quá khứ (finally decided/quit) → hadn't been getting.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12.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Venus flytrap is a unique plant.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captures insects in its trap-like leaves.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thrives in nutrient-poor soil.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Venus flytrap, a unique plant that captures insects in its trap-like leaves, thrives in nutrient-poor soil.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301–330, câu 329.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Japan is known for its advanced technology.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has a rich cultural heritage.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home to traditional tea ceremonies.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Japan, known for its advanced technology and rich cultural heritage, is home to traditional tea ceremonies.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53.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Sahara is the hottest desert in the world.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in North Africa.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has very little rainfall.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Sahara, the hottest desert in the world, is located in North Africa and has very little rainfall.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241–270, câu 269.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Amazon rainforest is home to diverse species.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a vital part of the global ecosystem.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plays a key role in regulating the Earth's climate.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Amazon rainforest, home to diverse species and a vital part of the global ecosystem, plays a key role in regulating the Earth's climate.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301–330, câu 328.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NP-GK-19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