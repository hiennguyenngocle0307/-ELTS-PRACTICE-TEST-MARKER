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what we know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hoped that all present-day communicable diseases will be conquered. However, _____ about certain diseases is still not sufficient to prevent them from spreading easily among the population.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What-clause as subject. </w:t>
      </w:r>
      <w:r>
        <w:rPr>
          <w:b w:val="0"/>
          <w:i w:val="0"/>
          <w:sz w:val="20"/>
        </w:rPr>
        <w:t>"what we know about certain diseases is not sufficient".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reaches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National Hurricane Center is closely watching a strong hurricane over the Atlantic Ocean. When it _____ the coast of Texas sometime tomorrow afternoon, it will bring with it great destructive force.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"When it reaches the coast … tomorrow" – mệnh đề thời gian dùng simple present: reaches.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lasted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At one time, huge prehistoric reptiles dominated the earth. This Age of Dinosaurs _____ much longer than the present Age of Mammals has lasted to date.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past. </w:t>
      </w:r>
      <w:r>
        <w:rPr>
          <w:b w:val="0"/>
          <w:i w:val="0"/>
          <w:sz w:val="20"/>
        </w:rPr>
        <w:t>Thời đại khủng long đã kết thúc → so sánh hai khoảng thời gian đã hoàn tất: lasted.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standing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"Have you ever met the man _____ over there?" "No. Who is he?"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(progressive). </w:t>
      </w:r>
      <w:r>
        <w:rPr>
          <w:b w:val="0"/>
          <w:i w:val="0"/>
          <w:sz w:val="20"/>
        </w:rPr>
        <w:t>"the man who is standing over there" rút gọn bằng cách bỏ who + be → the man standing over there.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lions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Several _____ sleeping under the tree.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Several + plural noun. </w:t>
      </w:r>
      <w:r>
        <w:rPr>
          <w:b w:val="0"/>
          <w:i w:val="0"/>
          <w:sz w:val="20"/>
        </w:rPr>
        <w:t>"Several" + danh từ số nhiều (không có "of") → lions were.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he'd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"Bill Frazer seems like a good person for the job, but we don't know why he left his last job." "I know why. He told me _____ serious policy disagreement with his boss last January."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reported speech. </w:t>
      </w:r>
      <w:r>
        <w:rPr>
          <w:b w:val="0"/>
          <w:i w:val="0"/>
          <w:sz w:val="20"/>
        </w:rPr>
        <w:t>"He told me he'd had a serious disagreement" – quá khứ hoàn thành, không cần that/what.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hadn't been getting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After ten unhappy years, Janice finally quit her job. She _____ along with her boss for a long time before she finally decided to look for a new position.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("for a long time") trước mốc quá khứ (finally decided/quit) → hadn't been getting.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yet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Joe seemed to be in a good mood, _____ he snapped at me angrily when I asked him to join 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Yet – contrast. </w:t>
      </w:r>
      <w:r>
        <w:rPr>
          <w:b w:val="0"/>
          <w:i w:val="0"/>
          <w:sz w:val="20"/>
        </w:rPr>
        <w:t>Joe có vẻ vui nhưng lại gắt gỏng → yet (nhưng) chỉ sự tương phản.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another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are several means of mass communication. The newspaper is one. Television is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Another vs. the other. </w:t>
      </w:r>
      <w:r>
        <w:rPr>
          <w:b w:val="0"/>
          <w:i w:val="0"/>
          <w:sz w:val="20"/>
        </w:rPr>
        <w:t>Có nhiều phương tiện ("several means"), còn nữa chưa nêu → another.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themselves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All of the athletes who took part in the international games should be very proud of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Reflexive pronoun – plural. </w:t>
      </w:r>
      <w:r>
        <w:rPr>
          <w:b w:val="0"/>
          <w:i w:val="0"/>
          <w:sz w:val="20"/>
        </w:rPr>
        <w:t>Chủ ngữ "All of the athletes" số nhiều → themselves.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another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Bob got fired. It's going to be difficult for him to find _____ job.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Another + singular count noun. </w:t>
      </w:r>
      <w:r>
        <w:rPr>
          <w:b w:val="0"/>
          <w:i w:val="0"/>
          <w:sz w:val="20"/>
        </w:rPr>
        <w:t>"another" + danh từ đếm được số ít (another job = một công việc khác).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when you'll arrive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April twenty-first the day _____?" "No, the twenty-second."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 in adjective clause. </w:t>
      </w:r>
      <w:r>
        <w:rPr>
          <w:b w:val="0"/>
          <w:i w:val="0"/>
          <w:sz w:val="20"/>
        </w:rPr>
        <w:t>"the day when you'll arrive" – when thay cho trạng ngữ thời gian.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you thinking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staring out the window?" "What _____ about?" "Nothing."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Direct question. </w:t>
      </w:r>
      <w:r>
        <w:rPr>
          <w:b w:val="0"/>
          <w:i w:val="0"/>
          <w:sz w:val="20"/>
        </w:rPr>
        <w:t>"What are you thinking about?" – câu hỏi trực tiếp.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have been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years of intensive language study are required for non-native speakers to be able to qualify as interpreters. By the end of this year, Chen _____ English for three years, but he will still need more training and experience before he masters the language.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perfect progressive. </w:t>
      </w:r>
      <w:r>
        <w:rPr>
          <w:b w:val="0"/>
          <w:i w:val="0"/>
          <w:sz w:val="20"/>
        </w:rPr>
        <w:t>"By the end of this year" + "for three years" → nhấn độ dài đến mốc tương lai: will have been studying.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Therefore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Cars have become much more complicated. _____, mechanics need more training than in the past.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Therefore. </w:t>
      </w:r>
      <w:r>
        <w:rPr>
          <w:b w:val="0"/>
          <w:i w:val="0"/>
          <w:sz w:val="20"/>
        </w:rPr>
        <w:t>Therefore, = Vì vậy (trạng từ nối chỉ kết quả, sau dấu chấm).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 is in your class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do you like your new school? Tell me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 as subject. </w:t>
      </w:r>
      <w:r>
        <w:rPr>
          <w:b w:val="0"/>
          <w:i w:val="0"/>
          <w:sz w:val="20"/>
        </w:rPr>
        <w:t>"who is in your class" – who là chủ ngữ, không đảo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"How's your class this term?" "Great. I have seventeen students, most of _____ speak English very well."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Quantifier + of whom. </w:t>
      </w:r>
      <w:r>
        <w:rPr>
          <w:b w:val="0"/>
          <w:i w:val="0"/>
          <w:sz w:val="20"/>
        </w:rPr>
        <w:t>"seventeen students, most of whom speak English" – lượng từ + of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 that she could earn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Joan worked in a vineyard last summer _____ money for school expenses.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that – purpose. </w:t>
      </w:r>
      <w:r>
        <w:rPr>
          <w:b w:val="0"/>
          <w:i w:val="0"/>
          <w:sz w:val="20"/>
        </w:rPr>
        <w:t>so that + S + could/can + V để chỉ mục đích: so that she could earn money.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so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You should learn how to change a tire on your car _____ you can handle an emergency situation if necessary.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that – purpose. </w:t>
      </w:r>
      <w:r>
        <w:rPr>
          <w:b w:val="0"/>
          <w:i w:val="0"/>
          <w:sz w:val="20"/>
        </w:rPr>
        <w:t>so that you can handle an emergency = để bạn có thể xử lý.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Mr. Davis teaches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writing has improved a lot in this class." "Mine has, too. All the students _____ do well in writing."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"All the students (that) Mr. Davis teaches" – lược đại từ, không lặp "them".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11.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Elephants are the largest land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have long trunks.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use their trunks to grab food.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Elephants, the largest land animals, have long trunks that they use to grab food.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Cheetahs are the fastest land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can run at speeds of up to 70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primarily hunt in open grasslands.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Cheetahs, the fastest land animals, can run at speeds of up to 70 miles per hour and primarily hunt in open grasslands.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peacock is known for its colorful feathers.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spreads its feathers to attract a mate.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India and Sri Lanka.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peacock, known for its colorful feathers, spreads them to attract a mate and is native to India and Sri Lanka.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Tigers are solitary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native to Asia.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known for their striped coats.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Tigers, solitary animals native to Asia, are known for their striped coats.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80.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NP-GK-07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