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 w:before="0"/>
        <w:jc w:val="center"/>
      </w:pPr>
      <w:r>
        <w:rPr>
          <w:b/>
          <w:i w:val="0"/>
          <w:color w:val="CC0000"/>
          <w:sz w:val="19"/>
        </w:rPr>
        <w:t>TÀI LIỆU GIẢNG VIÊN — KHÔNG PHÁT CHO SINH VIÊN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0"/>
        <w:gridCol w:w="5100"/>
      </w:tblGrid>
      <w:tr>
        <w:tc>
          <w:tcPr>
            <w:tcW w:type="dxa" w:w="4649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21"/>
              </w:rPr>
              <w:t>BỘ XÂY DỰNG</w:t>
            </w:r>
          </w:p>
          <w:p>
            <w:pPr>
              <w:spacing w:after="20"/>
              <w:jc w:val="center"/>
            </w:pPr>
            <w:r>
              <w:rPr>
                <w:b/>
                <w:i w:val="0"/>
                <w:sz w:val="22"/>
              </w:rPr>
              <w:t>HỌC VIỆN HÀNG KHÔNG VIỆT NAM</w:t>
            </w:r>
          </w:p>
          <w:p>
            <w:pPr>
              <w:spacing w:after="20"/>
              <w:jc w:val="center"/>
            </w:pPr>
            <w:r>
              <w:rPr>
                <w:b/>
                <w:i w:val="0"/>
                <w:sz w:val="22"/>
              </w:rPr>
              <w:t>KHOA NGOẠI NGỮ</w:t>
            </w:r>
          </w:p>
          <w:p>
            <w:pPr>
              <w:spacing w:after="20"/>
              <w:jc w:val="center"/>
            </w:pPr>
            <w:r>
              <w:rPr>
                <w:b w:val="0"/>
                <w:i w:val="0"/>
                <w:sz w:val="21"/>
              </w:rPr>
              <w:t>—————</w:t>
            </w:r>
          </w:p>
        </w:tc>
        <w:tc>
          <w:tcPr>
            <w:tcW w:type="dxa" w:w="5669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102A43"/>
                <w:sz w:val="32"/>
              </w:rPr>
              <w:t>ĐÁP ÁN VÀ GIẢI THÍCH  –  ĐỢT 1</w:t>
            </w:r>
          </w:p>
          <w:p>
            <w:pPr>
              <w:spacing w:after="20"/>
              <w:jc w:val="center"/>
            </w:pPr>
            <w:r>
              <w:rPr>
                <w:b w:val="0"/>
                <w:i w:val="0"/>
                <w:sz w:val="21"/>
              </w:rPr>
              <w:t>Năm học 2026 – 2027 · Học kỳ 1</w:t>
            </w:r>
          </w:p>
          <w:p>
            <w:pPr>
              <w:spacing w:after="20"/>
              <w:jc w:val="center"/>
            </w:pPr>
            <w:r>
              <w:rPr>
                <w:b w:val="0"/>
                <w:i/>
                <w:sz w:val="21"/>
              </w:rPr>
              <w:t>Hình thức: Viết (tự luận + trắc nghiệm)</w:t>
            </w:r>
          </w:p>
        </w:tc>
      </w:tr>
    </w:tbl>
    <w:p>
      <w:pPr>
        <w:spacing w:after="40" w:before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7030"/>
          </w:tcPr>
          <w:p>
            <w:pPr>
              <w:spacing w:after="20"/>
            </w:pPr>
            <w:r>
              <w:rPr>
                <w:b/>
                <w:i w:val="0"/>
                <w:sz w:val="22"/>
              </w:rPr>
              <w:t>Học phần: NGỮ PHÁP TRUNG CẤP  (Intermediate Grammar)</w:t>
            </w:r>
          </w:p>
          <w:p>
            <w:pPr>
              <w:spacing w:after="20"/>
            </w:pPr>
            <w:r>
              <w:rPr>
                <w:b w:val="0"/>
                <w:i w:val="0"/>
                <w:sz w:val="21"/>
              </w:rPr>
              <w:t>Mã học phần: 711011      Thời gian làm bài: 45 phút</w:t>
            </w:r>
          </w:p>
        </w:tc>
        <w:tc>
          <w:tcPr>
            <w:tcW w:type="dxa" w:w="3288"/>
            <w:shd w:val="clear" w:color="auto" w:fill="FDE8EB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MÃ ĐỀ</w:t>
            </w:r>
          </w:p>
          <w:p>
            <w:pPr>
              <w:spacing w:after="20"/>
              <w:jc w:val="center"/>
            </w:pPr>
            <w:r>
              <w:rPr>
                <w:b/>
                <w:i w:val="0"/>
                <w:color w:val="CC0000"/>
                <w:sz w:val="44"/>
              </w:rPr>
              <w:t>15</w:t>
            </w:r>
          </w:p>
        </w:tc>
      </w:tr>
    </w:tbl>
    <w:p>
      <w:pPr>
        <w:spacing w:after="40" w:before="0"/>
      </w:pPr>
    </w:p>
    <w:p>
      <w:pPr>
        <w:keepNext/>
        <w:shd w:val="clear" w:color="auto" w:fill="102A43"/>
        <w:spacing w:before="120" w:after="120"/>
      </w:pPr>
      <w:r>
        <w:rPr>
          <w:b/>
          <w:i w:val="0"/>
          <w:color w:val="FFFFFF"/>
          <w:sz w:val="25"/>
        </w:rPr>
        <w:t>PART A.  ĐÁP ÁN NHANH</w:t>
      </w:r>
      <w:r>
        <w:rPr>
          <w:b w:val="0"/>
          <w:i/>
          <w:color w:val="FFFFFF"/>
          <w:sz w:val="21"/>
        </w:rPr>
        <w:t xml:space="preserve">   20 câu · 0.4 điểm/câu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</w:tblGrid>
      <w:tr>
        <w:tc>
          <w:tcPr>
            <w:tcW w:type="dxa" w:w="567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Câu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A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B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C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D</w:t>
            </w:r>
          </w:p>
        </w:tc>
        <w:tc>
          <w:tcPr>
            <w:tcW w:type="dxa" w:w="567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Câu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A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B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C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D</w:t>
            </w:r>
          </w:p>
        </w:tc>
        <w:tc>
          <w:tcPr>
            <w:tcW w:type="dxa" w:w="567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Câu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A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B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C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D</w:t>
            </w:r>
          </w:p>
        </w:tc>
        <w:tc>
          <w:tcPr>
            <w:tcW w:type="dxa" w:w="567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Câu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A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B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C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D</w:t>
            </w:r>
          </w:p>
        </w:tc>
      </w:tr>
      <w:tr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1.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CC0000"/>
                <w:sz w:val="20"/>
              </w:rPr>
              <w:t>●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6.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CC0000"/>
                <w:sz w:val="20"/>
              </w:rPr>
              <w:t>●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11.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CC0000"/>
                <w:sz w:val="20"/>
              </w:rPr>
              <w:t>●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16.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CC0000"/>
                <w:sz w:val="20"/>
              </w:rPr>
              <w:t>●</w:t>
            </w:r>
          </w:p>
        </w:tc>
      </w:tr>
      <w:tr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2.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CC0000"/>
                <w:sz w:val="20"/>
              </w:rPr>
              <w:t>●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7.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CC0000"/>
                <w:sz w:val="20"/>
              </w:rPr>
              <w:t>●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12.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CC0000"/>
                <w:sz w:val="20"/>
              </w:rPr>
              <w:t>●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17.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CC0000"/>
                <w:sz w:val="20"/>
              </w:rPr>
              <w:t>●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</w:tr>
      <w:tr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3.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CC0000"/>
                <w:sz w:val="20"/>
              </w:rPr>
              <w:t>●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8.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CC0000"/>
                <w:sz w:val="20"/>
              </w:rPr>
              <w:t>●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13.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CC0000"/>
                <w:sz w:val="20"/>
              </w:rPr>
              <w:t>●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18.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CC0000"/>
                <w:sz w:val="20"/>
              </w:rPr>
              <w:t>●</w:t>
            </w:r>
          </w:p>
        </w:tc>
      </w:tr>
      <w:tr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4.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CC0000"/>
                <w:sz w:val="20"/>
              </w:rPr>
              <w:t>●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9.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CC0000"/>
                <w:sz w:val="20"/>
              </w:rPr>
              <w:t>●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14.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CC0000"/>
                <w:sz w:val="20"/>
              </w:rPr>
              <w:t>●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19.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CC0000"/>
                <w:sz w:val="20"/>
              </w:rPr>
              <w:t>●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</w:tr>
      <w:tr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5.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CC0000"/>
                <w:sz w:val="20"/>
              </w:rPr>
              <w:t>●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10.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CC0000"/>
                <w:sz w:val="20"/>
              </w:rPr>
              <w:t>●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15.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CC0000"/>
                <w:sz w:val="20"/>
              </w:rPr>
              <w:t>●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20.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CC0000"/>
                <w:sz w:val="20"/>
              </w:rPr>
              <w:t>●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</w:tr>
    </w:tbl>
    <w:p>
      <w:pPr>
        <w:spacing w:after="40" w:before="80"/>
      </w:pPr>
      <w:r>
        <w:rPr>
          <w:b/>
          <w:i w:val="0"/>
        </w:rPr>
        <w:t xml:space="preserve">Phạm vi: </w:t>
      </w:r>
      <w:r>
        <w:rPr>
          <w:b w:val="0"/>
          <w:i w:val="0"/>
        </w:rPr>
        <w:t>Module 1 – Verb Tenses (Chapter 1), 4 câu; Module 2 – Singular and Plural (Chapter 5), 4 câu; Module 3 – Adjective Clauses (Chapter 6), 4 câu; Module 4 – Noun Clauses (Chapter 7), 4 câu; Module 5 – Connecting Ideas (Chapter 8), 4 câu. Thứ tự câu hỏi đã được trộn; đáp án A/B/C/D phân bổ đều (mỗi chữ cái 5 câu).</w:t>
      </w:r>
    </w:p>
    <w:p>
      <w:pPr>
        <w:keepNext/>
        <w:shd w:val="clear" w:color="auto" w:fill="102A43"/>
        <w:spacing w:before="120" w:after="120"/>
      </w:pPr>
      <w:r>
        <w:rPr>
          <w:b/>
          <w:i w:val="0"/>
          <w:color w:val="FFFFFF"/>
          <w:sz w:val="25"/>
        </w:rPr>
        <w:t>PART A.  GIẢI THÍCH CHI TIẾT</w:t>
      </w:r>
      <w:r>
        <w:rPr>
          <w:b w:val="0"/>
          <w:i/>
          <w:color w:val="FFFFFF"/>
          <w:sz w:val="21"/>
        </w:rPr>
        <w:t xml:space="preserve">   </w:t>
      </w:r>
    </w:p>
    <w:p>
      <w:pPr>
        <w:keepNext/>
        <w:spacing w:after="20" w:before="140"/>
      </w:pPr>
      <w:r>
        <w:rPr>
          <w:b/>
          <w:i w:val="0"/>
          <w:color w:val="102A43"/>
          <w:sz w:val="22"/>
        </w:rPr>
        <w:t xml:space="preserve">Câu 1  </w:t>
      </w:r>
      <w:r>
        <w:rPr>
          <w:b w:val="0"/>
          <w:i/>
          <w:color w:val="5F6368"/>
          <w:sz w:val="19"/>
        </w:rPr>
        <w:t>[Module 3 · Adjective Clauses]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B. having</w:t>
      </w:r>
    </w:p>
    <w:p>
      <w:pPr>
        <w:keepNext/>
        <w:spacing w:after="20" w:before="0"/>
        <w:ind w:left="340"/>
      </w:pPr>
      <w:r>
        <w:rPr>
          <w:b w:val="0"/>
          <w:i/>
          <w:sz w:val="20"/>
        </w:rPr>
        <w:t>The missing man's family is desperately seeking anyone _____ information about his activities or whereabouts.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Cấu trúc/quy tắc: </w:t>
      </w:r>
      <w:r>
        <w:rPr>
          <w:b w:val="0"/>
          <w:i w:val="0"/>
          <w:sz w:val="20"/>
        </w:rPr>
        <w:t xml:space="preserve">Reduced adjective clause (active). </w:t>
      </w:r>
      <w:r>
        <w:rPr>
          <w:b w:val="0"/>
          <w:i w:val="0"/>
          <w:sz w:val="20"/>
        </w:rPr>
        <w:t>"anyone who has information" → anyone having information (rút gọn chủ động).</w:t>
      </w:r>
    </w:p>
    <w:p>
      <w:pPr>
        <w:spacing w:after="40" w:before="0"/>
        <w:ind w:left="340"/>
      </w:pPr>
      <w:r>
        <w:rPr>
          <w:b/>
          <w:i w:val="0"/>
          <w:color w:val="5F6368"/>
          <w:sz w:val="18"/>
        </w:rPr>
        <w:t xml:space="preserve">Nguồn: </w:t>
      </w:r>
      <w:r>
        <w:rPr>
          <w:b w:val="0"/>
          <w:i w:val="0"/>
          <w:color w:val="5F6368"/>
          <w:sz w:val="18"/>
        </w:rPr>
        <w:t>Azar &amp; Hagen, Understanding and Using English Grammar, Chapter 6 – Adjective Clauses; ngân hàng câu hỏi GRAMMAR_MID_L_N_1 – Practice Test A, câu 12.</w:t>
      </w:r>
    </w:p>
    <w:p>
      <w:pPr>
        <w:keepNext/>
        <w:spacing w:after="20" w:before="140"/>
      </w:pPr>
      <w:r>
        <w:rPr>
          <w:b/>
          <w:i w:val="0"/>
          <w:color w:val="102A43"/>
          <w:sz w:val="22"/>
        </w:rPr>
        <w:t xml:space="preserve">Câu 2  </w:t>
      </w:r>
      <w:r>
        <w:rPr>
          <w:b w:val="0"/>
          <w:i/>
          <w:color w:val="5F6368"/>
          <w:sz w:val="19"/>
        </w:rPr>
        <w:t>[Module 1 · Verb Tenses]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A. had lost</w:t>
      </w:r>
    </w:p>
    <w:p>
      <w:pPr>
        <w:keepNext/>
        <w:spacing w:after="20" w:before="0"/>
        <w:ind w:left="340"/>
      </w:pPr>
      <w:r>
        <w:rPr>
          <w:b w:val="0"/>
          <w:i/>
          <w:sz w:val="20"/>
        </w:rPr>
        <w:t>The little girl started to cry. She _____ her doll, and no one was able to find it for her.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Cấu trúc/quy tắc: </w:t>
      </w:r>
      <w:r>
        <w:rPr>
          <w:b w:val="0"/>
          <w:i w:val="0"/>
          <w:sz w:val="20"/>
        </w:rPr>
        <w:t xml:space="preserve">Past perfect. </w:t>
      </w:r>
      <w:r>
        <w:rPr>
          <w:b w:val="0"/>
          <w:i w:val="0"/>
          <w:sz w:val="20"/>
        </w:rPr>
        <w:t>Làm mất búp bê xảy ra trước khi cô bé khóc → had lost.</w:t>
      </w:r>
    </w:p>
    <w:p>
      <w:pPr>
        <w:spacing w:after="40" w:before="0"/>
        <w:ind w:left="340"/>
      </w:pPr>
      <w:r>
        <w:rPr>
          <w:b/>
          <w:i w:val="0"/>
          <w:color w:val="5F6368"/>
          <w:sz w:val="18"/>
        </w:rPr>
        <w:t xml:space="preserve">Nguồn: </w:t>
      </w:r>
      <w:r>
        <w:rPr>
          <w:b w:val="0"/>
          <w:i w:val="0"/>
          <w:color w:val="5F6368"/>
          <w:sz w:val="18"/>
        </w:rPr>
        <w:t>Azar &amp; Hagen, Understanding and Using English Grammar, Chapter 1 – Verb Tenses; ngân hàng câu hỏi GRAMMAR_MID_L_N_1 – Practice Test B, câu 18.</w:t>
      </w:r>
    </w:p>
    <w:p>
      <w:pPr>
        <w:keepNext/>
        <w:spacing w:after="20" w:before="140"/>
      </w:pPr>
      <w:r>
        <w:rPr>
          <w:b/>
          <w:i w:val="0"/>
          <w:color w:val="102A43"/>
          <w:sz w:val="22"/>
        </w:rPr>
        <w:t xml:space="preserve">Câu 3  </w:t>
      </w:r>
      <w:r>
        <w:rPr>
          <w:b w:val="0"/>
          <w:i/>
          <w:color w:val="5F6368"/>
          <w:sz w:val="19"/>
        </w:rPr>
        <w:t>[Module 4 · Noun Clauses]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B. what the woman was</w:t>
      </w:r>
    </w:p>
    <w:p>
      <w:pPr>
        <w:keepNext/>
        <w:spacing w:after="20" w:before="0"/>
        <w:ind w:left="340"/>
      </w:pPr>
      <w:r>
        <w:rPr>
          <w:b w:val="0"/>
          <w:i/>
          <w:sz w:val="20"/>
        </w:rPr>
        <w:t>_____ saying was so important that I asked everyone to stop talking and listen.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Cấu trúc/quy tắc: </w:t>
      </w:r>
      <w:r>
        <w:rPr>
          <w:b w:val="0"/>
          <w:i w:val="0"/>
          <w:sz w:val="20"/>
        </w:rPr>
        <w:t xml:space="preserve">Noun clause as subject. </w:t>
      </w:r>
      <w:r>
        <w:rPr>
          <w:b w:val="0"/>
          <w:i w:val="0"/>
          <w:sz w:val="20"/>
        </w:rPr>
        <w:t>"What the woman was saying was so important…" – what làm tân ngữ trong mệnh đề.</w:t>
      </w:r>
    </w:p>
    <w:p>
      <w:pPr>
        <w:spacing w:after="40" w:before="0"/>
        <w:ind w:left="340"/>
      </w:pPr>
      <w:r>
        <w:rPr>
          <w:b/>
          <w:i w:val="0"/>
          <w:color w:val="5F6368"/>
          <w:sz w:val="18"/>
        </w:rPr>
        <w:t xml:space="preserve">Nguồn: </w:t>
      </w:r>
      <w:r>
        <w:rPr>
          <w:b w:val="0"/>
          <w:i w:val="0"/>
          <w:color w:val="5F6368"/>
          <w:sz w:val="18"/>
        </w:rPr>
        <w:t>Azar &amp; Hagen, Understanding and Using English Grammar, Chapter 7 – Noun Clauses; ngân hàng câu hỏi GRAMMAR_MID_L_N_1 – Practice Test B, câu 10.</w:t>
      </w:r>
    </w:p>
    <w:p>
      <w:pPr>
        <w:keepNext/>
        <w:spacing w:after="20" w:before="140"/>
      </w:pPr>
      <w:r>
        <w:rPr>
          <w:b/>
          <w:i w:val="0"/>
          <w:color w:val="102A43"/>
          <w:sz w:val="22"/>
        </w:rPr>
        <w:t xml:space="preserve">Câu 4  </w:t>
      </w:r>
      <w:r>
        <w:rPr>
          <w:b w:val="0"/>
          <w:i/>
          <w:color w:val="5F6368"/>
          <w:sz w:val="19"/>
        </w:rPr>
        <w:t>[Module 4 · Noun Clauses]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C. be</w:t>
      </w:r>
    </w:p>
    <w:p>
      <w:pPr>
        <w:keepNext/>
        <w:spacing w:after="20" w:before="0"/>
        <w:ind w:left="340"/>
      </w:pPr>
      <w:r>
        <w:rPr>
          <w:b w:val="0"/>
          <w:i/>
          <w:sz w:val="20"/>
        </w:rPr>
        <w:t>"Ms. Wright, can you give me a little extra help typing some letters today?" "Sorry, I can't. The boss has an urgent report for me to write. She demanded that it _____ on her desk by 5 PM today."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Cấu trúc/quy tắc: </w:t>
      </w:r>
      <w:r>
        <w:rPr>
          <w:b w:val="0"/>
          <w:i w:val="0"/>
          <w:sz w:val="20"/>
        </w:rPr>
        <w:t xml:space="preserve">Subjunctive in noun clause. </w:t>
      </w:r>
      <w:r>
        <w:rPr>
          <w:b w:val="0"/>
          <w:i w:val="0"/>
          <w:sz w:val="20"/>
        </w:rPr>
        <w:t>"demanded that it be" – demand + that + S + động từ nguyên mẫu (be).</w:t>
      </w:r>
    </w:p>
    <w:p>
      <w:pPr>
        <w:spacing w:after="40" w:before="0"/>
        <w:ind w:left="340"/>
      </w:pPr>
      <w:r>
        <w:rPr>
          <w:b/>
          <w:i w:val="0"/>
          <w:color w:val="5F6368"/>
          <w:sz w:val="18"/>
        </w:rPr>
        <w:t xml:space="preserve">Nguồn: </w:t>
      </w:r>
      <w:r>
        <w:rPr>
          <w:b w:val="0"/>
          <w:i w:val="0"/>
          <w:color w:val="5F6368"/>
          <w:sz w:val="18"/>
        </w:rPr>
        <w:t>Azar &amp; Hagen, Understanding and Using English Grammar, Chapter 7 – Noun Clauses; ngân hàng câu hỏi GRAMMAR_MID_L_N_1 – Practice Test A, câu 7.</w:t>
      </w:r>
    </w:p>
    <w:p>
      <w:pPr>
        <w:keepNext/>
        <w:spacing w:after="20" w:before="140"/>
      </w:pPr>
      <w:r>
        <w:rPr>
          <w:b/>
          <w:i w:val="0"/>
          <w:color w:val="102A43"/>
          <w:sz w:val="22"/>
        </w:rPr>
        <w:t xml:space="preserve">Câu 5  </w:t>
      </w:r>
      <w:r>
        <w:rPr>
          <w:b w:val="0"/>
          <w:i/>
          <w:color w:val="5F6368"/>
          <w:sz w:val="19"/>
        </w:rPr>
        <w:t>[Module 4 · Noun Clauses]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B. who had</w:t>
      </w:r>
    </w:p>
    <w:p>
      <w:pPr>
        <w:keepNext/>
        <w:spacing w:after="20" w:before="0"/>
        <w:ind w:left="340"/>
      </w:pPr>
      <w:r>
        <w:rPr>
          <w:b w:val="0"/>
          <w:i/>
          <w:sz w:val="20"/>
        </w:rPr>
        <w:t>The mystery movie was clever and suspenseful. The audience couldn't guess _____ committed the murder until the surprise ending.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Cấu trúc/quy tắc: </w:t>
      </w:r>
      <w:r>
        <w:rPr>
          <w:b w:val="0"/>
          <w:i w:val="0"/>
          <w:sz w:val="20"/>
        </w:rPr>
        <w:t xml:space="preserve">Noun clause – who as subject. </w:t>
      </w:r>
      <w:r>
        <w:rPr>
          <w:b w:val="0"/>
          <w:i w:val="0"/>
          <w:sz w:val="20"/>
        </w:rPr>
        <w:t>"guess who had committed" – who làm chủ ngữ của mệnh đề.</w:t>
      </w:r>
    </w:p>
    <w:p>
      <w:pPr>
        <w:spacing w:after="40" w:before="0"/>
        <w:ind w:left="340"/>
      </w:pPr>
      <w:r>
        <w:rPr>
          <w:b/>
          <w:i w:val="0"/>
          <w:color w:val="5F6368"/>
          <w:sz w:val="18"/>
        </w:rPr>
        <w:t xml:space="preserve">Nguồn: </w:t>
      </w:r>
      <w:r>
        <w:rPr>
          <w:b w:val="0"/>
          <w:i w:val="0"/>
          <w:color w:val="5F6368"/>
          <w:sz w:val="18"/>
        </w:rPr>
        <w:t>Azar &amp; Hagen, Understanding and Using English Grammar, Chapter 7 – Noun Clauses; ngân hàng câu hỏi GRAMMAR_MID_L_N_1 – Practice Test A, câu 16.</w:t>
      </w:r>
    </w:p>
    <w:p>
      <w:pPr>
        <w:keepNext/>
        <w:spacing w:after="20" w:before="140"/>
      </w:pPr>
      <w:r>
        <w:rPr>
          <w:b/>
          <w:i w:val="0"/>
          <w:color w:val="102A43"/>
          <w:sz w:val="22"/>
        </w:rPr>
        <w:t xml:space="preserve">Câu 6  </w:t>
      </w:r>
      <w:r>
        <w:rPr>
          <w:b w:val="0"/>
          <w:i/>
          <w:color w:val="5F6368"/>
          <w:sz w:val="19"/>
        </w:rPr>
        <w:t>[Module 5 · Connecting Ideas]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A. whenever</w:t>
      </w:r>
    </w:p>
    <w:p>
      <w:pPr>
        <w:keepNext/>
        <w:spacing w:after="20" w:before="0"/>
        <w:ind w:left="340"/>
      </w:pPr>
      <w:r>
        <w:rPr>
          <w:b w:val="0"/>
          <w:i/>
          <w:sz w:val="20"/>
        </w:rPr>
        <w:t>Citrus growers become anxious about losing their fragile crop of oranges _____ the temperature gets near freezing in Florida.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Cấu trúc/quy tắc: </w:t>
      </w:r>
      <w:r>
        <w:rPr>
          <w:b w:val="0"/>
          <w:i w:val="0"/>
          <w:sz w:val="20"/>
        </w:rPr>
        <w:t xml:space="preserve">Whenever. </w:t>
      </w:r>
      <w:r>
        <w:rPr>
          <w:b w:val="0"/>
          <w:i w:val="0"/>
          <w:sz w:val="20"/>
        </w:rPr>
        <w:t>whenever the temperature gets near freezing = mỗi khi nhiệt độ gần đóng băng.</w:t>
      </w:r>
    </w:p>
    <w:p>
      <w:pPr>
        <w:spacing w:after="40" w:before="0"/>
        <w:ind w:left="340"/>
      </w:pPr>
      <w:r>
        <w:rPr>
          <w:b/>
          <w:i w:val="0"/>
          <w:color w:val="5F6368"/>
          <w:sz w:val="18"/>
        </w:rPr>
        <w:t xml:space="preserve">Nguồn: </w:t>
      </w:r>
      <w:r>
        <w:rPr>
          <w:b w:val="0"/>
          <w:i w:val="0"/>
          <w:color w:val="5F6368"/>
          <w:sz w:val="18"/>
        </w:rPr>
        <w:t>Azar &amp; Hagen, Understanding and Using English Grammar, Chapter 8 – Connecting Ideas (adverb clauses &amp; transitions); ngân hàng câu hỏi GRAMMAR_MID_L_N_2 – Practice Test B, câu 12.</w:t>
      </w:r>
    </w:p>
    <w:p>
      <w:pPr>
        <w:keepNext/>
        <w:spacing w:after="20" w:before="140"/>
      </w:pPr>
      <w:r>
        <w:rPr>
          <w:b/>
          <w:i w:val="0"/>
          <w:color w:val="102A43"/>
          <w:sz w:val="22"/>
        </w:rPr>
        <w:t xml:space="preserve">Câu 7  </w:t>
      </w:r>
      <w:r>
        <w:rPr>
          <w:b w:val="0"/>
          <w:i/>
          <w:color w:val="5F6368"/>
          <w:sz w:val="19"/>
        </w:rPr>
        <w:t>[Module 1 · Verb Tenses]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A. will help</w:t>
      </w:r>
    </w:p>
    <w:p>
      <w:pPr>
        <w:keepNext/>
        <w:spacing w:after="20" w:before="0"/>
        <w:ind w:left="340"/>
      </w:pPr>
      <w:r>
        <w:rPr>
          <w:b w:val="0"/>
          <w:i/>
          <w:sz w:val="20"/>
        </w:rPr>
        <w:t>"Could someone help me lift the lawnmower into the pickup truck?" "I'm not busy. I _____ you." "Thanks."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Cấu trúc/quy tắc: </w:t>
      </w:r>
      <w:r>
        <w:rPr>
          <w:b w:val="0"/>
          <w:i w:val="0"/>
          <w:sz w:val="20"/>
        </w:rPr>
        <w:t xml:space="preserve">Will – spontaneous offer. </w:t>
      </w:r>
      <w:r>
        <w:rPr>
          <w:b w:val="0"/>
          <w:i w:val="0"/>
          <w:sz w:val="20"/>
        </w:rPr>
        <w:t>Lời đề nghị giúp được quyết định ngay lúc nói → will help.</w:t>
      </w:r>
    </w:p>
    <w:p>
      <w:pPr>
        <w:spacing w:after="40" w:before="0"/>
        <w:ind w:left="340"/>
      </w:pPr>
      <w:r>
        <w:rPr>
          <w:b/>
          <w:i w:val="0"/>
          <w:color w:val="5F6368"/>
          <w:sz w:val="18"/>
        </w:rPr>
        <w:t xml:space="preserve">Nguồn: </w:t>
      </w:r>
      <w:r>
        <w:rPr>
          <w:b w:val="0"/>
          <w:i w:val="0"/>
          <w:color w:val="5F6368"/>
          <w:sz w:val="18"/>
        </w:rPr>
        <w:t>Azar &amp; Hagen, Understanding and Using English Grammar, Chapter 1 – Verb Tenses; ngân hàng câu hỏi GRAMMAR_MID_L_N_1 – Practice Test B, câu 7.</w:t>
      </w:r>
    </w:p>
    <w:p>
      <w:pPr>
        <w:keepNext/>
        <w:spacing w:after="20" w:before="140"/>
      </w:pPr>
      <w:r>
        <w:rPr>
          <w:b/>
          <w:i w:val="0"/>
          <w:color w:val="102A43"/>
          <w:sz w:val="22"/>
        </w:rPr>
        <w:t xml:space="preserve">Câu 8  </w:t>
      </w:r>
      <w:r>
        <w:rPr>
          <w:b w:val="0"/>
          <w:i/>
          <w:color w:val="5F6368"/>
          <w:sz w:val="19"/>
        </w:rPr>
        <w:t>[Module 3 · Adjective Clauses]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C. to whom</w:t>
      </w:r>
    </w:p>
    <w:p>
      <w:pPr>
        <w:keepNext/>
        <w:spacing w:after="20" w:before="0"/>
        <w:ind w:left="340"/>
      </w:pPr>
      <w:r>
        <w:rPr>
          <w:b w:val="0"/>
          <w:i/>
          <w:sz w:val="20"/>
        </w:rPr>
        <w:t>"Is Dr. Brown the person _____ you wish to speak?" "Yes, please."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Cấu trúc/quy tắc: </w:t>
      </w:r>
      <w:r>
        <w:rPr>
          <w:b w:val="0"/>
          <w:i w:val="0"/>
          <w:sz w:val="20"/>
        </w:rPr>
        <w:t xml:space="preserve">Preposition + whom. </w:t>
      </w:r>
      <w:r>
        <w:rPr>
          <w:b w:val="0"/>
          <w:i w:val="0"/>
          <w:sz w:val="20"/>
        </w:rPr>
        <w:t>"the person to whom you wish to speak" – giới từ + whom.</w:t>
      </w:r>
    </w:p>
    <w:p>
      <w:pPr>
        <w:spacing w:after="40" w:before="0"/>
        <w:ind w:left="340"/>
      </w:pPr>
      <w:r>
        <w:rPr>
          <w:b/>
          <w:i w:val="0"/>
          <w:color w:val="5F6368"/>
          <w:sz w:val="18"/>
        </w:rPr>
        <w:t xml:space="preserve">Nguồn: </w:t>
      </w:r>
      <w:r>
        <w:rPr>
          <w:b w:val="0"/>
          <w:i w:val="0"/>
          <w:color w:val="5F6368"/>
          <w:sz w:val="18"/>
        </w:rPr>
        <w:t>Azar &amp; Hagen, Understanding and Using English Grammar, Chapter 6 – Adjective Clauses; ngân hàng câu hỏi GRAMMAR_MID_L_N_1 – Practice Test B, câu 17.</w:t>
      </w:r>
    </w:p>
    <w:p>
      <w:pPr>
        <w:keepNext/>
        <w:spacing w:after="20" w:before="140"/>
      </w:pPr>
      <w:r>
        <w:rPr>
          <w:b/>
          <w:i w:val="0"/>
          <w:color w:val="102A43"/>
          <w:sz w:val="22"/>
        </w:rPr>
        <w:t xml:space="preserve">Câu 9  </w:t>
      </w:r>
      <w:r>
        <w:rPr>
          <w:b w:val="0"/>
          <w:i/>
          <w:color w:val="5F6368"/>
          <w:sz w:val="19"/>
        </w:rPr>
        <w:t>[Module 4 · Noun Clauses]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A. to solve</w:t>
      </w:r>
    </w:p>
    <w:p>
      <w:pPr>
        <w:keepNext/>
        <w:spacing w:after="20" w:before="0"/>
        <w:ind w:left="340"/>
      </w:pPr>
      <w:r>
        <w:rPr>
          <w:b w:val="0"/>
          <w:i/>
          <w:sz w:val="20"/>
        </w:rPr>
        <w:t>Did the teacher explain how _____ this problem?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Cấu trúc/quy tắc: </w:t>
      </w:r>
      <w:r>
        <w:rPr>
          <w:b w:val="0"/>
          <w:i w:val="0"/>
          <w:sz w:val="20"/>
        </w:rPr>
        <w:t xml:space="preserve">Question word + infinitive. </w:t>
      </w:r>
      <w:r>
        <w:rPr>
          <w:b w:val="0"/>
          <w:i w:val="0"/>
          <w:sz w:val="20"/>
        </w:rPr>
        <w:t>"explain how to solve this problem" – how + to V; các đáp án có do/can we + V là câu hỏi trực tiếp, sai trong mệnh đề danh từ.</w:t>
      </w:r>
    </w:p>
    <w:p>
      <w:pPr>
        <w:spacing w:after="40" w:before="0"/>
        <w:ind w:left="340"/>
      </w:pPr>
      <w:r>
        <w:rPr>
          <w:b/>
          <w:i w:val="0"/>
          <w:color w:val="5F6368"/>
          <w:sz w:val="18"/>
        </w:rPr>
        <w:t xml:space="preserve">Nguồn: </w:t>
      </w:r>
      <w:r>
        <w:rPr>
          <w:b w:val="0"/>
          <w:i w:val="0"/>
          <w:color w:val="5F6368"/>
          <w:sz w:val="18"/>
        </w:rPr>
        <w:t>Azar &amp; Hagen, Understanding and Using English Grammar, Chapter 7 – Noun Clauses; ngân hàng câu hỏi GRAMMAR_MID_L_N_1 – Practice Test B, câu 18.</w:t>
      </w:r>
    </w:p>
    <w:p>
      <w:pPr>
        <w:keepNext/>
        <w:spacing w:after="20" w:before="140"/>
      </w:pPr>
      <w:r>
        <w:rPr>
          <w:b/>
          <w:i w:val="0"/>
          <w:color w:val="102A43"/>
          <w:sz w:val="22"/>
        </w:rPr>
        <w:t xml:space="preserve">Câu 10  </w:t>
      </w:r>
      <w:r>
        <w:rPr>
          <w:b w:val="0"/>
          <w:i/>
          <w:color w:val="5F6368"/>
          <w:sz w:val="19"/>
        </w:rPr>
        <w:t>[Module 1 · Verb Tenses]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D. have been working</w:t>
      </w:r>
    </w:p>
    <w:p>
      <w:pPr>
        <w:keepNext/>
        <w:spacing w:after="20" w:before="0"/>
        <w:ind w:left="340"/>
      </w:pPr>
      <w:r>
        <w:rPr>
          <w:b w:val="0"/>
          <w:i/>
          <w:sz w:val="20"/>
        </w:rPr>
        <w:t>Jim, why don't you take some time off? You _____ too hard lately. Take a short vacation.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Cấu trúc/quy tắc: </w:t>
      </w:r>
      <w:r>
        <w:rPr>
          <w:b w:val="0"/>
          <w:i w:val="0"/>
          <w:sz w:val="20"/>
        </w:rPr>
        <w:t xml:space="preserve">Present perfect progressive. </w:t>
      </w:r>
      <w:r>
        <w:rPr>
          <w:b w:val="0"/>
          <w:i w:val="0"/>
          <w:sz w:val="20"/>
        </w:rPr>
        <w:t>"lately" + hành động kéo dài đến hiện tại → have been working.</w:t>
      </w:r>
    </w:p>
    <w:p>
      <w:pPr>
        <w:spacing w:after="40" w:before="0"/>
        <w:ind w:left="340"/>
      </w:pPr>
      <w:r>
        <w:rPr>
          <w:b/>
          <w:i w:val="0"/>
          <w:color w:val="5F6368"/>
          <w:sz w:val="18"/>
        </w:rPr>
        <w:t xml:space="preserve">Nguồn: </w:t>
      </w:r>
      <w:r>
        <w:rPr>
          <w:b w:val="0"/>
          <w:i w:val="0"/>
          <w:color w:val="5F6368"/>
          <w:sz w:val="18"/>
        </w:rPr>
        <w:t>Azar &amp; Hagen, Understanding and Using English Grammar, Chapter 1 – Verb Tenses; ngân hàng câu hỏi GRAMMAR_MID_L_N_1 – Practice Test B, câu 15.</w:t>
      </w:r>
    </w:p>
    <w:p>
      <w:pPr>
        <w:keepNext/>
        <w:spacing w:after="20" w:before="140"/>
      </w:pPr>
      <w:r>
        <w:rPr>
          <w:b/>
          <w:i w:val="0"/>
          <w:color w:val="102A43"/>
          <w:sz w:val="22"/>
        </w:rPr>
        <w:t xml:space="preserve">Câu 11  </w:t>
      </w:r>
      <w:r>
        <w:rPr>
          <w:b w:val="0"/>
          <w:i/>
          <w:color w:val="5F6368"/>
          <w:sz w:val="19"/>
        </w:rPr>
        <w:t>[Module 5 · Connecting Ideas]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A. so that she could earn</w:t>
      </w:r>
    </w:p>
    <w:p>
      <w:pPr>
        <w:keepNext/>
        <w:spacing w:after="20" w:before="0"/>
        <w:ind w:left="340"/>
      </w:pPr>
      <w:r>
        <w:rPr>
          <w:b w:val="0"/>
          <w:i/>
          <w:sz w:val="20"/>
        </w:rPr>
        <w:t>Joan worked in a vineyard last summer _____ money for school expenses.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Cấu trúc/quy tắc: </w:t>
      </w:r>
      <w:r>
        <w:rPr>
          <w:b w:val="0"/>
          <w:i w:val="0"/>
          <w:sz w:val="20"/>
        </w:rPr>
        <w:t xml:space="preserve">So that – purpose. </w:t>
      </w:r>
      <w:r>
        <w:rPr>
          <w:b w:val="0"/>
          <w:i w:val="0"/>
          <w:sz w:val="20"/>
        </w:rPr>
        <w:t>so that + S + could/can + V để chỉ mục đích: so that she could earn money.</w:t>
      </w:r>
    </w:p>
    <w:p>
      <w:pPr>
        <w:spacing w:after="40" w:before="0"/>
        <w:ind w:left="340"/>
      </w:pPr>
      <w:r>
        <w:rPr>
          <w:b/>
          <w:i w:val="0"/>
          <w:color w:val="5F6368"/>
          <w:sz w:val="18"/>
        </w:rPr>
        <w:t xml:space="preserve">Nguồn: </w:t>
      </w:r>
      <w:r>
        <w:rPr>
          <w:b w:val="0"/>
          <w:i w:val="0"/>
          <w:color w:val="5F6368"/>
          <w:sz w:val="18"/>
        </w:rPr>
        <w:t>Azar &amp; Hagen, Understanding and Using English Grammar, Chapter 8 – Connecting Ideas (adverb clauses &amp; transitions); ngân hàng câu hỏi GRAMMAR_MID_L_N_2 – Practice Test A, câu 16.</w:t>
      </w:r>
    </w:p>
    <w:p>
      <w:pPr>
        <w:keepNext/>
        <w:spacing w:after="20" w:before="140"/>
      </w:pPr>
      <w:r>
        <w:rPr>
          <w:b/>
          <w:i w:val="0"/>
          <w:color w:val="102A43"/>
          <w:sz w:val="22"/>
        </w:rPr>
        <w:t xml:space="preserve">Câu 12  </w:t>
      </w:r>
      <w:r>
        <w:rPr>
          <w:b w:val="0"/>
          <w:i/>
          <w:color w:val="5F6368"/>
          <w:sz w:val="19"/>
        </w:rPr>
        <w:t>[Module 1 · Verb Tenses]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D. were sleeping</w:t>
      </w:r>
    </w:p>
    <w:p>
      <w:pPr>
        <w:keepNext/>
        <w:spacing w:after="20" w:before="0"/>
        <w:ind w:left="340"/>
      </w:pPr>
      <w:r>
        <w:rPr>
          <w:b w:val="0"/>
          <w:i/>
          <w:sz w:val="20"/>
        </w:rPr>
        <w:t>A minor earthquake occurred at 2:07 A.M. on January 3. Most of the people in the village _____ at the time and didn't even know it had occurred until the next morning.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Cấu trúc/quy tắc: </w:t>
      </w:r>
      <w:r>
        <w:rPr>
          <w:b w:val="0"/>
          <w:i w:val="0"/>
          <w:sz w:val="20"/>
        </w:rPr>
        <w:t xml:space="preserve">Past progressive. </w:t>
      </w:r>
      <w:r>
        <w:rPr>
          <w:b w:val="0"/>
          <w:i w:val="0"/>
          <w:sz w:val="20"/>
        </w:rPr>
        <w:t>Hành động đang diễn ra tại một thời điểm xác định trong quá khứ (at 2:07 A.M.) → were sleeping.</w:t>
      </w:r>
    </w:p>
    <w:p>
      <w:pPr>
        <w:spacing w:after="40" w:before="0"/>
        <w:ind w:left="340"/>
      </w:pPr>
      <w:r>
        <w:rPr>
          <w:b/>
          <w:i w:val="0"/>
          <w:color w:val="5F6368"/>
          <w:sz w:val="18"/>
        </w:rPr>
        <w:t xml:space="preserve">Nguồn: </w:t>
      </w:r>
      <w:r>
        <w:rPr>
          <w:b w:val="0"/>
          <w:i w:val="0"/>
          <w:color w:val="5F6368"/>
          <w:sz w:val="18"/>
        </w:rPr>
        <w:t>Azar &amp; Hagen, Understanding and Using English Grammar, Chapter 1 – Verb Tenses; ngân hàng câu hỏi GRAMMAR_MID_L_N_1 – Practice Test B, câu 17.</w:t>
      </w:r>
    </w:p>
    <w:p>
      <w:pPr>
        <w:keepNext/>
        <w:spacing w:after="20" w:before="140"/>
      </w:pPr>
      <w:r>
        <w:rPr>
          <w:b/>
          <w:i w:val="0"/>
          <w:color w:val="102A43"/>
          <w:sz w:val="22"/>
        </w:rPr>
        <w:t xml:space="preserve">Câu 13  </w:t>
      </w:r>
      <w:r>
        <w:rPr>
          <w:b w:val="0"/>
          <w:i/>
          <w:color w:val="5F6368"/>
          <w:sz w:val="19"/>
        </w:rPr>
        <w:t>[Module 3 · Adjective Clauses]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B. Mr. Davis teaches</w:t>
      </w:r>
    </w:p>
    <w:p>
      <w:pPr>
        <w:keepNext/>
        <w:spacing w:after="20" w:before="0"/>
        <w:ind w:left="340"/>
      </w:pPr>
      <w:r>
        <w:rPr>
          <w:b w:val="0"/>
          <w:i/>
          <w:sz w:val="20"/>
        </w:rPr>
        <w:t>"My writing has improved a lot in this class." "Mine has, too. All the students _____ do well in writing."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Cấu trúc/quy tắc: </w:t>
      </w:r>
      <w:r>
        <w:rPr>
          <w:b w:val="0"/>
          <w:i w:val="0"/>
          <w:sz w:val="20"/>
        </w:rPr>
        <w:t xml:space="preserve">Omitted object relative pronoun. </w:t>
      </w:r>
      <w:r>
        <w:rPr>
          <w:b w:val="0"/>
          <w:i w:val="0"/>
          <w:sz w:val="20"/>
        </w:rPr>
        <w:t>"All the students (that) Mr. Davis teaches" – lược đại từ, không lặp "them".</w:t>
      </w:r>
    </w:p>
    <w:p>
      <w:pPr>
        <w:spacing w:after="40" w:before="0"/>
        <w:ind w:left="340"/>
      </w:pPr>
      <w:r>
        <w:rPr>
          <w:b/>
          <w:i w:val="0"/>
          <w:color w:val="5F6368"/>
          <w:sz w:val="18"/>
        </w:rPr>
        <w:t xml:space="preserve">Nguồn: </w:t>
      </w:r>
      <w:r>
        <w:rPr>
          <w:b w:val="0"/>
          <w:i w:val="0"/>
          <w:color w:val="5F6368"/>
          <w:sz w:val="18"/>
        </w:rPr>
        <w:t>Azar &amp; Hagen, Understanding and Using English Grammar, Chapter 6 – Adjective Clauses; ngân hàng câu hỏi GRAMMAR_MID_L_N_1 – Practice Test B, câu 11.</w:t>
      </w:r>
    </w:p>
    <w:p>
      <w:pPr>
        <w:keepNext/>
        <w:spacing w:after="20" w:before="140"/>
      </w:pPr>
      <w:r>
        <w:rPr>
          <w:b/>
          <w:i w:val="0"/>
          <w:color w:val="102A43"/>
          <w:sz w:val="22"/>
        </w:rPr>
        <w:t xml:space="preserve">Câu 14  </w:t>
      </w:r>
      <w:r>
        <w:rPr>
          <w:b w:val="0"/>
          <w:i/>
          <w:color w:val="5F6368"/>
          <w:sz w:val="19"/>
        </w:rPr>
        <w:t>[Module 5 · Connecting Ideas]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D. Once</w:t>
      </w:r>
    </w:p>
    <w:p>
      <w:pPr>
        <w:keepNext/>
        <w:spacing w:after="20" w:before="0"/>
        <w:ind w:left="340"/>
      </w:pPr>
      <w:r>
        <w:rPr>
          <w:b w:val="0"/>
          <w:i/>
          <w:sz w:val="20"/>
        </w:rPr>
        <w:t>_____ I get back from my next business trip, I'm taking a few days off. I'm worn out!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Cấu trúc/quy tắc: </w:t>
      </w:r>
      <w:r>
        <w:rPr>
          <w:b w:val="0"/>
          <w:i w:val="0"/>
          <w:sz w:val="20"/>
        </w:rPr>
        <w:t xml:space="preserve">Once – time clause. </w:t>
      </w:r>
      <w:r>
        <w:rPr>
          <w:b w:val="0"/>
          <w:i w:val="0"/>
          <w:sz w:val="20"/>
        </w:rPr>
        <w:t>Once I get back from my next trip, I'm taking a few days off.</w:t>
      </w:r>
    </w:p>
    <w:p>
      <w:pPr>
        <w:spacing w:after="40" w:before="0"/>
        <w:ind w:left="340"/>
      </w:pPr>
      <w:r>
        <w:rPr>
          <w:b/>
          <w:i w:val="0"/>
          <w:color w:val="5F6368"/>
          <w:sz w:val="18"/>
        </w:rPr>
        <w:t xml:space="preserve">Nguồn: </w:t>
      </w:r>
      <w:r>
        <w:rPr>
          <w:b w:val="0"/>
          <w:i w:val="0"/>
          <w:color w:val="5F6368"/>
          <w:sz w:val="18"/>
        </w:rPr>
        <w:t>Azar &amp; Hagen, Understanding and Using English Grammar, Chapter 8 – Connecting Ideas (adverb clauses &amp; transitions); ngân hàng câu hỏi GRAMMAR_MID_L_N_2 – Practice Test B, câu 11.</w:t>
      </w:r>
    </w:p>
    <w:p>
      <w:pPr>
        <w:keepNext/>
        <w:spacing w:after="20" w:before="140"/>
      </w:pPr>
      <w:r>
        <w:rPr>
          <w:b/>
          <w:i w:val="0"/>
          <w:color w:val="102A43"/>
          <w:sz w:val="22"/>
        </w:rPr>
        <w:t xml:space="preserve">Câu 15  </w:t>
      </w:r>
      <w:r>
        <w:rPr>
          <w:b w:val="0"/>
          <w:i/>
          <w:color w:val="5F6368"/>
          <w:sz w:val="19"/>
        </w:rPr>
        <w:t>[Module 2 · Singular and Plural]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C. Is there any proof</w:t>
      </w:r>
    </w:p>
    <w:p>
      <w:pPr>
        <w:keepNext/>
        <w:spacing w:after="20" w:before="0"/>
        <w:ind w:left="340"/>
      </w:pPr>
      <w:r>
        <w:rPr>
          <w:b w:val="0"/>
          <w:i/>
          <w:sz w:val="20"/>
        </w:rPr>
        <w:t>_____ to support the case against James?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Cấu trúc/quy tắc: </w:t>
      </w:r>
      <w:r>
        <w:rPr>
          <w:b w:val="0"/>
          <w:i w:val="0"/>
          <w:sz w:val="20"/>
        </w:rPr>
        <w:t xml:space="preserve">Uncountable noun "proof". </w:t>
      </w:r>
      <w:r>
        <w:rPr>
          <w:b w:val="0"/>
          <w:i w:val="0"/>
          <w:sz w:val="20"/>
        </w:rPr>
        <w:t>"proof" là danh từ không đếm được → Is there any proof.</w:t>
      </w:r>
    </w:p>
    <w:p>
      <w:pPr>
        <w:spacing w:after="40" w:before="0"/>
        <w:ind w:left="340"/>
      </w:pPr>
      <w:r>
        <w:rPr>
          <w:b/>
          <w:i w:val="0"/>
          <w:color w:val="5F6368"/>
          <w:sz w:val="18"/>
        </w:rPr>
        <w:t xml:space="preserve">Nguồn: </w:t>
      </w:r>
      <w:r>
        <w:rPr>
          <w:b w:val="0"/>
          <w:i w:val="0"/>
          <w:color w:val="5F6368"/>
          <w:sz w:val="18"/>
        </w:rPr>
        <w:t>Azar &amp; Hagen, Understanding and Using English Grammar, Chapter 5 – Singular and Plural; ngân hàng câu hỏi GRAMMAR_MID_L_N_1 – Practice Test A, câu 3.</w:t>
      </w:r>
    </w:p>
    <w:p>
      <w:pPr>
        <w:keepNext/>
        <w:spacing w:after="20" w:before="140"/>
      </w:pPr>
      <w:r>
        <w:rPr>
          <w:b/>
          <w:i w:val="0"/>
          <w:color w:val="102A43"/>
          <w:sz w:val="22"/>
        </w:rPr>
        <w:t xml:space="preserve">Câu 16  </w:t>
      </w:r>
      <w:r>
        <w:rPr>
          <w:b w:val="0"/>
          <w:i/>
          <w:color w:val="5F6368"/>
          <w:sz w:val="19"/>
        </w:rPr>
        <w:t>[Module 2 · Singular and Plural]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D. A number of Vietnamese have</w:t>
      </w:r>
    </w:p>
    <w:p>
      <w:pPr>
        <w:keepNext/>
        <w:spacing w:after="20" w:before="0"/>
        <w:ind w:left="340"/>
      </w:pPr>
      <w:r>
        <w:rPr>
          <w:b w:val="0"/>
          <w:i/>
          <w:sz w:val="20"/>
        </w:rPr>
        <w:t>_____ moved to that city.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Cấu trúc/quy tắc: </w:t>
      </w:r>
      <w:r>
        <w:rPr>
          <w:b w:val="0"/>
          <w:i w:val="0"/>
          <w:sz w:val="20"/>
        </w:rPr>
        <w:t xml:space="preserve">A number of vs. the number of. </w:t>
      </w:r>
      <w:r>
        <w:rPr>
          <w:b w:val="0"/>
          <w:i w:val="0"/>
          <w:sz w:val="20"/>
        </w:rPr>
        <w:t>"A number of + plural noun" = nhiều → động từ số nhiều: have. ("The number of" → số ít.)</w:t>
      </w:r>
    </w:p>
    <w:p>
      <w:pPr>
        <w:spacing w:after="40" w:before="0"/>
        <w:ind w:left="340"/>
      </w:pPr>
      <w:r>
        <w:rPr>
          <w:b/>
          <w:i w:val="0"/>
          <w:color w:val="5F6368"/>
          <w:sz w:val="18"/>
        </w:rPr>
        <w:t xml:space="preserve">Nguồn: </w:t>
      </w:r>
      <w:r>
        <w:rPr>
          <w:b w:val="0"/>
          <w:i w:val="0"/>
          <w:color w:val="5F6368"/>
          <w:sz w:val="18"/>
        </w:rPr>
        <w:t>Azar &amp; Hagen, Understanding and Using English Grammar, Chapter 5 – Singular and Plural; ngân hàng câu hỏi GRAMMAR_MID_L_N_1 – Practice Test A, câu 11.</w:t>
      </w:r>
    </w:p>
    <w:p>
      <w:pPr>
        <w:keepNext/>
        <w:spacing w:after="20" w:before="140"/>
      </w:pPr>
      <w:r>
        <w:rPr>
          <w:b/>
          <w:i w:val="0"/>
          <w:color w:val="102A43"/>
          <w:sz w:val="22"/>
        </w:rPr>
        <w:t xml:space="preserve">Câu 17  </w:t>
      </w:r>
      <w:r>
        <w:rPr>
          <w:b w:val="0"/>
          <w:i/>
          <w:color w:val="5F6368"/>
          <w:sz w:val="19"/>
        </w:rPr>
        <w:t>[Module 2 · Singular and Plural]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B. monkeys were</w:t>
      </w:r>
    </w:p>
    <w:p>
      <w:pPr>
        <w:keepNext/>
        <w:spacing w:after="20" w:before="0"/>
        <w:ind w:left="340"/>
      </w:pPr>
      <w:r>
        <w:rPr>
          <w:b w:val="0"/>
          <w:i/>
          <w:sz w:val="20"/>
        </w:rPr>
        <w:t>As we walked through the jungle, the _____ unusually quiet.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Cấu trúc/quy tắc: </w:t>
      </w:r>
      <w:r>
        <w:rPr>
          <w:b w:val="0"/>
          <w:i w:val="0"/>
          <w:sz w:val="20"/>
        </w:rPr>
        <w:t xml:space="preserve">Plural of nouns ending in -ey. </w:t>
      </w:r>
      <w:r>
        <w:rPr>
          <w:b w:val="0"/>
          <w:i w:val="0"/>
          <w:sz w:val="20"/>
        </w:rPr>
        <w:t>monkey → monkeys (không đổi y thành ies); chủ ngữ số nhiều → were.</w:t>
      </w:r>
    </w:p>
    <w:p>
      <w:pPr>
        <w:spacing w:after="40" w:before="0"/>
        <w:ind w:left="340"/>
      </w:pPr>
      <w:r>
        <w:rPr>
          <w:b/>
          <w:i w:val="0"/>
          <w:color w:val="5F6368"/>
          <w:sz w:val="18"/>
        </w:rPr>
        <w:t xml:space="preserve">Nguồn: </w:t>
      </w:r>
      <w:r>
        <w:rPr>
          <w:b w:val="0"/>
          <w:i w:val="0"/>
          <w:color w:val="5F6368"/>
          <w:sz w:val="18"/>
        </w:rPr>
        <w:t>Azar &amp; Hagen, Understanding and Using English Grammar, Chapter 5 – Singular and Plural; ngân hàng câu hỏi GRAMMAR_MID_L_N_1 – Practice Test A, câu 15.</w:t>
      </w:r>
    </w:p>
    <w:p>
      <w:pPr>
        <w:keepNext/>
        <w:spacing w:after="20" w:before="140"/>
      </w:pPr>
      <w:r>
        <w:rPr>
          <w:b/>
          <w:i w:val="0"/>
          <w:color w:val="102A43"/>
          <w:sz w:val="22"/>
        </w:rPr>
        <w:t xml:space="preserve">Câu 18  </w:t>
      </w:r>
      <w:r>
        <w:rPr>
          <w:b w:val="0"/>
          <w:i/>
          <w:color w:val="5F6368"/>
          <w:sz w:val="19"/>
        </w:rPr>
        <w:t>[Module 2 · Singular and Plural]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D. participants in the race do</w:t>
      </w:r>
    </w:p>
    <w:p>
      <w:pPr>
        <w:keepNext/>
        <w:spacing w:after="20" w:before="0"/>
        <w:ind w:left="340"/>
      </w:pPr>
      <w:r>
        <w:rPr>
          <w:b w:val="0"/>
          <w:i/>
          <w:sz w:val="20"/>
        </w:rPr>
        <w:t>Many of the _____ not expect to win.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Cấu trúc/quy tắc: </w:t>
      </w:r>
      <w:r>
        <w:rPr>
          <w:b w:val="0"/>
          <w:i w:val="0"/>
          <w:sz w:val="20"/>
        </w:rPr>
        <w:t xml:space="preserve">Many of the + plural. </w:t>
      </w:r>
      <w:r>
        <w:rPr>
          <w:b w:val="0"/>
          <w:i w:val="0"/>
          <w:sz w:val="20"/>
        </w:rPr>
        <w:t>Chủ ngữ "Many of the participants" số nhiều → do not expect.</w:t>
      </w:r>
    </w:p>
    <w:p>
      <w:pPr>
        <w:spacing w:after="40" w:before="0"/>
        <w:ind w:left="340"/>
      </w:pPr>
      <w:r>
        <w:rPr>
          <w:b/>
          <w:i w:val="0"/>
          <w:color w:val="5F6368"/>
          <w:sz w:val="18"/>
        </w:rPr>
        <w:t xml:space="preserve">Nguồn: </w:t>
      </w:r>
      <w:r>
        <w:rPr>
          <w:b w:val="0"/>
          <w:i w:val="0"/>
          <w:color w:val="5F6368"/>
          <w:sz w:val="18"/>
        </w:rPr>
        <w:t>Azar &amp; Hagen, Understanding and Using English Grammar, Chapter 5 – Singular and Plural; ngân hàng câu hỏi GRAMMAR_MID_L_N_1 – Practice Test A, câu 9.</w:t>
      </w:r>
    </w:p>
    <w:p>
      <w:pPr>
        <w:keepNext/>
        <w:spacing w:after="20" w:before="140"/>
      </w:pPr>
      <w:r>
        <w:rPr>
          <w:b/>
          <w:i w:val="0"/>
          <w:color w:val="102A43"/>
          <w:sz w:val="22"/>
        </w:rPr>
        <w:t xml:space="preserve">Câu 19  </w:t>
      </w:r>
      <w:r>
        <w:rPr>
          <w:b w:val="0"/>
          <w:i/>
          <w:color w:val="5F6368"/>
          <w:sz w:val="19"/>
        </w:rPr>
        <w:t>[Module 3 · Adjective Clauses]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C. that</w:t>
      </w:r>
    </w:p>
    <w:p>
      <w:pPr>
        <w:keepNext/>
        <w:spacing w:after="20" w:before="0"/>
        <w:ind w:left="340"/>
      </w:pPr>
      <w:r>
        <w:rPr>
          <w:b w:val="0"/>
          <w:i/>
          <w:sz w:val="20"/>
        </w:rPr>
        <w:t>The severe drought _____ occurred last summer ruined the corn crop.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Cấu trúc/quy tắc: </w:t>
      </w:r>
      <w:r>
        <w:rPr>
          <w:b w:val="0"/>
          <w:i w:val="0"/>
          <w:sz w:val="20"/>
        </w:rPr>
        <w:t xml:space="preserve">That as subject. </w:t>
      </w:r>
      <w:r>
        <w:rPr>
          <w:b w:val="0"/>
          <w:i w:val="0"/>
          <w:sz w:val="20"/>
        </w:rPr>
        <w:t>"The drought that occurred" – that làm chủ ngữ của mệnh đề; không lặp chủ ngữ (loại A, B, C).</w:t>
      </w:r>
    </w:p>
    <w:p>
      <w:pPr>
        <w:spacing w:after="40" w:before="0"/>
        <w:ind w:left="340"/>
      </w:pPr>
      <w:r>
        <w:rPr>
          <w:b/>
          <w:i w:val="0"/>
          <w:color w:val="5F6368"/>
          <w:sz w:val="18"/>
        </w:rPr>
        <w:t xml:space="preserve">Nguồn: </w:t>
      </w:r>
      <w:r>
        <w:rPr>
          <w:b w:val="0"/>
          <w:i w:val="0"/>
          <w:color w:val="5F6368"/>
          <w:sz w:val="18"/>
        </w:rPr>
        <w:t>Azar &amp; Hagen, Understanding and Using English Grammar, Chapter 6 – Adjective Clauses; ngân hàng câu hỏi GRAMMAR_MID_L_N_1 – Practice Test A, câu 4.</w:t>
      </w:r>
    </w:p>
    <w:p>
      <w:pPr>
        <w:keepNext/>
        <w:spacing w:after="20" w:before="140"/>
      </w:pPr>
      <w:r>
        <w:rPr>
          <w:b/>
          <w:i w:val="0"/>
          <w:color w:val="102A43"/>
          <w:sz w:val="22"/>
        </w:rPr>
        <w:t xml:space="preserve">Câu 20  </w:t>
      </w:r>
      <w:r>
        <w:rPr>
          <w:b w:val="0"/>
          <w:i/>
          <w:color w:val="5F6368"/>
          <w:sz w:val="19"/>
        </w:rPr>
        <w:t>[Module 5 · Connecting Ideas]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C. due to</w:t>
      </w:r>
    </w:p>
    <w:p>
      <w:pPr>
        <w:keepNext/>
        <w:spacing w:after="20" w:before="0"/>
        <w:ind w:left="340"/>
      </w:pPr>
      <w:r>
        <w:rPr>
          <w:b w:val="0"/>
          <w:i/>
          <w:sz w:val="20"/>
        </w:rPr>
        <w:t>Hundreds of species of Hawaiian flowers have become extinct or rare _____ land development and the grazing of wild goats.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Cấu trúc/quy tắc: </w:t>
      </w:r>
      <w:r>
        <w:rPr>
          <w:b w:val="0"/>
          <w:i w:val="0"/>
          <w:sz w:val="20"/>
        </w:rPr>
        <w:t xml:space="preserve">Due to + noun phrase. </w:t>
      </w:r>
      <w:r>
        <w:rPr>
          <w:b w:val="0"/>
          <w:i w:val="0"/>
          <w:sz w:val="20"/>
        </w:rPr>
        <w:t>due to land development and the grazing… (cụm danh từ).</w:t>
      </w:r>
    </w:p>
    <w:p>
      <w:pPr>
        <w:spacing w:after="40" w:before="0"/>
        <w:ind w:left="340"/>
      </w:pPr>
      <w:r>
        <w:rPr>
          <w:b/>
          <w:i w:val="0"/>
          <w:color w:val="5F6368"/>
          <w:sz w:val="18"/>
        </w:rPr>
        <w:t xml:space="preserve">Nguồn: </w:t>
      </w:r>
      <w:r>
        <w:rPr>
          <w:b w:val="0"/>
          <w:i w:val="0"/>
          <w:color w:val="5F6368"/>
          <w:sz w:val="18"/>
        </w:rPr>
        <w:t>Azar &amp; Hagen, Understanding and Using English Grammar, Chapter 8 – Connecting Ideas (adverb clauses &amp; transitions); ngân hàng câu hỏi GRAMMAR_MID_L_N_2 – Practice Test A, câu 11.</w:t>
      </w:r>
    </w:p>
    <w:p>
      <w:pPr>
        <w:keepNext/>
        <w:shd w:val="clear" w:color="auto" w:fill="102A43"/>
        <w:spacing w:before="120" w:after="120"/>
      </w:pPr>
      <w:r>
        <w:rPr>
          <w:b/>
          <w:i w:val="0"/>
          <w:color w:val="FFFFFF"/>
          <w:sz w:val="25"/>
        </w:rPr>
        <w:t>PART B.  ĐÁP ÁN THAM KHẢO &amp; THANG ĐIỂM</w:t>
      </w:r>
      <w:r>
        <w:rPr>
          <w:b w:val="0"/>
          <w:i/>
          <w:color w:val="FFFFFF"/>
          <w:sz w:val="21"/>
        </w:rPr>
        <w:t xml:space="preserve">   2 điểm · 0.5 điểm/câu</w:t>
      </w:r>
    </w:p>
    <w:p>
      <w:pPr>
        <w:spacing w:after="60" w:before="0"/>
      </w:pPr>
      <w:r>
        <w:rPr>
          <w:b w:val="0"/>
          <w:i/>
          <w:sz w:val="20"/>
        </w:rPr>
        <w:t>Thang chấm mỗi câu: 0,5 = đúng ngữ pháp, đủ cả 3 ý a–b–c, đúng dấu câu; 0,25 = đủ 3 ý nhưng còn lỗi nhỏ (dấu câu, mạo từ, lặp từ…); 0 = thiếu ý hoặc lỗi cấu trúc nghiêm trọng. Chấp nhận mọi cách nối khác đúng ngữ pháp và đủ thông tin.</w:t>
      </w:r>
    </w:p>
    <w:p>
      <w:pPr>
        <w:keepNext/>
        <w:spacing w:after="20" w:before="120"/>
      </w:pPr>
      <w:r>
        <w:rPr>
          <w:b/>
          <w:i w:val="0"/>
          <w:color w:val="102A43"/>
        </w:rPr>
        <w:t>Câu 21</w:t>
      </w:r>
    </w:p>
    <w:p>
      <w:pPr>
        <w:keepNext/>
        <w:spacing w:after="0" w:before="0"/>
        <w:ind w:left="340"/>
      </w:pPr>
      <w:r>
        <w:rPr>
          <w:b w:val="0"/>
          <w:i w:val="0"/>
          <w:sz w:val="20"/>
        </w:rPr>
        <w:t>a. The Sahara Desert is the largest hot desert in the world.</w:t>
      </w:r>
    </w:p>
    <w:p>
      <w:pPr>
        <w:keepNext/>
        <w:spacing w:after="0" w:before="0"/>
        <w:ind w:left="340"/>
      </w:pPr>
      <w:r>
        <w:rPr>
          <w:b w:val="0"/>
          <w:i w:val="0"/>
          <w:sz w:val="20"/>
        </w:rPr>
        <w:t>b. It is located in North Africa.</w:t>
      </w:r>
    </w:p>
    <w:p>
      <w:pPr>
        <w:keepNext/>
        <w:spacing w:after="0" w:before="0"/>
        <w:ind w:left="340"/>
      </w:pPr>
      <w:r>
        <w:rPr>
          <w:b w:val="0"/>
          <w:i w:val="0"/>
          <w:sz w:val="20"/>
        </w:rPr>
        <w:t>c. It has a very harsh climate.</w:t>
      </w:r>
    </w:p>
    <w:p>
      <w:pPr>
        <w:keepNext/>
        <w:spacing w:after="20" w:before="40"/>
        <w:ind w:left="340"/>
      </w:pPr>
      <w:r>
        <w:rPr>
          <w:b/>
          <w:i w:val="0"/>
          <w:sz w:val="20"/>
        </w:rPr>
        <w:t xml:space="preserve">Đáp án mẫu: </w:t>
      </w:r>
      <w:r>
        <w:rPr>
          <w:b/>
          <w:i w:val="0"/>
          <w:color w:val="CC0000"/>
          <w:sz w:val="20"/>
        </w:rPr>
        <w:t>The Sahara Desert, the largest hot desert in the world, is located in North Africa and has a very harsh climate.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Giải thích: </w:t>
      </w:r>
      <w:r>
        <w:rPr>
          <w:b w:val="0"/>
          <w:i w:val="0"/>
          <w:sz w:val="20"/>
        </w:rPr>
        <w:t>Đáp án mẫu dùng cụm đồng vị (appositive) / cụm danh từ đặt giữa hai dấu phẩy; cấu trúc song song / liên từ (and, but…). Cần giữ đủ thông tin của cả ba câu a, b, c, nối thành một câu duy nhất, tránh lặp chủ ngữ/đại từ (it, they, he…) không cần thiết và dùng dấu câu đúng.</w:t>
      </w:r>
    </w:p>
    <w:p>
      <w:pPr>
        <w:spacing w:after="40" w:before="0"/>
        <w:ind w:left="340"/>
      </w:pPr>
      <w:r>
        <w:rPr>
          <w:b/>
          <w:i w:val="0"/>
          <w:color w:val="5F6368"/>
          <w:sz w:val="18"/>
        </w:rPr>
        <w:t xml:space="preserve">Nguồn: </w:t>
      </w:r>
      <w:r>
        <w:rPr>
          <w:b w:val="0"/>
          <w:i w:val="0"/>
          <w:color w:val="5F6368"/>
          <w:sz w:val="18"/>
        </w:rPr>
        <w:t>Combine Sentences – MID GR (Lần 2), Questions 211–240, câu 223.</w:t>
      </w:r>
    </w:p>
    <w:p>
      <w:pPr>
        <w:keepNext/>
        <w:spacing w:after="20" w:before="120"/>
      </w:pPr>
      <w:r>
        <w:rPr>
          <w:b/>
          <w:i w:val="0"/>
          <w:color w:val="102A43"/>
        </w:rPr>
        <w:t>Câu 22</w:t>
      </w:r>
    </w:p>
    <w:p>
      <w:pPr>
        <w:keepNext/>
        <w:spacing w:after="0" w:before="0"/>
        <w:ind w:left="340"/>
      </w:pPr>
      <w:r>
        <w:rPr>
          <w:b w:val="0"/>
          <w:i w:val="0"/>
          <w:sz w:val="20"/>
        </w:rPr>
        <w:t>a. The bald eagle is a symbol of the United States.</w:t>
      </w:r>
    </w:p>
    <w:p>
      <w:pPr>
        <w:keepNext/>
        <w:spacing w:after="0" w:before="0"/>
        <w:ind w:left="340"/>
      </w:pPr>
      <w:r>
        <w:rPr>
          <w:b w:val="0"/>
          <w:i w:val="0"/>
          <w:sz w:val="20"/>
        </w:rPr>
        <w:t>b. It has a white head and tail.</w:t>
      </w:r>
    </w:p>
    <w:p>
      <w:pPr>
        <w:keepNext/>
        <w:spacing w:after="0" w:before="0"/>
        <w:ind w:left="340"/>
      </w:pPr>
      <w:r>
        <w:rPr>
          <w:b w:val="0"/>
          <w:i w:val="0"/>
          <w:sz w:val="20"/>
        </w:rPr>
        <w:t>c. It is a bird of prey.</w:t>
      </w:r>
    </w:p>
    <w:p>
      <w:pPr>
        <w:keepNext/>
        <w:spacing w:after="20" w:before="40"/>
        <w:ind w:left="340"/>
      </w:pPr>
      <w:r>
        <w:rPr>
          <w:b/>
          <w:i w:val="0"/>
          <w:sz w:val="20"/>
        </w:rPr>
        <w:t xml:space="preserve">Đáp án mẫu: </w:t>
      </w:r>
      <w:r>
        <w:rPr>
          <w:b/>
          <w:i w:val="0"/>
          <w:color w:val="CC0000"/>
          <w:sz w:val="20"/>
        </w:rPr>
        <w:t>The bald eagle, a symbol of the United States, has a white head and tail and is a bird of prey.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Giải thích: </w:t>
      </w:r>
      <w:r>
        <w:rPr>
          <w:b w:val="0"/>
          <w:i w:val="0"/>
          <w:sz w:val="20"/>
        </w:rPr>
        <w:t>Đáp án mẫu dùng cụm đồng vị (appositive) / cụm danh từ đặt giữa hai dấu phẩy; cấu trúc song song / liên từ (and, but…). Cần giữ đủ thông tin của cả ba câu a, b, c, nối thành một câu duy nhất, tránh lặp chủ ngữ/đại từ (it, they, he…) không cần thiết và dùng dấu câu đúng.</w:t>
      </w:r>
    </w:p>
    <w:p>
      <w:pPr>
        <w:spacing w:after="40" w:before="0"/>
        <w:ind w:left="340"/>
      </w:pPr>
      <w:r>
        <w:rPr>
          <w:b/>
          <w:i w:val="0"/>
          <w:color w:val="5F6368"/>
          <w:sz w:val="18"/>
        </w:rPr>
        <w:t xml:space="preserve">Nguồn: </w:t>
      </w:r>
      <w:r>
        <w:rPr>
          <w:b w:val="0"/>
          <w:i w:val="0"/>
          <w:color w:val="5F6368"/>
          <w:sz w:val="18"/>
        </w:rPr>
        <w:t>Combine Sentences – MID GR (Lần 1), Questions 181–210, câu 200.</w:t>
      </w:r>
    </w:p>
    <w:p>
      <w:pPr>
        <w:keepNext/>
        <w:spacing w:after="20" w:before="120"/>
      </w:pPr>
      <w:r>
        <w:rPr>
          <w:b/>
          <w:i w:val="0"/>
          <w:color w:val="102A43"/>
        </w:rPr>
        <w:t>Câu 23</w:t>
      </w:r>
    </w:p>
    <w:p>
      <w:pPr>
        <w:keepNext/>
        <w:spacing w:after="0" w:before="0"/>
        <w:ind w:left="340"/>
      </w:pPr>
      <w:r>
        <w:rPr>
          <w:b w:val="0"/>
          <w:i w:val="0"/>
          <w:sz w:val="20"/>
        </w:rPr>
        <w:t>a. Albert Einstein developed the theory of relativity.</w:t>
      </w:r>
    </w:p>
    <w:p>
      <w:pPr>
        <w:keepNext/>
        <w:spacing w:after="0" w:before="0"/>
        <w:ind w:left="340"/>
      </w:pPr>
      <w:r>
        <w:rPr>
          <w:b w:val="0"/>
          <w:i w:val="0"/>
          <w:sz w:val="20"/>
        </w:rPr>
        <w:t>b. He was a famous physicist.</w:t>
      </w:r>
    </w:p>
    <w:p>
      <w:pPr>
        <w:keepNext/>
        <w:spacing w:after="0" w:before="0"/>
        <w:ind w:left="340"/>
      </w:pPr>
      <w:r>
        <w:rPr>
          <w:b w:val="0"/>
          <w:i w:val="0"/>
          <w:sz w:val="20"/>
        </w:rPr>
        <w:t>c. His work changed modern physics.</w:t>
      </w:r>
    </w:p>
    <w:p>
      <w:pPr>
        <w:keepNext/>
        <w:spacing w:after="20" w:before="40"/>
        <w:ind w:left="340"/>
      </w:pPr>
      <w:r>
        <w:rPr>
          <w:b/>
          <w:i w:val="0"/>
          <w:sz w:val="20"/>
        </w:rPr>
        <w:t xml:space="preserve">Đáp án mẫu: </w:t>
      </w:r>
      <w:r>
        <w:rPr>
          <w:b/>
          <w:i w:val="0"/>
          <w:color w:val="CC0000"/>
          <w:sz w:val="20"/>
        </w:rPr>
        <w:t>Albert Einstein, a famous physicist, developed the theory of relativity, which changed modern physics.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Giải thích: </w:t>
      </w:r>
      <w:r>
        <w:rPr>
          <w:b w:val="0"/>
          <w:i w:val="0"/>
          <w:sz w:val="20"/>
        </w:rPr>
        <w:t>Đáp án mẫu dùng cụm đồng vị (appositive) / cụm danh từ đặt giữa hai dấu phẩy; mệnh đề tính từ (adjective clause) với "which"; cụm phân từ (adjective phrase). Cần giữ đủ thông tin của cả ba câu a, b, c, nối thành một câu duy nhất, tránh lặp chủ ngữ/đại từ (it, they, he…) không cần thiết và dùng dấu câu đúng.</w:t>
      </w:r>
    </w:p>
    <w:p>
      <w:pPr>
        <w:spacing w:after="40" w:before="0"/>
        <w:ind w:left="340"/>
      </w:pPr>
      <w:r>
        <w:rPr>
          <w:b/>
          <w:i w:val="0"/>
          <w:color w:val="5F6368"/>
          <w:sz w:val="18"/>
        </w:rPr>
        <w:t xml:space="preserve">Nguồn: </w:t>
      </w:r>
      <w:r>
        <w:rPr>
          <w:b w:val="0"/>
          <w:i w:val="0"/>
          <w:color w:val="5F6368"/>
          <w:sz w:val="18"/>
        </w:rPr>
        <w:t>Combine Sentences – MID GR (Lần 2), phần đầu file (trước nhóm 'Questions 151-180'), mục thứ 121.</w:t>
      </w:r>
    </w:p>
    <w:p>
      <w:pPr>
        <w:keepNext/>
        <w:spacing w:after="20" w:before="120"/>
      </w:pPr>
      <w:r>
        <w:rPr>
          <w:b/>
          <w:i w:val="0"/>
          <w:color w:val="102A43"/>
        </w:rPr>
        <w:t>Câu 24</w:t>
      </w:r>
    </w:p>
    <w:p>
      <w:pPr>
        <w:keepNext/>
        <w:spacing w:after="0" w:before="0"/>
        <w:ind w:left="340"/>
      </w:pPr>
      <w:r>
        <w:rPr>
          <w:b w:val="0"/>
          <w:i w:val="0"/>
          <w:sz w:val="20"/>
        </w:rPr>
        <w:t>a. The human body needs sleep.</w:t>
      </w:r>
    </w:p>
    <w:p>
      <w:pPr>
        <w:keepNext/>
        <w:spacing w:after="0" w:before="0"/>
        <w:ind w:left="340"/>
      </w:pPr>
      <w:r>
        <w:rPr>
          <w:b w:val="0"/>
          <w:i w:val="0"/>
          <w:sz w:val="20"/>
        </w:rPr>
        <w:t>b. Sleep helps the body repair itself.</w:t>
      </w:r>
    </w:p>
    <w:p>
      <w:pPr>
        <w:keepNext/>
        <w:spacing w:after="0" w:before="0"/>
        <w:ind w:left="340"/>
      </w:pPr>
      <w:r>
        <w:rPr>
          <w:b w:val="0"/>
          <w:i w:val="0"/>
          <w:sz w:val="20"/>
        </w:rPr>
        <w:t>c. It is essential for good health.</w:t>
      </w:r>
    </w:p>
    <w:p>
      <w:pPr>
        <w:keepNext/>
        <w:spacing w:after="20" w:before="40"/>
        <w:ind w:left="340"/>
      </w:pPr>
      <w:r>
        <w:rPr>
          <w:b/>
          <w:i w:val="0"/>
          <w:sz w:val="20"/>
        </w:rPr>
        <w:t xml:space="preserve">Đáp án mẫu: </w:t>
      </w:r>
      <w:r>
        <w:rPr>
          <w:b/>
          <w:i w:val="0"/>
          <w:color w:val="CC0000"/>
          <w:sz w:val="20"/>
        </w:rPr>
        <w:t>The human body needs sleep, which helps it repair itself and is essential for good health.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Giải thích: </w:t>
      </w:r>
      <w:r>
        <w:rPr>
          <w:b w:val="0"/>
          <w:i w:val="0"/>
          <w:sz w:val="20"/>
        </w:rPr>
        <w:t>Đáp án mẫu dùng mệnh đề tính từ (adjective clause) với "which"; cấu trúc song song / liên từ (and, but…). Cần giữ đủ thông tin của cả ba câu a, b, c, nối thành một câu duy nhất, tránh lặp chủ ngữ/đại từ (it, they, he…) không cần thiết và dùng dấu câu đúng.</w:t>
      </w:r>
    </w:p>
    <w:p>
      <w:pPr>
        <w:spacing w:after="40" w:before="0"/>
        <w:ind w:left="340"/>
      </w:pPr>
      <w:r>
        <w:rPr>
          <w:b/>
          <w:i w:val="0"/>
          <w:color w:val="5F6368"/>
          <w:sz w:val="18"/>
        </w:rPr>
        <w:t xml:space="preserve">Nguồn: </w:t>
      </w:r>
      <w:r>
        <w:rPr>
          <w:b w:val="0"/>
          <w:i w:val="0"/>
          <w:color w:val="5F6368"/>
          <w:sz w:val="18"/>
        </w:rPr>
        <w:t>Combine Sentences – MID GR (Lần 2), phần đầu file (trước nhóm 'Questions 151-180'), mục thứ 112.</w:t>
      </w:r>
    </w:p>
    <w:sectPr w:rsidR="00FC693F" w:rsidRPr="0006063C" w:rsidSect="00034616">
      <w:footerReference w:type="default" r:id="rId9"/>
      <w:pgSz w:w="12240" w:h="15840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b w:val="0"/>
        <w:i w:val="0"/>
        <w:color w:val="5F6368"/>
        <w:sz w:val="17"/>
      </w:rPr>
      <w:t xml:space="preserve">NP-GK-15  ·  Đáp án (lưu hành nội bộ)  |  Trang </w:t>
    </w:r>
    <w:r>
      <w:rPr>
        <w:sz w:val="17"/>
      </w:rPr>
      <w:fldChar w:fldCharType="begin"/>
    </w:r>
    <w:r>
      <w:rPr>
        <w:sz w:val="17"/>
      </w:rPr>
      <w:instrText xml:space="preserve">PAGE</w:instrText>
    </w:r>
    <w:r>
      <w:rPr>
        <w:sz w:val="17"/>
      </w:rP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before="0" w:line="269" w:lineRule="auto"/>
    </w:pPr>
    <w:rPr>
      <w:rFonts w:ascii="Calibri" w:hAnsi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