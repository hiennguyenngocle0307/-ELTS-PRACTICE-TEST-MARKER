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03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whether or not he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Edward's interview was very intense. The interviewer wanted to know how many facts about his personal life and even asked him _____ had ever used any illegal drugs of any kind.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Whether or not. </w:t>
      </w:r>
      <w:r>
        <w:rPr>
          <w:b w:val="0"/>
          <w:i w:val="0"/>
          <w:sz w:val="20"/>
        </w:rPr>
        <w:t>Câu hỏi yes/no gián tiếp: asked him whether or not he had ever used… ("that if", "if or not" sai).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are phenomena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Snow and rain _____ of nature.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Irregular plural: phenomenon → phenomena. </w:t>
      </w:r>
      <w:r>
        <w:rPr>
          <w:b w:val="0"/>
          <w:i w:val="0"/>
          <w:sz w:val="20"/>
        </w:rPr>
        <w:t>"Snow and rain" là chủ ngữ số nhiều; phenomenon → phenomena: are phenomena.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due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Northern Hemisphere has mostly westerly winds _____ the rotation of the earth toward the east.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Due to + noun phrase. </w:t>
      </w:r>
      <w:r>
        <w:rPr>
          <w:b w:val="0"/>
          <w:i w:val="0"/>
          <w:sz w:val="20"/>
        </w:rPr>
        <w:t>due to the rotation of the earth (cụm danh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I've talked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"When are you going to ask your boss for a raise?" "_____ to her twice already! I don't think she wants to give me one."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perfect. </w:t>
      </w:r>
      <w:r>
        <w:rPr>
          <w:b w:val="0"/>
          <w:i w:val="0"/>
          <w:sz w:val="20"/>
        </w:rPr>
        <w:t>"twice already" – số lần đã hoàn thành tính đến hiện tại → I've talked.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when I can work on my book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do you get up at 4 AM?" "Because it's the only time _____ without being interrupted."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When in adjective clause. </w:t>
      </w:r>
      <w:r>
        <w:rPr>
          <w:b w:val="0"/>
          <w:i w:val="0"/>
          <w:sz w:val="20"/>
        </w:rPr>
        <w:t>"the only time when I can work on my book" – when sau danh từ chỉ thời gian.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whatever you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"This restaurant is very expensive!" "It is, but order _____ want. Your birthday is a very special occasion."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Whatever + noun clause. </w:t>
      </w:r>
      <w:r>
        <w:rPr>
          <w:b w:val="0"/>
          <w:i w:val="0"/>
          <w:sz w:val="20"/>
        </w:rPr>
        <w:t>whatever you want = bất cứ thứ gì bạn muốn; whatever làm tân ngữ của "want" và cũng là tân ngữ của "order".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 ran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Not wanting to be late on my first day of class, _____ to school after I missed my bus.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Participial phrase. </w:t>
      </w:r>
      <w:r>
        <w:rPr>
          <w:b w:val="0"/>
          <w:i w:val="0"/>
          <w:sz w:val="20"/>
        </w:rPr>
        <w:t>Not wanting to be late… I ran → mệnh đề chính có chủ ngữ I. (Không thêm so/because/therefore sau cụm phân từ.)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Whether or not a person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prompt is important to our boss.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Whether-clause as subject. </w:t>
      </w:r>
      <w:r>
        <w:rPr>
          <w:b w:val="0"/>
          <w:i w:val="0"/>
          <w:sz w:val="20"/>
        </w:rPr>
        <w:t>"Whether or not a person is prompt is important" – mệnh đề danh từ chủ ngữ.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he come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didn't expect Ann's husband to be here at the opera with her." "I'm surprised, too. Ann must have insisted that _____ with her."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Subjunctive in noun clause. </w:t>
      </w:r>
      <w:r>
        <w:rPr>
          <w:b w:val="0"/>
          <w:i w:val="0"/>
          <w:sz w:val="20"/>
        </w:rPr>
        <w:t>"insisted that he come" – insist + that + S + V nguyên mẫu.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where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"Have you seen the place _____ the graduation ceremony will be held?" "Yes. It's big enough to hold 5,000 people."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Where in adjective clause. </w:t>
      </w:r>
      <w:r>
        <w:rPr>
          <w:b w:val="0"/>
          <w:i w:val="0"/>
          <w:sz w:val="20"/>
        </w:rPr>
        <w:t>"the place where the graduation ceremony will be held".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 been sitting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Jane's eyes burned and her shoulders ached. She _____ at the computer for 5 straight hours. Finally, she took a break.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 progressive. </w:t>
      </w:r>
      <w:r>
        <w:rPr>
          <w:b w:val="0"/>
          <w:i w:val="0"/>
          <w:sz w:val="20"/>
        </w:rPr>
        <w:t>Hành động kéo dài ("5 straight hours") trước một mốc quá khứ (took a break) → had been sitting.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depends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earth _____ on the sun for its heat and light.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present – facts. </w:t>
      </w:r>
      <w:r>
        <w:rPr>
          <w:b w:val="0"/>
          <w:i w:val="0"/>
          <w:sz w:val="20"/>
        </w:rPr>
        <w:t>Sự thật hiển nhiên → simple present: depends. (A, B, C sai dạng động từ.)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where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new shopping mall is gigantic. It's advertised as a place _____ you can find just about anything you might want to buy.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Where in adjective clause. </w:t>
      </w:r>
      <w:r>
        <w:rPr>
          <w:b w:val="0"/>
          <w:i w:val="0"/>
          <w:sz w:val="20"/>
        </w:rPr>
        <w:t>"a place where you can find" – where thay cho trạng ngữ nơi chốn.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 been making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it true that spaghetti didn't originate in Italy?" "Yes. The Chinese _____ spaghetti dishes for a long time before Marco Polo brought it back to Italy."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 progressive. </w:t>
      </w:r>
      <w:r>
        <w:rPr>
          <w:b w:val="0"/>
          <w:i w:val="0"/>
          <w:sz w:val="20"/>
        </w:rPr>
        <w:t>Hành động kéo dài xảy ra trước một mốc quá khứ (before Marco Polo brought it back) → had been making.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whenever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Citrus growers become anxious about losing their fragile crop of oranges _____ the temperature gets near freezing in Florida.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Whenever. </w:t>
      </w:r>
      <w:r>
        <w:rPr>
          <w:b w:val="0"/>
          <w:i w:val="0"/>
          <w:sz w:val="20"/>
        </w:rPr>
        <w:t>whenever the temperature gets near freezing = mỗi khi nhiệt độ gần đóng băng.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"You seem so happy today." "I am. You are looking at a person _____ has just been accepted into medical school."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 as subject. </w:t>
      </w:r>
      <w:r>
        <w:rPr>
          <w:b w:val="0"/>
          <w:i w:val="0"/>
          <w:sz w:val="20"/>
        </w:rPr>
        <w:t>"a person who has just been accepted" – who làm chủ ngữ, không lặp she.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plenty of chalk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Our classroom is supplied with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Uncountable noun "chalk". </w:t>
      </w:r>
      <w:r>
        <w:rPr>
          <w:b w:val="0"/>
          <w:i w:val="0"/>
          <w:sz w:val="20"/>
        </w:rPr>
        <w:t>"chalk" (phấn) là danh từ không đếm được → plenty of chalk.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participants in the race do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Many of the _____ not expect to win.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Many of the + plural. </w:t>
      </w:r>
      <w:r>
        <w:rPr>
          <w:b w:val="0"/>
          <w:i w:val="0"/>
          <w:sz w:val="20"/>
        </w:rPr>
        <w:t>Chủ ngữ "Many of the participants" số nhiều → do not expect.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books on that list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Each of the reference _____ available in the school library.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Each of + plural noun. </w:t>
      </w:r>
      <w:r>
        <w:rPr>
          <w:b w:val="0"/>
          <w:i w:val="0"/>
          <w:sz w:val="20"/>
        </w:rPr>
        <w:t>"Each of the + danh từ số nhiều" + động từ số ít: books on that list is.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moving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Since _____ to a warmer and less humid climate, I've had no trouble with my asthma.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Since + V-ing. </w:t>
      </w:r>
      <w:r>
        <w:rPr>
          <w:b w:val="0"/>
          <w:i w:val="0"/>
          <w:sz w:val="20"/>
        </w:rPr>
        <w:t>Since moving to… = Kể từ khi chuyển đến…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9.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Eiffel Tower is a famous landmark.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Paris.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attracts millions of visitors each year.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Eiffel Tower, a famous landmark located in Paris, attracts millions of visitors each year.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158.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Amazon rainforest is the largest tropical rainforest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plays a key role in regulating the Earth's climate.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diverse wildlife.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Amazon rainforest, the largest tropical rainforest in the world, plays a key role in regulating the Earth's climate and is home to diverse wildlife.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255.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Blue Whale is the largest mammal.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feeds on small shrimp-like creatures called krill.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lives in the ocean.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Blue Whale, the largest mammal, lives in the ocean and feeds on small shrimp-like creatures called krill.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261.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Barrier Reef is the largest coral reef system.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off the coast of Australia.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diverse marine life.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Barrier Reef, the largest coral reef system located off the coast of Australia, is home to diverse marine 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1), Questions 181–210, câu 192.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NP-GK-03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