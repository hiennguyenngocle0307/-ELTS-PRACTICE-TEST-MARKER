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12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now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Matt will enjoy skiing more the next time he goes to Mt. Baker _____ he has had skiing lessons.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Now that – reason. </w:t>
      </w:r>
      <w:r>
        <w:rPr>
          <w:b w:val="0"/>
          <w:i w:val="0"/>
          <w:sz w:val="20"/>
        </w:rPr>
        <w:t>now that he has had skiing lessons = vì bây giờ anh ấy đã học trượt tuyết.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which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Ann quit her job at the advertising agency, _____ surprised everyone.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Which refers to whole clause. </w:t>
      </w:r>
      <w:r>
        <w:rPr>
          <w:b w:val="0"/>
          <w:i w:val="0"/>
          <w:sz w:val="20"/>
        </w:rPr>
        <w:t>Mệnh đề có dấu phẩy, which thay cho cả mệnh đề trước: …, which surprised everyone.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the professor is saying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"There's too much noise in this room. I can't understand what _____." "Neither can I."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object of "understand". </w:t>
      </w:r>
      <w:r>
        <w:rPr>
          <w:b w:val="0"/>
          <w:i w:val="0"/>
          <w:sz w:val="20"/>
        </w:rPr>
        <w:t>"what the professor is saying" – không đảo ngữ, không thêm that.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 little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Can you help me? I need _____ information.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 little + uncountable noun. </w:t>
      </w:r>
      <w:r>
        <w:rPr>
          <w:b w:val="0"/>
          <w:i w:val="0"/>
          <w:sz w:val="20"/>
        </w:rPr>
        <w:t>"information" không đếm được; cần "a little" (một ít) → a little information.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has been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family loves this house. It _____ the family home ever since my grandfather built it 60 years ago.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 – "ever since". </w:t>
      </w:r>
      <w:r>
        <w:rPr>
          <w:b w:val="0"/>
          <w:i w:val="0"/>
          <w:sz w:val="20"/>
        </w:rPr>
        <w:t>"ever since + mốc quá khứ" → trạng thái kéo dài đến nay: has been.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books on that list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Each of the reference _____ available in the school library.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Each of + plural noun. </w:t>
      </w:r>
      <w:r>
        <w:rPr>
          <w:b w:val="0"/>
          <w:i w:val="0"/>
          <w:sz w:val="20"/>
        </w:rPr>
        <w:t>"Each of the + danh từ số nhiều" + động từ số ít: books on that list is.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will be sleeping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"Do you think Harry will want something to eat after he gets here?" "I hope not. It'll probably be after midnight, and we _____."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Future progressive. </w:t>
      </w:r>
      <w:r>
        <w:rPr>
          <w:b w:val="0"/>
          <w:i w:val="0"/>
          <w:sz w:val="20"/>
        </w:rPr>
        <w:t>Hành động đang diễn ra tại một thời điểm trong tương lai (after midnight) → will be sleeping.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due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Timmy doesn't do well in school _____ his inability to concentrate on any one thing for longer than a minute or two.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Due to + noun phrase. </w:t>
      </w:r>
      <w:r>
        <w:rPr>
          <w:b w:val="0"/>
          <w:i w:val="0"/>
          <w:sz w:val="20"/>
        </w:rPr>
        <w:t>due to his inability to concentrate (cụm danh từ).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whose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voters were overwhelmingly against the candidate _____ proposals called for higher taxes.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Whose. </w:t>
      </w:r>
      <w:r>
        <w:rPr>
          <w:b w:val="0"/>
          <w:i w:val="0"/>
          <w:sz w:val="20"/>
        </w:rPr>
        <w:t>"the candidate whose proposals" – whose chỉ sở hữu.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stay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didn't Henry attend the meeting this morning?" "He's been very sick. His doctor insisted that he _____ in bed this week."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Subjunctive after "insist". </w:t>
      </w:r>
      <w:r>
        <w:rPr>
          <w:b w:val="0"/>
          <w:i w:val="0"/>
          <w:sz w:val="20"/>
        </w:rPr>
        <w:t>insist (that) + S + V nguyên mẫu (không chia): insisted that he stay in bed.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The fact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the National Weather Bureau predicted severe storms did not deter the fishing boats from going out into the open seas.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 fact that. </w:t>
      </w:r>
      <w:r>
        <w:rPr>
          <w:b w:val="0"/>
          <w:i w:val="0"/>
          <w:sz w:val="20"/>
        </w:rPr>
        <w:t>"The fact that the Weather Bureau predicted…" – mệnh đề danh từ chủ ngữ.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seven-year-old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have a _____ sister.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Compound adjective with numbers. </w:t>
      </w:r>
      <w:r>
        <w:rPr>
          <w:b w:val="0"/>
          <w:i w:val="0"/>
          <w:sz w:val="20"/>
        </w:rPr>
        <w:t>Số + danh từ số ít + tính từ nối bằng gạch: seven-year-old sister.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children they have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"The people in the apartment upstairs must have a lot of children." "I don't know how many _____, but it sounds like they have a dozen."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how many + noun. </w:t>
      </w:r>
      <w:r>
        <w:rPr>
          <w:b w:val="0"/>
          <w:i w:val="0"/>
          <w:sz w:val="20"/>
        </w:rPr>
        <w:t>"how many children they have" – trật tự khẳng định (S + V).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using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_____ a dictionary, you need to be able to understand the symbols and abbreviations it contains.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adverb clause. </w:t>
      </w:r>
      <w:r>
        <w:rPr>
          <w:b w:val="0"/>
          <w:i w:val="0"/>
          <w:sz w:val="20"/>
        </w:rPr>
        <w:t>"When you use" rút gọn thành When using a dictionary (cùng chủ ngữ).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had been waiting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plane's departure was delayed because of mechanical difficulties. When the weary passengers finally boarded the aircraft, many were annoyed and irritable because they _____ in the airport for three and a half hours.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perfect progressive. </w:t>
      </w:r>
      <w:r>
        <w:rPr>
          <w:b w:val="0"/>
          <w:i w:val="0"/>
          <w:sz w:val="20"/>
        </w:rPr>
        <w:t>Hành động kéo dài ("three and a half hours") xảy ra trước một mốc quá khứ (boarded the aircraft) → had been waiting.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 bought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chemistry book _____ was a little expensive.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Omitted object relative pronoun. </w:t>
      </w:r>
      <w:r>
        <w:rPr>
          <w:b w:val="0"/>
          <w:i w:val="0"/>
          <w:sz w:val="20"/>
        </w:rPr>
        <w:t>"The chemistry book (that) I bought" – lược đại từ làm tân ngữ; không lặp "it".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has made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Today there are weather satellites that beam down information about the earth's atmosphere. In the last two decades, space exploration _____ great contributions to weather forecasting.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perfect. </w:t>
      </w:r>
      <w:r>
        <w:rPr>
          <w:b w:val="0"/>
          <w:i w:val="0"/>
          <w:sz w:val="20"/>
        </w:rPr>
        <w:t>"In the last two decades" – khoảng thời gian kéo dài đến hiện tại, nhấn vào kết quả → has made.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which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"How did you enjoy your dinner with Mr. Jackson?" "It was boring. He talked only about himself, _____ almost put us to sleep."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Which refers to whole clause. </w:t>
      </w:r>
      <w:r>
        <w:rPr>
          <w:b w:val="0"/>
          <w:i w:val="0"/>
          <w:sz w:val="20"/>
        </w:rPr>
        <w:t>", which almost put us to sleep" – which thay cho cả mệnh đề.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yet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Joe seemed to be in a good mood, _____ he snapped at me angrily when I asked him to join us.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Yet – contrast. </w:t>
      </w:r>
      <w:r>
        <w:rPr>
          <w:b w:val="0"/>
          <w:i w:val="0"/>
          <w:sz w:val="20"/>
        </w:rPr>
        <w:t>Joe có vẻ vui nhưng lại gắt gỏng → yet (nhưng) chỉ sự tương phản.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are phenomena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Snow and rain _____ of nature.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Irregular plural: phenomenon → phenomena. </w:t>
      </w:r>
      <w:r>
        <w:rPr>
          <w:b w:val="0"/>
          <w:i w:val="0"/>
          <w:sz w:val="20"/>
        </w:rPr>
        <w:t>"Snow and rain" là chủ ngữ số nhiều; phenomenon → phenomena: are phenomena.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5.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giraffe is the tallest land animal.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uses its long neck to eat leaves from tall trees.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lives in Africa.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giraffe, the tallest land animal, uses its long neck to eat leaves from tall trees and lives in Africa.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166.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Eiffel Tower is an iconic structure.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designed by Gustave Eiffel.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completed in 1889.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Eiffel Tower, an iconic structure designed by Gustave Eiffel, was completed in 1889.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302.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owl is a nocturnal bird.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has excellent night vision.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hunts small animals.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owl, a nocturnal bird with excellent night vision, hunts small animals.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151.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zebra has black and white stripes.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native to Africa.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Its stripes help it camouflage.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zebra, native to Africa, has black and white stripes that help it camouflage.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133.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NP-GK-12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