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 w:before="0"/>
        <w:jc w:val="center"/>
      </w:pPr>
      <w:r>
        <w:rPr>
          <w:b/>
          <w:i w:val="0"/>
          <w:color w:val="CC0000"/>
          <w:sz w:val="19"/>
        </w:rPr>
        <w:t>TÀI LIỆU GIẢNG VIÊN — KHÔNG PHÁT CHO SINH VIÊN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4649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BỘ XÂY DỰNG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HỌC VIỆN HÀNG KHÔNG VIỆT NAM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sz w:val="22"/>
              </w:rPr>
              <w:t>KHOA NGOẠI NGỮ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—————</w:t>
            </w:r>
          </w:p>
        </w:tc>
        <w:tc>
          <w:tcPr>
            <w:tcW w:type="dxa" w:w="5669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102A43"/>
                <w:sz w:val="32"/>
              </w:rPr>
              <w:t>ĐÁP ÁN VÀ GIẢI THÍCH  –  ĐỢT 1</w:t>
            </w:r>
          </w:p>
          <w:p>
            <w:pPr>
              <w:spacing w:after="20"/>
              <w:jc w:val="center"/>
            </w:pPr>
            <w:r>
              <w:rPr>
                <w:b w:val="0"/>
                <w:i w:val="0"/>
                <w:sz w:val="21"/>
              </w:rPr>
              <w:t>Năm học 2026 – 2027 · Học kỳ 1</w:t>
            </w:r>
          </w:p>
          <w:p>
            <w:pPr>
              <w:spacing w:after="20"/>
              <w:jc w:val="center"/>
            </w:pPr>
            <w:r>
              <w:rPr>
                <w:b w:val="0"/>
                <w:i/>
                <w:sz w:val="21"/>
              </w:rPr>
              <w:t>Hình thức: Viết (tự luận + trắc nghiệm)</w:t>
            </w:r>
          </w:p>
        </w:tc>
      </w:tr>
    </w:tbl>
    <w:p>
      <w:pPr>
        <w:spacing w:after="4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7030"/>
          </w:tcPr>
          <w:p>
            <w:pPr>
              <w:spacing w:after="20"/>
            </w:pPr>
            <w:r>
              <w:rPr>
                <w:b/>
                <w:i w:val="0"/>
                <w:sz w:val="22"/>
              </w:rPr>
              <w:t>Học phần: NGỮ PHÁP TRUNG CẤP  (Intermediate Grammar)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Mã học phần: 711011      Thời gian làm bài: 45 phút</w:t>
            </w:r>
          </w:p>
        </w:tc>
        <w:tc>
          <w:tcPr>
            <w:tcW w:type="dxa" w:w="3288"/>
            <w:shd w:val="clear" w:color="auto" w:fill="FDE8EB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MÃ ĐỀ</w:t>
            </w:r>
          </w:p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44"/>
              </w:rPr>
              <w:t>08</w:t>
            </w:r>
          </w:p>
        </w:tc>
      </w:tr>
    </w:tbl>
    <w:p>
      <w:pPr>
        <w:spacing w:after="40" w:before="0"/>
      </w:pP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ĐÁP ÁN NHANH</w:t>
      </w:r>
      <w:r>
        <w:rPr>
          <w:b w:val="0"/>
          <w:i/>
          <w:color w:val="FFFFFF"/>
          <w:sz w:val="21"/>
        </w:rPr>
        <w:t xml:space="preserve">   20 câu · 0.4 điểm/câu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</w:tblGrid>
      <w:tr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  <w:tc>
          <w:tcPr>
            <w:tcW w:type="dxa" w:w="567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Câu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A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B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C</w:t>
            </w:r>
          </w:p>
        </w:tc>
        <w:tc>
          <w:tcPr>
            <w:tcW w:type="dxa" w:w="482"/>
            <w:shd w:val="clear" w:color="auto" w:fill="E8EEF4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11.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16.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12.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17.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13.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18.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14.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19.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  <w:tr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15.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D</w:t>
            </w:r>
          </w:p>
        </w:tc>
        <w:tc>
          <w:tcPr>
            <w:tcW w:type="dxa" w:w="567"/>
          </w:tcPr>
          <w:p>
            <w:pPr>
              <w:spacing w:after="20"/>
              <w:jc w:val="center"/>
            </w:pPr>
            <w:r>
              <w:rPr>
                <w:b/>
                <w:i w:val="0"/>
                <w:sz w:val="20"/>
              </w:rPr>
              <w:t>20.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A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B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 w:val="0"/>
                <w:i w:val="0"/>
                <w:color w:val="5F6368"/>
                <w:sz w:val="20"/>
              </w:rPr>
              <w:t>C</w:t>
            </w:r>
          </w:p>
        </w:tc>
        <w:tc>
          <w:tcPr>
            <w:tcW w:type="dxa" w:w="482"/>
          </w:tcPr>
          <w:p>
            <w:pPr>
              <w:spacing w:after="20"/>
              <w:jc w:val="center"/>
            </w:pPr>
            <w:r>
              <w:rPr>
                <w:b/>
                <w:i w:val="0"/>
                <w:color w:val="CC0000"/>
                <w:sz w:val="20"/>
              </w:rPr>
              <w:t>●</w:t>
            </w:r>
          </w:p>
        </w:tc>
      </w:tr>
    </w:tbl>
    <w:p>
      <w:pPr>
        <w:spacing w:after="40" w:before="80"/>
      </w:pPr>
      <w:r>
        <w:rPr>
          <w:b/>
          <w:i w:val="0"/>
        </w:rPr>
        <w:t xml:space="preserve">Phạm vi: </w:t>
      </w:r>
      <w:r>
        <w:rPr>
          <w:b w:val="0"/>
          <w:i w:val="0"/>
        </w:rPr>
        <w:t>Module 1 – Verb Tenses (Chapter 1), 4 câu; Module 2 – Singular and Plural (Chapter 5), 4 câu; Module 3 – Adjective Clauses (Chapter 6), 4 câu; Module 4 – Noun Clauses (Chapter 7), 4 câu; Module 5 – Connecting Ideas (Chapter 8), 4 câu. Thứ tự câu hỏi đã được trộn; đáp án A/B/C/D phân bổ đều (mỗi chữ cái 5 câu).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A.  GIẢI THÍCH CHI TIẾT</w:t>
      </w:r>
      <w:r>
        <w:rPr>
          <w:b w:val="0"/>
          <w:i/>
          <w:color w:val="FFFFFF"/>
          <w:sz w:val="21"/>
        </w:rPr>
        <w:t xml:space="preserve">   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that I would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A fortune-teller predicted _____ inherit a lot of money before the end of the year.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with that. </w:t>
      </w:r>
      <w:r>
        <w:rPr>
          <w:b w:val="0"/>
          <w:i w:val="0"/>
          <w:sz w:val="20"/>
        </w:rPr>
        <w:t>"predicted that I would inherit" – that + S + V.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"Were you able to locate the person _____ wallet you found?" "Luckily, yes."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"the person whose wallet you found" – whose +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3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The next time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Why did I stay until the end? I am never going to stay and watch a bad movie again! _____ I am in that situation, I'm going to leave the theater immediately.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The next time. </w:t>
      </w:r>
      <w:r>
        <w:rPr>
          <w:b w:val="0"/>
          <w:i w:val="0"/>
          <w:sz w:val="20"/>
        </w:rPr>
        <w:t>The next time I am in that situation = lần tới khi tôi ở trong tình huống đó.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B,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4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trying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While _____ to help Tim with his math, I got impatient because he wouldn't pay attention to what I was saying.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adverb clause. </w:t>
      </w:r>
      <w:r>
        <w:rPr>
          <w:b w:val="0"/>
          <w:i w:val="0"/>
          <w:sz w:val="20"/>
        </w:rPr>
        <w:t>While + V-ing (While I was trying → While trying), cùng chủ ngữ "I".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6.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5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so little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Our village had _____ money available for education that the schools had to close.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So + little … that. </w:t>
      </w:r>
      <w:r>
        <w:rPr>
          <w:b w:val="0"/>
          <w:i w:val="0"/>
          <w:sz w:val="20"/>
        </w:rPr>
        <w:t>so little money available that… (money không đếm được → little, không dùng such little).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6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voters were overwhelmingly against the candidate _____ proposals called for higher taxes.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Whose. </w:t>
      </w:r>
      <w:r>
        <w:rPr>
          <w:b w:val="0"/>
          <w:i w:val="0"/>
          <w:sz w:val="20"/>
        </w:rPr>
        <w:t>"the candidate whose proposals"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newspaper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Several of my friends are _____ reporters.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adjunct. </w:t>
      </w:r>
      <w:r>
        <w:rPr>
          <w:b w:val="0"/>
          <w:i w:val="0"/>
          <w:sz w:val="20"/>
        </w:rPr>
        <w:t>Danh từ bổ nghĩa cho danh từ luôn ở dạng số ít: newspaper reporters.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8.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will help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"Could someone help me lift the lawnmower into the pickup truck?" "I'm not busy. I _____ you." "Thanks."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Will – spontaneous offer. </w:t>
      </w:r>
      <w:r>
        <w:rPr>
          <w:b w:val="0"/>
          <w:i w:val="0"/>
          <w:sz w:val="20"/>
        </w:rPr>
        <w:t>Lời đề nghị giúp được quyết định ngay lúc nói → will help.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7.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"Is it true _____ the law says there is no smoking in restaurants in this city?" "Yes. That law was passed last year."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That-clause after "true". </w:t>
      </w:r>
      <w:r>
        <w:rPr>
          <w:b w:val="0"/>
          <w:i w:val="0"/>
          <w:sz w:val="20"/>
        </w:rPr>
        <w:t>"Is it true that the law says…" – that +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A, câu 13.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10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Is there any proof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to support the case against James?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"proof". </w:t>
      </w:r>
      <w:r>
        <w:rPr>
          <w:b w:val="0"/>
          <w:i w:val="0"/>
          <w:sz w:val="20"/>
        </w:rPr>
        <w:t>"proof" là danh từ không đếm được → Is there any proof.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3.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11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whose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"Who is eligible for the scholarship?" "Anyone _____ scholastic record is above average can apply for the scholarship?"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Whose in adjective clause. </w:t>
      </w:r>
      <w:r>
        <w:rPr>
          <w:b w:val="0"/>
          <w:i w:val="0"/>
          <w:sz w:val="20"/>
        </w:rPr>
        <w:t>"Anyone whose scholastic record is above average" – whose chỉ sở hữu.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A,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12  </w:t>
      </w:r>
      <w:r>
        <w:rPr>
          <w:b w:val="0"/>
          <w:i/>
          <w:color w:val="5F6368"/>
          <w:sz w:val="19"/>
        </w:rPr>
        <w:t>[Module 5 · Connecting Ideas]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now that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Matt will enjoy skiing more the next time he goes to Mt. Baker _____ he has had skiing lessons.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Now that – reason. </w:t>
      </w:r>
      <w:r>
        <w:rPr>
          <w:b w:val="0"/>
          <w:i w:val="0"/>
          <w:sz w:val="20"/>
        </w:rPr>
        <w:t>now that he has had skiing lessons = vì bây giờ anh ấy đã học trượt tuyết.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8 – Connecting Ideas (adverb clauses &amp; transitions); ngân hàng câu hỏi GRAMMAR_MID_L_N_2 – Practice Test A, câu 20.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13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to bake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"This cat is terrible! What happened?" "It's my grandmother's recipe, but she forgot to tell me how long _____ it."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Question word + infinitive. </w:t>
      </w:r>
      <w:r>
        <w:rPr>
          <w:b w:val="0"/>
          <w:i w:val="0"/>
          <w:sz w:val="20"/>
        </w:rPr>
        <w:t>"how long to bake it" – từ để hỏi + to V sau "forgot to tell me". A, B, C là dạng câu hỏi trực tiếp, sai trật tự trong mệnh đề danh từ.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14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A. is seeing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"May I speak to Dr. Paine, please?" "I'm sorry, he _____ a patient at the moment. Can I help you?"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"see" (meet). </w:t>
      </w:r>
      <w:r>
        <w:rPr>
          <w:b w:val="0"/>
          <w:i w:val="0"/>
          <w:sz w:val="20"/>
        </w:rPr>
        <w:t>"see a patient" = khám bệnh, là hành động đang diễn ra lúc này ("at the moment") → is seeing.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15  </w:t>
      </w:r>
      <w:r>
        <w:rPr>
          <w:b w:val="0"/>
          <w:i/>
          <w:color w:val="5F6368"/>
          <w:sz w:val="19"/>
        </w:rPr>
        <w:t>[Module 3 · Adjective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B. watching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The people _____ the acrobat turned circles in the air were horrified when he missed the outstretched hands of his partner and fell to his death.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Reduced adjective clause (progressive). </w:t>
      </w:r>
      <w:r>
        <w:rPr>
          <w:b w:val="0"/>
          <w:i w:val="0"/>
          <w:sz w:val="20"/>
        </w:rPr>
        <w:t>"The people who were watching the acrobat" rút gọn (bỏ who + be) → The people watching the acrobat.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6 – Adjective Clauses;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16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heavy equipment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Construction workers need _____ to build a highway.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Uncountable noun "equipment". </w:t>
      </w:r>
      <w:r>
        <w:rPr>
          <w:b w:val="0"/>
          <w:i w:val="0"/>
          <w:sz w:val="20"/>
        </w:rPr>
        <w:t>"equipment" không đếm được: không dùng a/an hay -s → heavy equipment.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B, câu 9.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17  </w:t>
      </w:r>
      <w:r>
        <w:rPr>
          <w:b w:val="0"/>
          <w:i/>
          <w:color w:val="5F6368"/>
          <w:sz w:val="19"/>
        </w:rPr>
        <w:t>[Module 2 · Singular and Plural]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 number of Vietnamese have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moved to that city.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A number of vs. the number of. </w:t>
      </w:r>
      <w:r>
        <w:rPr>
          <w:b w:val="0"/>
          <w:i w:val="0"/>
          <w:sz w:val="20"/>
        </w:rPr>
        <w:t>"A number of + plural noun" = nhiều → động từ số nhiều: have. ("The number of" → số ít.)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5 – Singular and Plural; ngân hàng câu hỏi GRAMMAR_MID_L_N_1 – Practice Test A, câu 11.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18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C. has appeared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"Robert is going to be famous someday. He _____ in three movies already." "I'm sure he'll be a star!"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perfect. </w:t>
      </w:r>
      <w:r>
        <w:rPr>
          <w:b w:val="0"/>
          <w:i w:val="0"/>
          <w:sz w:val="20"/>
        </w:rPr>
        <w:t>"already" + số lần ("three movies") nói về kinh nghiệm/kết quả không rõ thời điểm → present perfect: has appeared.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A, câu 2.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19  </w:t>
      </w:r>
      <w:r>
        <w:rPr>
          <w:b w:val="0"/>
          <w:i/>
          <w:color w:val="5F6368"/>
          <w:sz w:val="19"/>
        </w:rPr>
        <w:t>[Module 4 · Noun Clauses]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what the woman was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_____ saying was so important that I asked everyone to stop talking and listen.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Noun clause as subject. </w:t>
      </w:r>
      <w:r>
        <w:rPr>
          <w:b w:val="0"/>
          <w:i w:val="0"/>
          <w:sz w:val="20"/>
        </w:rPr>
        <w:t>"What the woman was saying was so important…" – what làm tân ngữ trong mệnh đề.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7 – Noun Clauses; ngân hàng câu hỏi GRAMMAR_MID_L_N_1 – Practice Test B, câu 10.</w:t>
      </w:r>
    </w:p>
    <w:p>
      <w:pPr>
        <w:keepNext/>
        <w:spacing w:after="20" w:before="140"/>
      </w:pPr>
      <w:r>
        <w:rPr>
          <w:b/>
          <w:i w:val="0"/>
          <w:color w:val="102A43"/>
          <w:sz w:val="22"/>
        </w:rPr>
        <w:t xml:space="preserve">Câu 20  </w:t>
      </w:r>
      <w:r>
        <w:rPr>
          <w:b w:val="0"/>
          <w:i/>
          <w:color w:val="5F6368"/>
          <w:sz w:val="19"/>
        </w:rPr>
        <w:t>[Module 1 · Verb Tenses]</w:t>
      </w:r>
      <w:r>
        <w:rPr>
          <w:b/>
          <w:i w:val="0"/>
        </w:rPr>
        <w:t xml:space="preserve">    Đáp án: </w:t>
      </w:r>
      <w:r>
        <w:rPr>
          <w:b/>
          <w:i w:val="0"/>
          <w:color w:val="CC0000"/>
        </w:rPr>
        <w:t>D. are becoming</w:t>
      </w:r>
    </w:p>
    <w:p>
      <w:pPr>
        <w:keepNext/>
        <w:spacing w:after="20" w:before="0"/>
        <w:ind w:left="340"/>
      </w:pPr>
      <w:r>
        <w:rPr>
          <w:b w:val="0"/>
          <w:i/>
          <w:sz w:val="20"/>
        </w:rPr>
        <w:t>It's against the law to kill the black rhinoceros. They _____ extinct.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Cấu trúc/quy tắc: </w:t>
      </w:r>
      <w:r>
        <w:rPr>
          <w:b w:val="0"/>
          <w:i w:val="0"/>
          <w:sz w:val="20"/>
        </w:rPr>
        <w:t xml:space="preserve">Present progressive – changing situation. </w:t>
      </w:r>
      <w:r>
        <w:rPr>
          <w:b w:val="0"/>
          <w:i w:val="0"/>
          <w:sz w:val="20"/>
        </w:rPr>
        <w:t>Luật cấm giết tê giác vì chúng đang dần trở nên tuyệt chủng (quá trình đang diễn ra) → are becoming.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Azar &amp; Hagen, Understanding and Using English Grammar, Chapter 1 – Verb Tenses; ngân hàng câu hỏi GRAMMAR_MID_L_N_1 – Practice Test B, câu 11.</w:t>
      </w:r>
    </w:p>
    <w:p>
      <w:pPr>
        <w:keepNext/>
        <w:shd w:val="clear" w:color="auto" w:fill="102A43"/>
        <w:spacing w:before="120" w:after="120"/>
      </w:pPr>
      <w:r>
        <w:rPr>
          <w:b/>
          <w:i w:val="0"/>
          <w:color w:val="FFFFFF"/>
          <w:sz w:val="25"/>
        </w:rPr>
        <w:t>PART B.  ĐÁP ÁN THAM KHẢO &amp; THANG ĐIỂM</w:t>
      </w:r>
      <w:r>
        <w:rPr>
          <w:b w:val="0"/>
          <w:i/>
          <w:color w:val="FFFFFF"/>
          <w:sz w:val="21"/>
        </w:rPr>
        <w:t xml:space="preserve">   2 điểm · 0.5 điểm/câu</w:t>
      </w:r>
    </w:p>
    <w:p>
      <w:pPr>
        <w:spacing w:after="60" w:before="0"/>
      </w:pPr>
      <w:r>
        <w:rPr>
          <w:b w:val="0"/>
          <w:i/>
          <w:sz w:val="20"/>
        </w:rPr>
        <w:t>Thang chấm mỗi câu: 0,5 = đúng ngữ pháp, đủ cả 3 ý a–b–c, đúng dấu câu; 0,25 = đủ 3 ý nhưng còn lỗi nhỏ (dấu câu, mạo từ, lặp từ…); 0 = thiếu ý hoặc lỗi cấu trúc nghiêm trọng. Chấp nhận mọi cách nối khác đúng ngữ pháp và đủ thông tin.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21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piano is a versatile instrument.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used in many types of music.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has 88 keys.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piano, a versatile instrument with 88 keys, is used in many types of music.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Questions 151–180, câu 170.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22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Eiffel Tower is a famous structure.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located in Paris.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was built in 1889.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Eiffel Tower, a famous structure located in Paris, was built in 1889.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1), Questions 181–210, câu 196.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23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tiger is a powerful predator.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is native to Asia.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an endangered species.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tiger, a powerful predator native to Asia, is an endangered species.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98.</w:t>
      </w:r>
    </w:p>
    <w:p>
      <w:pPr>
        <w:keepNext/>
        <w:spacing w:after="20" w:before="120"/>
      </w:pPr>
      <w:r>
        <w:rPr>
          <w:b/>
          <w:i w:val="0"/>
          <w:color w:val="102A43"/>
        </w:rPr>
        <w:t>Câu 24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a. The Amazon is the world’s largest rainforest.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b. It covers much of South America.</w:t>
      </w:r>
    </w:p>
    <w:p>
      <w:pPr>
        <w:keepNext/>
        <w:spacing w:after="0" w:before="0"/>
        <w:ind w:left="340"/>
      </w:pPr>
      <w:r>
        <w:rPr>
          <w:b w:val="0"/>
          <w:i w:val="0"/>
          <w:sz w:val="20"/>
        </w:rPr>
        <w:t>c. It is home to diverse wildlife.</w:t>
      </w:r>
    </w:p>
    <w:p>
      <w:pPr>
        <w:keepNext/>
        <w:spacing w:after="20" w:before="40"/>
        <w:ind w:left="340"/>
      </w:pPr>
      <w:r>
        <w:rPr>
          <w:b/>
          <w:i w:val="0"/>
          <w:sz w:val="20"/>
        </w:rPr>
        <w:t xml:space="preserve">Đáp án mẫu: </w:t>
      </w:r>
      <w:r>
        <w:rPr>
          <w:b/>
          <w:i w:val="0"/>
          <w:color w:val="CC0000"/>
          <w:sz w:val="20"/>
        </w:rPr>
        <w:t>The Amazon, the world’s largest rainforest, covers much of South America and is home to diverse wildlife.</w:t>
      </w:r>
    </w:p>
    <w:p>
      <w:pPr>
        <w:keepNext/>
        <w:spacing w:after="20" w:before="0"/>
        <w:ind w:left="340"/>
      </w:pPr>
      <w:r>
        <w:rPr>
          <w:b/>
          <w:i w:val="0"/>
          <w:sz w:val="20"/>
        </w:rPr>
        <w:t xml:space="preserve">Giải thích: </w:t>
      </w:r>
      <w:r>
        <w:rPr>
          <w:b w:val="0"/>
          <w:i w:val="0"/>
          <w:sz w:val="20"/>
        </w:rPr>
        <w:t>Đáp án mẫu dùng cụm đồng vị (appositive) / cụm danh từ đặt giữa hai dấu phẩy; cấu trúc song song / liên từ (and, but…). Cần giữ đủ thông tin của cả ba câu a, b, c, nối thành một câu duy nhất, tránh lặp chủ ngữ/đại từ (it, they, he…) không cần thiết và dùng dấu câu đúng.</w:t>
      </w:r>
    </w:p>
    <w:p>
      <w:pPr>
        <w:spacing w:after="40" w:before="0"/>
        <w:ind w:left="340"/>
      </w:pPr>
      <w:r>
        <w:rPr>
          <w:b/>
          <w:i w:val="0"/>
          <w:color w:val="5F6368"/>
          <w:sz w:val="18"/>
        </w:rPr>
        <w:t xml:space="preserve">Nguồn: </w:t>
      </w:r>
      <w:r>
        <w:rPr>
          <w:b w:val="0"/>
          <w:i w:val="0"/>
          <w:color w:val="5F6368"/>
          <w:sz w:val="18"/>
        </w:rPr>
        <w:t>Combine Sentences – MID GR (Lần 2), phần đầu file (trước nhóm 'Questions 151-180'), mục thứ 13.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b w:val="0"/>
        <w:i w:val="0"/>
        <w:color w:val="5F6368"/>
        <w:sz w:val="17"/>
      </w:rPr>
      <w:t xml:space="preserve">NP-GK-08  ·  Đáp án (lưu hành nội bộ)  |  Trang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69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