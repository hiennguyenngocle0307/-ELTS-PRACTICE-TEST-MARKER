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1 – Grammar  –  Code: 19</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Verb Tenses (Chapter 1); Module 2 – Singular and Plural (Chapter 5); Module 3 – Adjective Clauses (Chapter 6); Module 4 – Noun Clauses (Chapter 7).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Verb Tenses]</w:t>
      </w:r>
      <w:r>
        <w:rPr>
          <w:b/>
          <w:i w:val="0"/>
        </w:rPr>
        <w:t xml:space="preserve">   Đáp án: </w:t>
      </w:r>
      <w:r>
        <w:rPr>
          <w:b/>
          <w:i w:val="0"/>
          <w:color w:val="C00000"/>
        </w:rPr>
        <w:t>D. have existed</w:t>
      </w:r>
    </w:p>
    <w:p>
      <w:pPr>
        <w:keepNext/>
        <w:ind w:left="340"/>
      </w:pPr>
      <w:r>
        <w:rPr>
          <w:b w:val="0"/>
          <w:i/>
          <w:sz w:val="21"/>
        </w:rPr>
        <w:t>Fish were among the earliest forms of life. Fish _____ on earth for ages and ages.</w:t>
      </w:r>
    </w:p>
    <w:p>
      <w:pPr>
        <w:keepNext/>
        <w:ind w:left="340"/>
      </w:pPr>
      <w:r>
        <w:rPr>
          <w:b/>
          <w:i w:val="0"/>
          <w:sz w:val="21"/>
        </w:rPr>
        <w:t xml:space="preserve">Cấu trúc/quy tắc: </w:t>
      </w:r>
      <w:r>
        <w:rPr>
          <w:b w:val="0"/>
          <w:i w:val="0"/>
          <w:sz w:val="21"/>
        </w:rPr>
        <w:t xml:space="preserve">Present perfect – "for ages". </w:t>
      </w:r>
      <w:r>
        <w:rPr>
          <w:b w:val="0"/>
          <w:i w:val="0"/>
          <w:sz w:val="21"/>
        </w:rPr>
        <w:t>Trạng thái kéo dài từ quá khứ đến nay ("for ages and ages"); "exist" là stative nên dùng present perfect: have existed.</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11.</w:t>
      </w:r>
    </w:p>
    <w:p>
      <w:pPr>
        <w:keepNext/>
        <w:spacing w:before="140"/>
      </w:pPr>
      <w:r>
        <w:rPr>
          <w:b/>
          <w:i w:val="0"/>
        </w:rPr>
        <w:t xml:space="preserve">Câu 2  </w:t>
      </w:r>
      <w:r>
        <w:rPr>
          <w:b w:val="0"/>
          <w:i/>
          <w:sz w:val="20"/>
        </w:rPr>
        <w:t>[Module 1 · Verb Tenses]</w:t>
      </w:r>
      <w:r>
        <w:rPr>
          <w:b/>
          <w:i w:val="0"/>
        </w:rPr>
        <w:t xml:space="preserve">   Đáp án: </w:t>
      </w:r>
      <w:r>
        <w:rPr>
          <w:b/>
          <w:i w:val="0"/>
          <w:color w:val="C00000"/>
        </w:rPr>
        <w:t>C. have been boiling</w:t>
      </w:r>
    </w:p>
    <w:p>
      <w:pPr>
        <w:keepNext/>
        <w:ind w:left="340"/>
      </w:pPr>
      <w:r>
        <w:rPr>
          <w:b w:val="0"/>
          <w:i/>
          <w:sz w:val="21"/>
        </w:rPr>
        <w:t>"Paul, could you please turn off the stove? The potatoes _____ for at least thirty minutes." "I can't. I'm feeding the baby."</w:t>
      </w:r>
    </w:p>
    <w:p>
      <w:pPr>
        <w:keepNext/>
        <w:ind w:left="340"/>
      </w:pPr>
      <w:r>
        <w:rPr>
          <w:b/>
          <w:i w:val="0"/>
          <w:sz w:val="21"/>
        </w:rPr>
        <w:t xml:space="preserve">Cấu trúc/quy tắc: </w:t>
      </w:r>
      <w:r>
        <w:rPr>
          <w:b w:val="0"/>
          <w:i w:val="0"/>
          <w:sz w:val="21"/>
        </w:rPr>
        <w:t xml:space="preserve">Present perfect progressive. </w:t>
      </w:r>
      <w:r>
        <w:rPr>
          <w:b w:val="0"/>
          <w:i w:val="0"/>
          <w:sz w:val="21"/>
        </w:rPr>
        <w:t>"for at least thirty minutes" + hành động còn tiếp tục → have been boiling.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4.</w:t>
      </w:r>
    </w:p>
    <w:p>
      <w:pPr>
        <w:keepNext/>
        <w:spacing w:before="140"/>
      </w:pPr>
      <w:r>
        <w:rPr>
          <w:b/>
          <w:i w:val="0"/>
        </w:rPr>
        <w:t xml:space="preserve">Câu 3  </w:t>
      </w:r>
      <w:r>
        <w:rPr>
          <w:b w:val="0"/>
          <w:i/>
          <w:sz w:val="20"/>
        </w:rPr>
        <w:t>[Module 1 · Verb Tenses]</w:t>
      </w:r>
      <w:r>
        <w:rPr>
          <w:b/>
          <w:i w:val="0"/>
        </w:rPr>
        <w:t xml:space="preserve">   Đáp án: </w:t>
      </w:r>
      <w:r>
        <w:rPr>
          <w:b/>
          <w:i w:val="0"/>
          <w:color w:val="C00000"/>
        </w:rPr>
        <w:t>D. are becoming</w:t>
      </w:r>
    </w:p>
    <w:p>
      <w:pPr>
        <w:keepNext/>
        <w:ind w:left="340"/>
      </w:pPr>
      <w:r>
        <w:rPr>
          <w:b w:val="0"/>
          <w:i/>
          <w:sz w:val="21"/>
        </w:rPr>
        <w:t>It's against the law to kill the black rhinoceros. They _____ extinct.</w:t>
      </w:r>
    </w:p>
    <w:p>
      <w:pPr>
        <w:keepNext/>
        <w:ind w:left="340"/>
      </w:pPr>
      <w:r>
        <w:rPr>
          <w:b/>
          <w:i w:val="0"/>
          <w:sz w:val="21"/>
        </w:rPr>
        <w:t xml:space="preserve">Cấu trúc/quy tắc: </w:t>
      </w:r>
      <w:r>
        <w:rPr>
          <w:b w:val="0"/>
          <w:i w:val="0"/>
          <w:sz w:val="21"/>
        </w:rPr>
        <w:t xml:space="preserve">Present progressive – changing situation. </w:t>
      </w:r>
      <w:r>
        <w:rPr>
          <w:b w:val="0"/>
          <w:i w:val="0"/>
          <w:sz w:val="21"/>
        </w:rPr>
        <w:t>Luật cấm giết tê giác vì chúng đang dần trở nên tuyệt chủng (quá trình đang diễn ra) → are becoming.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11.</w:t>
      </w:r>
    </w:p>
    <w:p>
      <w:pPr>
        <w:keepNext/>
        <w:spacing w:before="140"/>
      </w:pPr>
      <w:r>
        <w:rPr>
          <w:b/>
          <w:i w:val="0"/>
        </w:rPr>
        <w:t xml:space="preserve">Câu 4  </w:t>
      </w:r>
      <w:r>
        <w:rPr>
          <w:b w:val="0"/>
          <w:i/>
          <w:sz w:val="20"/>
        </w:rPr>
        <w:t>[Module 1 · Verb Tenses]</w:t>
      </w:r>
      <w:r>
        <w:rPr>
          <w:b/>
          <w:i w:val="0"/>
        </w:rPr>
        <w:t xml:space="preserve">   Đáp án: </w:t>
      </w:r>
      <w:r>
        <w:rPr>
          <w:b/>
          <w:i w:val="0"/>
          <w:color w:val="C00000"/>
        </w:rPr>
        <w:t>D. were sleeping</w:t>
      </w:r>
    </w:p>
    <w:p>
      <w:pPr>
        <w:keepNext/>
        <w:ind w:left="340"/>
      </w:pPr>
      <w:r>
        <w:rPr>
          <w:b w:val="0"/>
          <w:i/>
          <w:sz w:val="21"/>
        </w:rPr>
        <w:t>A minor earthquake occurred at 2:07 A.M. on January 3. Most of the people in the village _____ at the time and didn't even know it had occurred until the next morning.</w:t>
      </w:r>
    </w:p>
    <w:p>
      <w:pPr>
        <w:keepNext/>
        <w:ind w:left="340"/>
      </w:pPr>
      <w:r>
        <w:rPr>
          <w:b/>
          <w:i w:val="0"/>
          <w:sz w:val="21"/>
        </w:rPr>
        <w:t xml:space="preserve">Cấu trúc/quy tắc: </w:t>
      </w:r>
      <w:r>
        <w:rPr>
          <w:b w:val="0"/>
          <w:i w:val="0"/>
          <w:sz w:val="21"/>
        </w:rPr>
        <w:t xml:space="preserve">Past progressive. </w:t>
      </w:r>
      <w:r>
        <w:rPr>
          <w:b w:val="0"/>
          <w:i w:val="0"/>
          <w:sz w:val="21"/>
        </w:rPr>
        <w:t>Hành động đang diễn ra tại một thời điểm xác định trong quá khứ (at 2:07 A.M.) → were sleeping.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17.</w:t>
      </w:r>
    </w:p>
    <w:p>
      <w:pPr>
        <w:keepNext/>
        <w:spacing w:before="140"/>
      </w:pPr>
      <w:r>
        <w:rPr>
          <w:b/>
          <w:i w:val="0"/>
        </w:rPr>
        <w:t xml:space="preserve">Câu 5  </w:t>
      </w:r>
      <w:r>
        <w:rPr>
          <w:b w:val="0"/>
          <w:i/>
          <w:sz w:val="20"/>
        </w:rPr>
        <w:t>[Module 1 · Verb Tenses]</w:t>
      </w:r>
      <w:r>
        <w:rPr>
          <w:b/>
          <w:i w:val="0"/>
        </w:rPr>
        <w:t xml:space="preserve">   Đáp án: </w:t>
      </w:r>
      <w:r>
        <w:rPr>
          <w:b/>
          <w:i w:val="0"/>
          <w:color w:val="C00000"/>
        </w:rPr>
        <w:t>A. had been sitting</w:t>
      </w:r>
    </w:p>
    <w:p>
      <w:pPr>
        <w:keepNext/>
        <w:ind w:left="340"/>
      </w:pPr>
      <w:r>
        <w:rPr>
          <w:b w:val="0"/>
          <w:i/>
          <w:sz w:val="21"/>
        </w:rPr>
        <w:t>Jane's eyes burned and her shoulders ached. She _____ at the computer for 5 straight hours. Finally, she took a break.</w:t>
      </w:r>
    </w:p>
    <w:p>
      <w:pPr>
        <w:keepNext/>
        <w:ind w:left="340"/>
      </w:pPr>
      <w:r>
        <w:rPr>
          <w:b/>
          <w:i w:val="0"/>
          <w:sz w:val="21"/>
        </w:rPr>
        <w:t xml:space="preserve">Cấu trúc/quy tắc: </w:t>
      </w:r>
      <w:r>
        <w:rPr>
          <w:b w:val="0"/>
          <w:i w:val="0"/>
          <w:sz w:val="21"/>
        </w:rPr>
        <w:t xml:space="preserve">Past perfect progressive. </w:t>
      </w:r>
      <w:r>
        <w:rPr>
          <w:b w:val="0"/>
          <w:i w:val="0"/>
          <w:sz w:val="21"/>
        </w:rPr>
        <w:t>Hành động kéo dài ("5 straight hours") trước một mốc quá khứ (took a break) → had been sitting.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20.</w:t>
      </w:r>
    </w:p>
    <w:p>
      <w:pPr>
        <w:keepNext/>
        <w:spacing w:before="140"/>
      </w:pPr>
      <w:r>
        <w:rPr>
          <w:b/>
          <w:i w:val="0"/>
        </w:rPr>
        <w:t xml:space="preserve">Câu 6  </w:t>
      </w:r>
      <w:r>
        <w:rPr>
          <w:b w:val="0"/>
          <w:i/>
          <w:sz w:val="20"/>
        </w:rPr>
        <w:t>[Module 2 · Singular and Plural]</w:t>
      </w:r>
      <w:r>
        <w:rPr>
          <w:b/>
          <w:i w:val="0"/>
        </w:rPr>
        <w:t xml:space="preserve">   Đáp án: </w:t>
      </w:r>
      <w:r>
        <w:rPr>
          <w:b/>
          <w:i w:val="0"/>
          <w:color w:val="C00000"/>
        </w:rPr>
        <w:t>B. school are</w:t>
      </w:r>
    </w:p>
    <w:p>
      <w:pPr>
        <w:keepNext/>
        <w:ind w:left="340"/>
      </w:pPr>
      <w:r>
        <w:rPr>
          <w:b w:val="0"/>
          <w:i/>
          <w:sz w:val="21"/>
        </w:rPr>
        <w:t>The science classes at this _____ difficult.</w:t>
      </w:r>
    </w:p>
    <w:p>
      <w:pPr>
        <w:keepNext/>
        <w:ind w:left="340"/>
      </w:pPr>
      <w:r>
        <w:rPr>
          <w:b/>
          <w:i w:val="0"/>
          <w:sz w:val="21"/>
        </w:rPr>
        <w:t xml:space="preserve">Cấu trúc/quy tắc: </w:t>
      </w:r>
      <w:r>
        <w:rPr>
          <w:b w:val="0"/>
          <w:i w:val="0"/>
          <w:sz w:val="21"/>
        </w:rPr>
        <w:t xml:space="preserve">Singular/plural nouns – agreement. </w:t>
      </w:r>
      <w:r>
        <w:rPr>
          <w:b w:val="0"/>
          <w:i w:val="0"/>
          <w:sz w:val="21"/>
        </w:rPr>
        <w:t>"at this + danh từ số ít" → school; "classes" là chủ ngữ số nhiều nên động từ là are: school are.</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1.</w:t>
      </w:r>
    </w:p>
    <w:p>
      <w:pPr>
        <w:keepNext/>
        <w:spacing w:before="140"/>
      </w:pPr>
      <w:r>
        <w:rPr>
          <w:b/>
          <w:i w:val="0"/>
        </w:rPr>
        <w:t xml:space="preserve">Câu 7  </w:t>
      </w:r>
      <w:r>
        <w:rPr>
          <w:b w:val="0"/>
          <w:i/>
          <w:sz w:val="20"/>
        </w:rPr>
        <w:t>[Module 2 · Singular and Plural]</w:t>
      </w:r>
      <w:r>
        <w:rPr>
          <w:b/>
          <w:i w:val="0"/>
        </w:rPr>
        <w:t xml:space="preserve">   Đáp án: </w:t>
      </w:r>
      <w:r>
        <w:rPr>
          <w:b/>
          <w:i w:val="0"/>
          <w:color w:val="C00000"/>
        </w:rPr>
        <w:t>C. aren't a lot of jobs</w:t>
      </w:r>
    </w:p>
    <w:p>
      <w:pPr>
        <w:keepNext/>
        <w:ind w:left="340"/>
      </w:pPr>
      <w:r>
        <w:rPr>
          <w:b w:val="0"/>
          <w:i/>
          <w:sz w:val="21"/>
        </w:rPr>
        <w:t>There _____ available in his area of specialization?</w:t>
      </w:r>
    </w:p>
    <w:p>
      <w:pPr>
        <w:keepNext/>
        <w:ind w:left="340"/>
      </w:pPr>
      <w:r>
        <w:rPr>
          <w:b/>
          <w:i w:val="0"/>
          <w:sz w:val="21"/>
        </w:rPr>
        <w:t xml:space="preserve">Cấu trúc/quy tắc: </w:t>
      </w:r>
      <w:r>
        <w:rPr>
          <w:b w:val="0"/>
          <w:i w:val="0"/>
          <w:sz w:val="21"/>
        </w:rPr>
        <w:t xml:space="preserve">There are + a lot of + plural. </w:t>
      </w:r>
      <w:r>
        <w:rPr>
          <w:b w:val="0"/>
          <w:i w:val="0"/>
          <w:sz w:val="21"/>
        </w:rPr>
        <w:t>"a lot of jobs" là số nhiều → aren't a lot of jobs.</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7.</w:t>
      </w:r>
    </w:p>
    <w:p>
      <w:pPr>
        <w:keepNext/>
        <w:spacing w:before="140"/>
      </w:pPr>
      <w:r>
        <w:rPr>
          <w:b/>
          <w:i w:val="0"/>
        </w:rPr>
        <w:t xml:space="preserve">Câu 8  </w:t>
      </w:r>
      <w:r>
        <w:rPr>
          <w:b w:val="0"/>
          <w:i/>
          <w:sz w:val="20"/>
        </w:rPr>
        <w:t>[Module 2 · Singular and Plural]</w:t>
      </w:r>
      <w:r>
        <w:rPr>
          <w:b/>
          <w:i w:val="0"/>
        </w:rPr>
        <w:t xml:space="preserve">   Đáp án: </w:t>
      </w:r>
      <w:r>
        <w:rPr>
          <w:b/>
          <w:i w:val="0"/>
          <w:color w:val="C00000"/>
        </w:rPr>
        <w:t>D. a little</w:t>
      </w:r>
    </w:p>
    <w:p>
      <w:pPr>
        <w:keepNext/>
        <w:ind w:left="340"/>
      </w:pPr>
      <w:r>
        <w:rPr>
          <w:b w:val="0"/>
          <w:i/>
          <w:sz w:val="21"/>
        </w:rPr>
        <w:t>He made the soup by mixing _____ meat with some rice.</w:t>
      </w:r>
    </w:p>
    <w:p>
      <w:pPr>
        <w:keepNext/>
        <w:ind w:left="340"/>
      </w:pPr>
      <w:r>
        <w:rPr>
          <w:b/>
          <w:i w:val="0"/>
          <w:sz w:val="21"/>
        </w:rPr>
        <w:t xml:space="preserve">Cấu trúc/quy tắc: </w:t>
      </w:r>
      <w:r>
        <w:rPr>
          <w:b w:val="0"/>
          <w:i w:val="0"/>
          <w:sz w:val="21"/>
        </w:rPr>
        <w:t xml:space="preserve">A little + uncountable noun. </w:t>
      </w:r>
      <w:r>
        <w:rPr>
          <w:b w:val="0"/>
          <w:i w:val="0"/>
          <w:sz w:val="21"/>
        </w:rPr>
        <w:t>"meat" không đếm được; "a little" (một ít, mang nghĩa tích cực) → a little.</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8.</w:t>
      </w:r>
    </w:p>
    <w:p>
      <w:pPr>
        <w:keepNext/>
        <w:spacing w:before="140"/>
      </w:pPr>
      <w:r>
        <w:rPr>
          <w:b/>
          <w:i w:val="0"/>
        </w:rPr>
        <w:t xml:space="preserve">Câu 9  </w:t>
      </w:r>
      <w:r>
        <w:rPr>
          <w:b w:val="0"/>
          <w:i/>
          <w:sz w:val="20"/>
        </w:rPr>
        <w:t>[Module 2 · Singular and Plural]</w:t>
      </w:r>
      <w:r>
        <w:rPr>
          <w:b/>
          <w:i w:val="0"/>
        </w:rPr>
        <w:t xml:space="preserve">   Đáp án: </w:t>
      </w:r>
      <w:r>
        <w:rPr>
          <w:b/>
          <w:i w:val="0"/>
          <w:color w:val="C00000"/>
        </w:rPr>
        <w:t>A. newspaper</w:t>
      </w:r>
    </w:p>
    <w:p>
      <w:pPr>
        <w:keepNext/>
        <w:ind w:left="340"/>
      </w:pPr>
      <w:r>
        <w:rPr>
          <w:b w:val="0"/>
          <w:i/>
          <w:sz w:val="21"/>
        </w:rPr>
        <w:t>Several of my friends are _____ reporters.</w:t>
      </w:r>
    </w:p>
    <w:p>
      <w:pPr>
        <w:keepNext/>
        <w:ind w:left="340"/>
      </w:pPr>
      <w:r>
        <w:rPr>
          <w:b/>
          <w:i w:val="0"/>
          <w:sz w:val="21"/>
        </w:rPr>
        <w:t xml:space="preserve">Cấu trúc/quy tắc: </w:t>
      </w:r>
      <w:r>
        <w:rPr>
          <w:b w:val="0"/>
          <w:i w:val="0"/>
          <w:sz w:val="21"/>
        </w:rPr>
        <w:t xml:space="preserve">Noun adjunct. </w:t>
      </w:r>
      <w:r>
        <w:rPr>
          <w:b w:val="0"/>
          <w:i w:val="0"/>
          <w:sz w:val="21"/>
        </w:rPr>
        <w:t>Danh từ bổ nghĩa cho danh từ luôn ở dạng số ít: newspaper reporters.</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8.</w:t>
      </w:r>
    </w:p>
    <w:p>
      <w:pPr>
        <w:keepNext/>
        <w:spacing w:before="140"/>
      </w:pPr>
      <w:r>
        <w:rPr>
          <w:b/>
          <w:i w:val="0"/>
        </w:rPr>
        <w:t xml:space="preserve">Câu 10  </w:t>
      </w:r>
      <w:r>
        <w:rPr>
          <w:b w:val="0"/>
          <w:i/>
          <w:sz w:val="20"/>
        </w:rPr>
        <w:t>[Module 2 · Singular and Plural]</w:t>
      </w:r>
      <w:r>
        <w:rPr>
          <w:b/>
          <w:i w:val="0"/>
        </w:rPr>
        <w:t xml:space="preserve">   Đáp án: </w:t>
      </w:r>
      <w:r>
        <w:rPr>
          <w:b/>
          <w:i w:val="0"/>
          <w:color w:val="C00000"/>
        </w:rPr>
        <w:t>B. another</w:t>
      </w:r>
    </w:p>
    <w:p>
      <w:pPr>
        <w:keepNext/>
        <w:ind w:left="340"/>
      </w:pPr>
      <w:r>
        <w:rPr>
          <w:b w:val="0"/>
          <w:i/>
          <w:sz w:val="21"/>
        </w:rPr>
        <w:t>There are several means of mass communication. The newspaper is one. Television is _____.</w:t>
      </w:r>
    </w:p>
    <w:p>
      <w:pPr>
        <w:keepNext/>
        <w:ind w:left="340"/>
      </w:pPr>
      <w:r>
        <w:rPr>
          <w:b/>
          <w:i w:val="0"/>
          <w:sz w:val="21"/>
        </w:rPr>
        <w:t xml:space="preserve">Cấu trúc/quy tắc: </w:t>
      </w:r>
      <w:r>
        <w:rPr>
          <w:b w:val="0"/>
          <w:i w:val="0"/>
          <w:sz w:val="21"/>
        </w:rPr>
        <w:t xml:space="preserve">Another vs. the other. </w:t>
      </w:r>
      <w:r>
        <w:rPr>
          <w:b w:val="0"/>
          <w:i w:val="0"/>
          <w:sz w:val="21"/>
        </w:rPr>
        <w:t>Có nhiều phương tiện ("several means"), còn nữa chưa nêu → another.</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15.</w:t>
      </w:r>
    </w:p>
    <w:p>
      <w:pPr>
        <w:keepNext/>
        <w:spacing w:before="140"/>
      </w:pPr>
      <w:r>
        <w:rPr>
          <w:b/>
          <w:i w:val="0"/>
        </w:rPr>
        <w:t xml:space="preserve">Câu 11  </w:t>
      </w:r>
      <w:r>
        <w:rPr>
          <w:b w:val="0"/>
          <w:i/>
          <w:sz w:val="20"/>
        </w:rPr>
        <w:t>[Module 3 · Adjective Clauses]</w:t>
      </w:r>
      <w:r>
        <w:rPr>
          <w:b/>
          <w:i w:val="0"/>
        </w:rPr>
        <w:t xml:space="preserve">   Đáp án: </w:t>
      </w:r>
      <w:r>
        <w:rPr>
          <w:b/>
          <w:i w:val="0"/>
          <w:color w:val="C00000"/>
        </w:rPr>
        <w:t>C. whose</w:t>
      </w:r>
    </w:p>
    <w:p>
      <w:pPr>
        <w:keepNext/>
        <w:ind w:left="340"/>
      </w:pPr>
      <w:r>
        <w:rPr>
          <w:b w:val="0"/>
          <w:i/>
          <w:sz w:val="21"/>
        </w:rPr>
        <w:t>The voters were overwhelmingly against the candidate _____ proposals called for higher taxes.</w:t>
      </w:r>
    </w:p>
    <w:p>
      <w:pPr>
        <w:keepNext/>
        <w:ind w:left="340"/>
      </w:pPr>
      <w:r>
        <w:rPr>
          <w:b/>
          <w:i w:val="0"/>
          <w:sz w:val="21"/>
        </w:rPr>
        <w:t xml:space="preserve">Cấu trúc/quy tắc: </w:t>
      </w:r>
      <w:r>
        <w:rPr>
          <w:b w:val="0"/>
          <w:i w:val="0"/>
          <w:sz w:val="21"/>
        </w:rPr>
        <w:t xml:space="preserve">Whose. </w:t>
      </w:r>
      <w:r>
        <w:rPr>
          <w:b w:val="0"/>
          <w:i w:val="0"/>
          <w:sz w:val="21"/>
        </w:rPr>
        <w:t>"the candidate whose proposals" – whose chỉ sở hữu.</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18.</w:t>
      </w:r>
    </w:p>
    <w:p>
      <w:pPr>
        <w:keepNext/>
        <w:spacing w:before="140"/>
      </w:pPr>
      <w:r>
        <w:rPr>
          <w:b/>
          <w:i w:val="0"/>
        </w:rPr>
        <w:t xml:space="preserve">Câu 12  </w:t>
      </w:r>
      <w:r>
        <w:rPr>
          <w:b w:val="0"/>
          <w:i/>
          <w:sz w:val="20"/>
        </w:rPr>
        <w:t>[Module 3 · Adjective Clauses]</w:t>
      </w:r>
      <w:r>
        <w:rPr>
          <w:b/>
          <w:i w:val="0"/>
        </w:rPr>
        <w:t xml:space="preserve">   Đáp án: </w:t>
      </w:r>
      <w:r>
        <w:rPr>
          <w:b/>
          <w:i w:val="0"/>
          <w:color w:val="C00000"/>
        </w:rPr>
        <w:t>A. watching</w:t>
      </w:r>
    </w:p>
    <w:p>
      <w:pPr>
        <w:keepNext/>
        <w:ind w:left="340"/>
      </w:pPr>
      <w:r>
        <w:rPr>
          <w:b w:val="0"/>
          <w:i/>
          <w:sz w:val="21"/>
        </w:rPr>
        <w:t>The people _____ the acrobat turned circles in the air were horrified when he missed the outstretched hands of his partner and fell to his death.</w:t>
      </w:r>
    </w:p>
    <w:p>
      <w:pPr>
        <w:keepNext/>
        <w:ind w:left="340"/>
      </w:pPr>
      <w:r>
        <w:rPr>
          <w:b/>
          <w:i w:val="0"/>
          <w:sz w:val="21"/>
        </w:rPr>
        <w:t xml:space="preserve">Cấu trúc/quy tắc: </w:t>
      </w:r>
      <w:r>
        <w:rPr>
          <w:b w:val="0"/>
          <w:i w:val="0"/>
          <w:sz w:val="21"/>
        </w:rPr>
        <w:t xml:space="preserve">Reduced adjective clause (progressive). </w:t>
      </w:r>
      <w:r>
        <w:rPr>
          <w:b w:val="0"/>
          <w:i w:val="0"/>
          <w:sz w:val="21"/>
        </w:rPr>
        <w:t>"The people who were watching the acrobat" rút gọn (bỏ who + be) → The people watching the acrobat.</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10.</w:t>
      </w:r>
    </w:p>
    <w:p>
      <w:pPr>
        <w:keepNext/>
        <w:spacing w:before="140"/>
      </w:pPr>
      <w:r>
        <w:rPr>
          <w:b/>
          <w:i w:val="0"/>
        </w:rPr>
        <w:t xml:space="preserve">Câu 13  </w:t>
      </w:r>
      <w:r>
        <w:rPr>
          <w:b w:val="0"/>
          <w:i/>
          <w:sz w:val="20"/>
        </w:rPr>
        <w:t>[Module 3 · Adjective Clauses]</w:t>
      </w:r>
      <w:r>
        <w:rPr>
          <w:b/>
          <w:i w:val="0"/>
        </w:rPr>
        <w:t xml:space="preserve">   Đáp án: </w:t>
      </w:r>
      <w:r>
        <w:rPr>
          <w:b/>
          <w:i w:val="0"/>
          <w:color w:val="C00000"/>
        </w:rPr>
        <w:t>B. Mr. Davis teaches</w:t>
      </w:r>
    </w:p>
    <w:p>
      <w:pPr>
        <w:keepNext/>
        <w:ind w:left="340"/>
      </w:pPr>
      <w:r>
        <w:rPr>
          <w:b w:val="0"/>
          <w:i/>
          <w:sz w:val="21"/>
        </w:rPr>
        <w:t>"My writing has improved a lot in this class." "Mine has, too. All the students _____ do well in writing."</w:t>
      </w:r>
    </w:p>
    <w:p>
      <w:pPr>
        <w:keepNext/>
        <w:ind w:left="340"/>
      </w:pPr>
      <w:r>
        <w:rPr>
          <w:b/>
          <w:i w:val="0"/>
          <w:sz w:val="21"/>
        </w:rPr>
        <w:t xml:space="preserve">Cấu trúc/quy tắc: </w:t>
      </w:r>
      <w:r>
        <w:rPr>
          <w:b w:val="0"/>
          <w:i w:val="0"/>
          <w:sz w:val="21"/>
        </w:rPr>
        <w:t xml:space="preserve">Omitted object relative pronoun. </w:t>
      </w:r>
      <w:r>
        <w:rPr>
          <w:b w:val="0"/>
          <w:i w:val="0"/>
          <w:sz w:val="21"/>
        </w:rPr>
        <w:t>"All the students (that) Mr. Davis teaches" – lược đại từ, không lặp "them".</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11.</w:t>
      </w:r>
    </w:p>
    <w:p>
      <w:pPr>
        <w:keepNext/>
        <w:spacing w:before="140"/>
      </w:pPr>
      <w:r>
        <w:rPr>
          <w:b/>
          <w:i w:val="0"/>
        </w:rPr>
        <w:t xml:space="preserve">Câu 14  </w:t>
      </w:r>
      <w:r>
        <w:rPr>
          <w:b w:val="0"/>
          <w:i/>
          <w:sz w:val="20"/>
        </w:rPr>
        <w:t>[Module 3 · Adjective Clauses]</w:t>
      </w:r>
      <w:r>
        <w:rPr>
          <w:b/>
          <w:i w:val="0"/>
        </w:rPr>
        <w:t xml:space="preserve">   Đáp án: </w:t>
      </w:r>
      <w:r>
        <w:rPr>
          <w:b/>
          <w:i w:val="0"/>
          <w:color w:val="C00000"/>
        </w:rPr>
        <w:t>C. who is</w:t>
      </w:r>
    </w:p>
    <w:p>
      <w:pPr>
        <w:keepNext/>
        <w:ind w:left="340"/>
      </w:pPr>
      <w:r>
        <w:rPr>
          <w:b w:val="0"/>
          <w:i/>
          <w:sz w:val="21"/>
        </w:rPr>
        <w:t>My grandfather, _____ a wise man, has greatly influenced my life.</w:t>
      </w:r>
    </w:p>
    <w:p>
      <w:pPr>
        <w:keepNext/>
        <w:ind w:left="340"/>
      </w:pPr>
      <w:r>
        <w:rPr>
          <w:b/>
          <w:i w:val="0"/>
          <w:sz w:val="21"/>
        </w:rPr>
        <w:t xml:space="preserve">Cấu trúc/quy tắc: </w:t>
      </w:r>
      <w:r>
        <w:rPr>
          <w:b w:val="0"/>
          <w:i w:val="0"/>
          <w:sz w:val="21"/>
        </w:rPr>
        <w:t xml:space="preserve">Non-restrictive clause. </w:t>
      </w:r>
      <w:r>
        <w:rPr>
          <w:b w:val="0"/>
          <w:i w:val="0"/>
          <w:sz w:val="21"/>
        </w:rPr>
        <w:t>"My grandfather, who is a wise man" – dùng who, không dùng that sau dấu phẩy.</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16.</w:t>
      </w:r>
    </w:p>
    <w:p>
      <w:pPr>
        <w:keepNext/>
        <w:spacing w:before="140"/>
      </w:pPr>
      <w:r>
        <w:rPr>
          <w:b/>
          <w:i w:val="0"/>
        </w:rPr>
        <w:t xml:space="preserve">Câu 15  </w:t>
      </w:r>
      <w:r>
        <w:rPr>
          <w:b w:val="0"/>
          <w:i/>
          <w:sz w:val="20"/>
        </w:rPr>
        <w:t>[Module 3 · Adjective Clauses]</w:t>
      </w:r>
      <w:r>
        <w:rPr>
          <w:b/>
          <w:i w:val="0"/>
        </w:rPr>
        <w:t xml:space="preserve">   Đáp án: </w:t>
      </w:r>
      <w:r>
        <w:rPr>
          <w:b/>
          <w:i w:val="0"/>
          <w:color w:val="C00000"/>
        </w:rPr>
        <w:t>A. to whom</w:t>
      </w:r>
    </w:p>
    <w:p>
      <w:pPr>
        <w:keepNext/>
        <w:ind w:left="340"/>
      </w:pPr>
      <w:r>
        <w:rPr>
          <w:b w:val="0"/>
          <w:i/>
          <w:sz w:val="21"/>
        </w:rPr>
        <w:t>"Is Dr. Brown the person _____ you wish to speak?" "Yes, please."</w:t>
      </w:r>
    </w:p>
    <w:p>
      <w:pPr>
        <w:keepNext/>
        <w:ind w:left="340"/>
      </w:pPr>
      <w:r>
        <w:rPr>
          <w:b/>
          <w:i w:val="0"/>
          <w:sz w:val="21"/>
        </w:rPr>
        <w:t xml:space="preserve">Cấu trúc/quy tắc: </w:t>
      </w:r>
      <w:r>
        <w:rPr>
          <w:b w:val="0"/>
          <w:i w:val="0"/>
          <w:sz w:val="21"/>
        </w:rPr>
        <w:t xml:space="preserve">Preposition + whom. </w:t>
      </w:r>
      <w:r>
        <w:rPr>
          <w:b w:val="0"/>
          <w:i w:val="0"/>
          <w:sz w:val="21"/>
        </w:rPr>
        <w:t>"the person to whom you wish to speak" – giới từ + whom.</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17.</w:t>
      </w:r>
    </w:p>
    <w:p>
      <w:pPr>
        <w:keepNext/>
        <w:spacing w:before="140"/>
      </w:pPr>
      <w:r>
        <w:rPr>
          <w:b/>
          <w:i w:val="0"/>
        </w:rPr>
        <w:t xml:space="preserve">Câu 16  </w:t>
      </w:r>
      <w:r>
        <w:rPr>
          <w:b w:val="0"/>
          <w:i/>
          <w:sz w:val="20"/>
        </w:rPr>
        <w:t>[Module 4 · Noun Clauses]</w:t>
      </w:r>
      <w:r>
        <w:rPr>
          <w:b/>
          <w:i w:val="0"/>
        </w:rPr>
        <w:t xml:space="preserve">   Đáp án: </w:t>
      </w:r>
      <w:r>
        <w:rPr>
          <w:b/>
          <w:i w:val="0"/>
          <w:color w:val="C00000"/>
        </w:rPr>
        <w:t>C. to meet</w:t>
      </w:r>
    </w:p>
    <w:p>
      <w:pPr>
        <w:keepNext/>
        <w:ind w:left="340"/>
      </w:pPr>
      <w:r>
        <w:rPr>
          <w:b w:val="0"/>
          <w:i/>
          <w:sz w:val="21"/>
        </w:rPr>
        <w:t>"Did you tell Carol where _____ us this evening?" "Yes, I did. I can't understand why she is late."</w:t>
      </w:r>
    </w:p>
    <w:p>
      <w:pPr>
        <w:keepNext/>
        <w:ind w:left="340"/>
      </w:pPr>
      <w:r>
        <w:rPr>
          <w:b/>
          <w:i w:val="0"/>
          <w:sz w:val="21"/>
        </w:rPr>
        <w:t xml:space="preserve">Cấu trúc/quy tắc: </w:t>
      </w:r>
      <w:r>
        <w:rPr>
          <w:b w:val="0"/>
          <w:i w:val="0"/>
          <w:sz w:val="21"/>
        </w:rPr>
        <w:t xml:space="preserve">Question word + infinitive. </w:t>
      </w:r>
      <w:r>
        <w:rPr>
          <w:b w:val="0"/>
          <w:i w:val="0"/>
          <w:sz w:val="21"/>
        </w:rPr>
        <w:t>"tell Carol where to meet us" – từ để hỏi + to V rút gọn mệnh đề danh từ ("where she should meet us").</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8.</w:t>
      </w:r>
    </w:p>
    <w:p>
      <w:pPr>
        <w:keepNext/>
        <w:spacing w:before="140"/>
      </w:pPr>
      <w:r>
        <w:rPr>
          <w:b/>
          <w:i w:val="0"/>
        </w:rPr>
        <w:t xml:space="preserve">Câu 17  </w:t>
      </w:r>
      <w:r>
        <w:rPr>
          <w:b w:val="0"/>
          <w:i/>
          <w:sz w:val="20"/>
        </w:rPr>
        <w:t>[Module 4 · Noun Clauses]</w:t>
      </w:r>
      <w:r>
        <w:rPr>
          <w:b/>
          <w:i w:val="0"/>
        </w:rPr>
        <w:t xml:space="preserve">   Đáp án: </w:t>
      </w:r>
      <w:r>
        <w:rPr>
          <w:b/>
          <w:i w:val="0"/>
          <w:color w:val="C00000"/>
        </w:rPr>
        <w:t>B. That I could do such a thing</w:t>
      </w:r>
    </w:p>
    <w:p>
      <w:pPr>
        <w:keepNext/>
        <w:ind w:left="340"/>
      </w:pPr>
      <w:r>
        <w:rPr>
          <w:b w:val="0"/>
          <w:i/>
          <w:sz w:val="21"/>
        </w:rPr>
        <w:t>"Is it true that you fell asleep in class yesterday and began to snore?" "Unfortunately, yes. _____ is unbelievable! I'm very embarrassed."</w:t>
      </w:r>
    </w:p>
    <w:p>
      <w:pPr>
        <w:keepNext/>
        <w:ind w:left="340"/>
      </w:pPr>
      <w:r>
        <w:rPr>
          <w:b/>
          <w:i w:val="0"/>
          <w:sz w:val="21"/>
        </w:rPr>
        <w:t xml:space="preserve">Cấu trúc/quy tắc: </w:t>
      </w:r>
      <w:r>
        <w:rPr>
          <w:b w:val="0"/>
          <w:i w:val="0"/>
          <w:sz w:val="21"/>
        </w:rPr>
        <w:t xml:space="preserve">That-clause as subject. </w:t>
      </w:r>
      <w:r>
        <w:rPr>
          <w:b w:val="0"/>
          <w:i w:val="0"/>
          <w:sz w:val="21"/>
        </w:rPr>
        <w:t>"That I could do such a thing is unbelievable" – that-clause làm chủ ngữ; không lặp "it".</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11.</w:t>
      </w:r>
    </w:p>
    <w:p>
      <w:pPr>
        <w:keepNext/>
        <w:spacing w:before="140"/>
      </w:pPr>
      <w:r>
        <w:rPr>
          <w:b/>
          <w:i w:val="0"/>
        </w:rPr>
        <w:t xml:space="preserve">Câu 18  </w:t>
      </w:r>
      <w:r>
        <w:rPr>
          <w:b w:val="0"/>
          <w:i/>
          <w:sz w:val="20"/>
        </w:rPr>
        <w:t>[Module 4 · Noun Clauses]</w:t>
      </w:r>
      <w:r>
        <w:rPr>
          <w:b/>
          <w:i w:val="0"/>
        </w:rPr>
        <w:t xml:space="preserve">   Đáp án: </w:t>
      </w:r>
      <w:r>
        <w:rPr>
          <w:b/>
          <w:i w:val="0"/>
          <w:color w:val="C00000"/>
        </w:rPr>
        <w:t>B. if you had</w:t>
      </w:r>
    </w:p>
    <w:p>
      <w:pPr>
        <w:keepNext/>
        <w:ind w:left="340"/>
      </w:pPr>
      <w:r>
        <w:rPr>
          <w:b w:val="0"/>
          <w:i/>
          <w:sz w:val="21"/>
        </w:rPr>
        <w:t>Why did Beth ask you _____ a bicycle?</w:t>
      </w:r>
    </w:p>
    <w:p>
      <w:pPr>
        <w:keepNext/>
        <w:ind w:left="340"/>
      </w:pPr>
      <w:r>
        <w:rPr>
          <w:b/>
          <w:i w:val="0"/>
          <w:sz w:val="21"/>
        </w:rPr>
        <w:t xml:space="preserve">Cấu trúc/quy tắc: </w:t>
      </w:r>
      <w:r>
        <w:rPr>
          <w:b w:val="0"/>
          <w:i w:val="0"/>
          <w:sz w:val="21"/>
        </w:rPr>
        <w:t xml:space="preserve">If-clause (yes/no question). </w:t>
      </w:r>
      <w:r>
        <w:rPr>
          <w:b w:val="0"/>
          <w:i w:val="0"/>
          <w:sz w:val="21"/>
        </w:rPr>
        <w:t>Câu hỏi yes/no gián tiếp dùng if/whether: if you had.</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3.</w:t>
      </w:r>
    </w:p>
    <w:p>
      <w:pPr>
        <w:keepNext/>
        <w:spacing w:before="140"/>
      </w:pPr>
      <w:r>
        <w:rPr>
          <w:b/>
          <w:i w:val="0"/>
        </w:rPr>
        <w:t xml:space="preserve">Câu 19  </w:t>
      </w:r>
      <w:r>
        <w:rPr>
          <w:b w:val="0"/>
          <w:i/>
          <w:sz w:val="20"/>
        </w:rPr>
        <w:t>[Module 4 · Noun Clauses]</w:t>
      </w:r>
      <w:r>
        <w:rPr>
          <w:b/>
          <w:i w:val="0"/>
        </w:rPr>
        <w:t xml:space="preserve">   Đáp án: </w:t>
      </w:r>
      <w:r>
        <w:rPr>
          <w:b/>
          <w:i w:val="0"/>
          <w:color w:val="C00000"/>
        </w:rPr>
        <w:t>A. whatever</w:t>
      </w:r>
    </w:p>
    <w:p>
      <w:pPr>
        <w:keepNext/>
        <w:ind w:left="340"/>
      </w:pPr>
      <w:r>
        <w:rPr>
          <w:b w:val="0"/>
          <w:i/>
          <w:sz w:val="21"/>
        </w:rPr>
        <w:t>"I can't decide what color I want for my bedroom. What do you think?" "You should choose _____ color you want. You're the one who will have to live with it."</w:t>
      </w:r>
    </w:p>
    <w:p>
      <w:pPr>
        <w:keepNext/>
        <w:ind w:left="340"/>
      </w:pPr>
      <w:r>
        <w:rPr>
          <w:b/>
          <w:i w:val="0"/>
          <w:sz w:val="21"/>
        </w:rPr>
        <w:t xml:space="preserve">Cấu trúc/quy tắc: </w:t>
      </w:r>
      <w:r>
        <w:rPr>
          <w:b w:val="0"/>
          <w:i w:val="0"/>
          <w:sz w:val="21"/>
        </w:rPr>
        <w:t xml:space="preserve">Whatever. </w:t>
      </w:r>
      <w:r>
        <w:rPr>
          <w:b w:val="0"/>
          <w:i w:val="0"/>
          <w:sz w:val="21"/>
        </w:rPr>
        <w:t>"choose whatever color you want" – bất cứ màu nào.</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6.</w:t>
      </w:r>
    </w:p>
    <w:p>
      <w:pPr>
        <w:keepNext/>
        <w:spacing w:before="140"/>
      </w:pPr>
      <w:r>
        <w:rPr>
          <w:b/>
          <w:i w:val="0"/>
        </w:rPr>
        <w:t xml:space="preserve">Câu 20  </w:t>
      </w:r>
      <w:r>
        <w:rPr>
          <w:b w:val="0"/>
          <w:i/>
          <w:sz w:val="20"/>
        </w:rPr>
        <w:t>[Module 4 · Noun Clauses]</w:t>
      </w:r>
      <w:r>
        <w:rPr>
          <w:b/>
          <w:i w:val="0"/>
        </w:rPr>
        <w:t xml:space="preserve">   Đáp án: </w:t>
      </w:r>
      <w:r>
        <w:rPr>
          <w:b/>
          <w:i w:val="0"/>
          <w:color w:val="C00000"/>
        </w:rPr>
        <w:t>D. to solve</w:t>
      </w:r>
    </w:p>
    <w:p>
      <w:pPr>
        <w:keepNext/>
        <w:ind w:left="340"/>
      </w:pPr>
      <w:r>
        <w:rPr>
          <w:b w:val="0"/>
          <w:i/>
          <w:sz w:val="21"/>
        </w:rPr>
        <w:t>Did the teacher explain how _____ this problem?</w:t>
      </w:r>
    </w:p>
    <w:p>
      <w:pPr>
        <w:keepNext/>
        <w:ind w:left="340"/>
      </w:pPr>
      <w:r>
        <w:rPr>
          <w:b/>
          <w:i w:val="0"/>
          <w:sz w:val="21"/>
        </w:rPr>
        <w:t xml:space="preserve">Cấu trúc/quy tắc: </w:t>
      </w:r>
      <w:r>
        <w:rPr>
          <w:b w:val="0"/>
          <w:i w:val="0"/>
          <w:sz w:val="21"/>
        </w:rPr>
        <w:t xml:space="preserve">Question word + infinitive. </w:t>
      </w:r>
      <w:r>
        <w:rPr>
          <w:b w:val="0"/>
          <w:i w:val="0"/>
          <w:sz w:val="21"/>
        </w:rPr>
        <w:t>"explain how to solve this problem" – how + to V; các đáp án có do/can we + V là câu hỏi trực tiếp, sai trong mệnh đề danh từ.</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18.</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The hummingbird is a small bird.</w:t>
      </w:r>
    </w:p>
    <w:p>
      <w:pPr>
        <w:keepNext/>
        <w:ind w:left="340"/>
      </w:pPr>
      <w:r>
        <w:rPr>
          <w:b w:val="0"/>
          <w:i w:val="0"/>
          <w:sz w:val="21"/>
        </w:rPr>
        <w:t>b. It flaps its wings rapidly.</w:t>
      </w:r>
    </w:p>
    <w:p>
      <w:pPr>
        <w:keepNext/>
        <w:ind w:left="340"/>
      </w:pPr>
      <w:r>
        <w:rPr>
          <w:b w:val="0"/>
          <w:i w:val="0"/>
          <w:sz w:val="21"/>
        </w:rPr>
        <w:t>c. It drinks nectar from flowers.</w:t>
      </w:r>
    </w:p>
    <w:p>
      <w:pPr>
        <w:keepNext/>
        <w:ind w:left="340"/>
      </w:pPr>
      <w:r>
        <w:rPr>
          <w:b/>
          <w:i w:val="0"/>
        </w:rPr>
        <w:t xml:space="preserve">Đáp án mẫu: </w:t>
      </w:r>
      <w:r>
        <w:rPr>
          <w:b/>
          <w:i w:val="0"/>
          <w:color w:val="C00000"/>
        </w:rPr>
        <w:t>The hummingbird, a small bird that flaps its wings rapidly, drinks nectar from flowers.</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201.</w:t>
      </w:r>
    </w:p>
    <w:p>
      <w:pPr>
        <w:keepNext/>
        <w:spacing w:before="140"/>
      </w:pPr>
      <w:r>
        <w:rPr>
          <w:b/>
          <w:i w:val="0"/>
        </w:rPr>
        <w:t>Câu 22</w:t>
      </w:r>
    </w:p>
    <w:p>
      <w:pPr>
        <w:keepNext/>
        <w:ind w:left="340"/>
      </w:pPr>
      <w:r>
        <w:rPr>
          <w:b w:val="0"/>
          <w:i w:val="0"/>
          <w:sz w:val="21"/>
        </w:rPr>
        <w:t>a. The kangaroo is a marsupial.</w:t>
      </w:r>
    </w:p>
    <w:p>
      <w:pPr>
        <w:keepNext/>
        <w:ind w:left="340"/>
      </w:pPr>
      <w:r>
        <w:rPr>
          <w:b w:val="0"/>
          <w:i w:val="0"/>
          <w:sz w:val="21"/>
        </w:rPr>
        <w:t>b. It has strong hind legs.</w:t>
      </w:r>
    </w:p>
    <w:p>
      <w:pPr>
        <w:keepNext/>
        <w:ind w:left="340"/>
      </w:pPr>
      <w:r>
        <w:rPr>
          <w:b w:val="0"/>
          <w:i w:val="0"/>
          <w:sz w:val="21"/>
        </w:rPr>
        <w:t>c. It uses its legs to jump long distances.</w:t>
      </w:r>
    </w:p>
    <w:p>
      <w:pPr>
        <w:keepNext/>
        <w:ind w:left="340"/>
      </w:pPr>
      <w:r>
        <w:rPr>
          <w:b/>
          <w:i w:val="0"/>
        </w:rPr>
        <w:t xml:space="preserve">Đáp án mẫu: </w:t>
      </w:r>
      <w:r>
        <w:rPr>
          <w:b/>
          <w:i w:val="0"/>
          <w:color w:val="C00000"/>
        </w:rPr>
        <w:t>The kangaroo, a marsupial with strong hind legs, uses them to jump long distances.</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184.</w:t>
      </w:r>
    </w:p>
    <w:p>
      <w:pPr>
        <w:keepNext/>
        <w:spacing w:before="140"/>
      </w:pPr>
      <w:r>
        <w:rPr>
          <w:b/>
          <w:i w:val="0"/>
        </w:rPr>
        <w:t>Câu 23</w:t>
      </w:r>
    </w:p>
    <w:p>
      <w:pPr>
        <w:keepNext/>
        <w:ind w:left="340"/>
      </w:pPr>
      <w:r>
        <w:rPr>
          <w:b w:val="0"/>
          <w:i w:val="0"/>
          <w:sz w:val="21"/>
        </w:rPr>
        <w:t>a. The kangaroo is native to Australia.</w:t>
      </w:r>
    </w:p>
    <w:p>
      <w:pPr>
        <w:keepNext/>
        <w:ind w:left="340"/>
      </w:pPr>
      <w:r>
        <w:rPr>
          <w:b w:val="0"/>
          <w:i w:val="0"/>
          <w:sz w:val="21"/>
        </w:rPr>
        <w:t>b. It has strong legs.</w:t>
      </w:r>
    </w:p>
    <w:p>
      <w:pPr>
        <w:keepNext/>
        <w:ind w:left="340"/>
      </w:pPr>
      <w:r>
        <w:rPr>
          <w:b w:val="0"/>
          <w:i w:val="0"/>
          <w:sz w:val="21"/>
        </w:rPr>
        <w:t>c. It uses its legs to hop long distances.</w:t>
      </w:r>
    </w:p>
    <w:p>
      <w:pPr>
        <w:keepNext/>
        <w:ind w:left="340"/>
      </w:pPr>
      <w:r>
        <w:rPr>
          <w:b/>
          <w:i w:val="0"/>
        </w:rPr>
        <w:t xml:space="preserve">Đáp án mẫu: </w:t>
      </w:r>
      <w:r>
        <w:rPr>
          <w:b/>
          <w:i w:val="0"/>
          <w:color w:val="C00000"/>
        </w:rPr>
        <w:t>The kangaroo, native to Australia, has strong legs that it uses to hop long distances.</w:t>
      </w:r>
    </w:p>
    <w:p>
      <w:pPr>
        <w:keepNext/>
        <w:ind w:left="340"/>
      </w:pPr>
      <w:r>
        <w:rPr>
          <w:b/>
          <w:i w:val="0"/>
          <w:sz w:val="21"/>
        </w:rPr>
        <w:t xml:space="preserve">Giải thích: </w:t>
      </w:r>
      <w:r>
        <w:rPr>
          <w:b w:val="0"/>
          <w:i w:val="0"/>
          <w:sz w:val="21"/>
        </w:rPr>
        <w:t>Đáp án mẫu dùng cụm đồng vị (appositive) / cụm danh từ đặt giữa hai dấu phẩy; mệnh đề quan hệ với "that".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203.</w:t>
      </w:r>
    </w:p>
    <w:p>
      <w:pPr>
        <w:keepNext/>
        <w:spacing w:before="140"/>
      </w:pPr>
      <w:r>
        <w:rPr>
          <w:b/>
          <w:i w:val="0"/>
        </w:rPr>
        <w:t>Câu 24</w:t>
      </w:r>
    </w:p>
    <w:p>
      <w:pPr>
        <w:keepNext/>
        <w:ind w:left="340"/>
      </w:pPr>
      <w:r>
        <w:rPr>
          <w:b w:val="0"/>
          <w:i w:val="0"/>
          <w:sz w:val="21"/>
        </w:rPr>
        <w:t>a. The Venus flytrap is a carnivorous plant.</w:t>
      </w:r>
    </w:p>
    <w:p>
      <w:pPr>
        <w:keepNext/>
        <w:ind w:left="340"/>
      </w:pPr>
      <w:r>
        <w:rPr>
          <w:b w:val="0"/>
          <w:i w:val="0"/>
          <w:sz w:val="21"/>
        </w:rPr>
        <w:t>b. It captures insects with its leaves.</w:t>
      </w:r>
    </w:p>
    <w:p>
      <w:pPr>
        <w:keepNext/>
        <w:ind w:left="340"/>
      </w:pPr>
      <w:r>
        <w:rPr>
          <w:b w:val="0"/>
          <w:i w:val="0"/>
          <w:sz w:val="21"/>
        </w:rPr>
        <w:t>c. It is native to the southeastern United States.</w:t>
      </w:r>
    </w:p>
    <w:p>
      <w:pPr>
        <w:keepNext/>
        <w:ind w:left="340"/>
      </w:pPr>
      <w:r>
        <w:rPr>
          <w:b/>
          <w:i w:val="0"/>
        </w:rPr>
        <w:t xml:space="preserve">Đáp án mẫu: </w:t>
      </w:r>
      <w:r>
        <w:rPr>
          <w:b/>
          <w:i w:val="0"/>
          <w:color w:val="C00000"/>
        </w:rPr>
        <w:t>The Venus flytrap, a carnivorous plant native to the southeastern United States, captures insects with its leaves.</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210.</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Answer Key – Code 19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