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02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their members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swimming team has done well this year. All of _____ have trained very hard.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Collective noun. </w:t>
      </w:r>
      <w:r>
        <w:rPr>
          <w:b w:val="0"/>
          <w:i w:val="0"/>
          <w:sz w:val="20"/>
        </w:rPr>
        <w:t>"The swimming team … All of their members": đại từ sở hữu their + danh từ (không dùng it's hay theirs).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three-day trip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Next week, we're going to take a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Compound adjective with numbers. </w:t>
      </w:r>
      <w:r>
        <w:rPr>
          <w:b w:val="0"/>
          <w:i w:val="0"/>
          <w:sz w:val="20"/>
        </w:rPr>
        <w:t>Số + danh từ số ít nối bằng gạch ngang làm tính từ: a three-day trip.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How far is it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"Let's go to Riverton this weekend." "Sounds like fun. _____ from here?"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Direct question. </w:t>
      </w:r>
      <w:r>
        <w:rPr>
          <w:b w:val="0"/>
          <w:i w:val="0"/>
          <w:sz w:val="20"/>
        </w:rPr>
        <w:t>Đây là câu hỏi trực tiếp (có dấu ?): How far is it from here? (trợ động từ is đứng trước chủ ngữ it).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don't believe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 once saw a turtle that had wings. The turtle flew into the air to catch insects." "Stop kidding. I _____ you!"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Stative verb "believe". </w:t>
      </w:r>
      <w:r>
        <w:rPr>
          <w:b w:val="0"/>
          <w:i w:val="0"/>
          <w:sz w:val="20"/>
        </w:rPr>
        <w:t>"believe" là stative verb, không dùng progressive; nói về hiện tại → don't believe.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That I could do such a thing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"Is it true that you fell asleep in class yesterday and began to snore?" "Unfortunately, yes. _____ is unbelievable! I'm very embarrassed."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That-clause as subject. </w:t>
      </w:r>
      <w:r>
        <w:rPr>
          <w:b w:val="0"/>
          <w:i w:val="0"/>
          <w:sz w:val="20"/>
        </w:rPr>
        <w:t>"That I could do such a thing is unbelievable" – that-clause làm chủ ngữ; không lặp "it".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due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Timmy doesn't do well in school _____ his inability to concentrate on any one thing for longer than a minute or two.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Due to + noun phrase. </w:t>
      </w:r>
      <w:r>
        <w:rPr>
          <w:b w:val="0"/>
          <w:i w:val="0"/>
          <w:sz w:val="20"/>
        </w:rPr>
        <w:t>due to his inability to concentrate (cụm danh từ).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was watching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While I _____ TV last night, a mouse ran across the floor.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progressive. </w:t>
      </w:r>
      <w:r>
        <w:rPr>
          <w:b w:val="0"/>
          <w:i w:val="0"/>
          <w:sz w:val="20"/>
        </w:rPr>
        <w:t>"While" + hành động kéo dài trong quá khứ bị cắt ngang bởi hành động ngắn (a mouse ran) → was watching.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play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Erin likes to swim, jog, and _____ tennis.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Parallel structure. </w:t>
      </w:r>
      <w:r>
        <w:rPr>
          <w:b w:val="0"/>
          <w:i w:val="0"/>
          <w:sz w:val="20"/>
        </w:rPr>
        <w:t>likes to swim, jog, and play tennis (V nguyên mẫu song song).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plates is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One of the dinner _____ broken.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One of + plural noun. </w:t>
      </w:r>
      <w:r>
        <w:rPr>
          <w:b w:val="0"/>
          <w:i w:val="0"/>
          <w:sz w:val="20"/>
        </w:rPr>
        <w:t>"One of the dinner plates" → danh từ số nhiều nhưng động từ chia theo "one" (số ít): plates is.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a Spanish painter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read a book about Picasso,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Appositive. </w:t>
      </w:r>
      <w:r>
        <w:rPr>
          <w:b w:val="0"/>
          <w:i w:val="0"/>
          <w:sz w:val="20"/>
        </w:rPr>
        <w:t>Cụm danh từ đồng vị: Picasso, a Spanish painter.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Because of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the need to finish this project soon, I want you to work overtime for the next few days.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Because of + noun phrase. </w:t>
      </w:r>
      <w:r>
        <w:rPr>
          <w:b w:val="0"/>
          <w:i w:val="0"/>
          <w:sz w:val="20"/>
        </w:rPr>
        <w:t>Because of the need to finish… (cụm danh từ).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Due to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extremely bad weather in the mountains, we're no longer considering our skiing trip.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Due to + noun phrase. </w:t>
      </w:r>
      <w:r>
        <w:rPr>
          <w:b w:val="0"/>
          <w:i w:val="0"/>
          <w:sz w:val="20"/>
        </w:rPr>
        <w:t>Due to + cụm danh từ (extremely bad weather). Because/Since/Due to the fact that cần một mệnh đề.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aren't a lot of jobs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There _____ available in his area of specialization?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There are + a lot of + plural. </w:t>
      </w:r>
      <w:r>
        <w:rPr>
          <w:b w:val="0"/>
          <w:i w:val="0"/>
          <w:sz w:val="20"/>
        </w:rPr>
        <w:t>"a lot of jobs" là số nhiều → aren't a lot of jobs.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be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"Ms. Wright, can you give me a little extra help typing some letters today?" "Sorry, I can't. The boss has an urgent report for me to write. She demanded that it _____ on her desk by 5 PM today."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Subjunctive in noun clause. </w:t>
      </w:r>
      <w:r>
        <w:rPr>
          <w:b w:val="0"/>
          <w:i w:val="0"/>
          <w:sz w:val="20"/>
        </w:rPr>
        <w:t>"demanded that it be" – demand + that + S + động từ nguyên mẫu (be).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have been working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Jim, why don't you take some time off? You _____ too hard lately. Take a short vacation.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perfect progressive. </w:t>
      </w:r>
      <w:r>
        <w:rPr>
          <w:b w:val="0"/>
          <w:i w:val="0"/>
          <w:sz w:val="20"/>
        </w:rPr>
        <w:t>"lately" + hành động kéo dài đến hiện tại → have been working.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who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"Do you remember Mrs. Goddard, _____ taught us English composition?" "I certainly do."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Non-restrictive clause. </w:t>
      </w:r>
      <w:r>
        <w:rPr>
          <w:b w:val="0"/>
          <w:i w:val="0"/>
          <w:sz w:val="20"/>
        </w:rPr>
        <w:t>Mệnh đề không xác định (có dấu phẩy) không dùng that; chủ ngữ chỉ người → who.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who are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"Will everyone like the book?" "No. Only people _____ interested in anthropology."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Adjective clause with who + be. </w:t>
      </w:r>
      <w:r>
        <w:rPr>
          <w:b w:val="0"/>
          <w:i w:val="0"/>
          <w:sz w:val="20"/>
        </w:rPr>
        <w:t>Chỉ những người quan tâm đến nhân chủng học: "people who are interested…" – cần đại từ quan hệ who và động từ be; A thiếu who, C/D sai cấu trúc.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severe drought _____ occurred last summer ruined the corn crop.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That as subject. </w:t>
      </w:r>
      <w:r>
        <w:rPr>
          <w:b w:val="0"/>
          <w:i w:val="0"/>
          <w:sz w:val="20"/>
        </w:rPr>
        <w:t>"The drought that occurred" – that làm chủ ngữ của mệnh đề; không lặp chủ ngữ (loại A, B, C).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4.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will have forgotten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know you feel bad now, Tommy, but try to put it out of your mind. By the time you're an adult, you _____ all about it.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Future perfect. </w:t>
      </w:r>
      <w:r>
        <w:rPr>
          <w:b w:val="0"/>
          <w:i w:val="0"/>
          <w:sz w:val="20"/>
        </w:rPr>
        <w:t>"By the time you're an adult" → hành động hoàn tất trước một mốc tương lai: will have forgotten.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the professor is saying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"There's too much noise in this room. I can't understand what _____." "Neither can I."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object of "understand". </w:t>
      </w:r>
      <w:r>
        <w:rPr>
          <w:b w:val="0"/>
          <w:i w:val="0"/>
          <w:sz w:val="20"/>
        </w:rPr>
        <w:t>"what the professor is saying" – không đảo ngữ, không thêm that.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4.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Amazon Rainforest is the largest tropical rainforest.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in South America.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plays a vital role in regulating the Earth's climate.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Amazon Rainforest, located in South America, is the largest tropical rainforest and plays a vital role in regulating the Earth's climate.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9.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cheetah is a skilled predator.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hunts gazelles and small mammals.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uses its speed and stealth.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cheetah, a skilled predator that hunts gazelles and small mammals, uses its speed and stealth.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301–330, câu 315.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Grand Canyon is a natural wonder.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was formed by erosion over millions of years.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attracts millions of visitors each year.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Grand Canyon, a natural wonder formed by erosion over millions of years, attracts millions of visitors each year.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301–330, câu 326.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Amazon Rainforest is the largest tropical rainforest.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plays a key role in regulating the Earth's climate.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home to thousands of plant and animal species.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Amazon Rainforest, the largest tropical rainforest, plays a key role in regulating the Earth's climate and is home to thousands of plant and animal species.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85.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NP-GK-02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