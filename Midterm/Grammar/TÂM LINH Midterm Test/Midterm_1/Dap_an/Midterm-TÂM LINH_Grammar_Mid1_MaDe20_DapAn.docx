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1 – Grammar  –  Code: 20</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Verb Tenses (Chapter 1); Module 2 – Singular and Plural (Chapter 5); Module 3 – Adjective Clauses (Chapter 6); Module 4 – Noun Clauses (Chapter 7).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Verb Tenses]</w:t>
      </w:r>
      <w:r>
        <w:rPr>
          <w:b/>
          <w:i w:val="0"/>
        </w:rPr>
        <w:t xml:space="preserve">   Đáp án: </w:t>
      </w:r>
      <w:r>
        <w:rPr>
          <w:b/>
          <w:i w:val="0"/>
          <w:color w:val="C00000"/>
        </w:rPr>
        <w:t>A. is in her room studying</w:t>
      </w:r>
    </w:p>
    <w:p>
      <w:pPr>
        <w:keepNext/>
        <w:ind w:left="340"/>
      </w:pPr>
      <w:r>
        <w:rPr>
          <w:b w:val="0"/>
          <w:i/>
          <w:sz w:val="21"/>
        </w:rPr>
        <w:t>"Where's Polly?" "She _____"</w:t>
      </w:r>
    </w:p>
    <w:p>
      <w:pPr>
        <w:keepNext/>
        <w:ind w:left="340"/>
      </w:pPr>
      <w:r>
        <w:rPr>
          <w:b/>
          <w:i w:val="0"/>
          <w:sz w:val="21"/>
        </w:rPr>
        <w:t xml:space="preserve">Cấu trúc/quy tắc: </w:t>
      </w:r>
      <w:r>
        <w:rPr>
          <w:b w:val="0"/>
          <w:i w:val="0"/>
          <w:sz w:val="21"/>
        </w:rPr>
        <w:t xml:space="preserve">Present progressive – word order. </w:t>
      </w:r>
      <w:r>
        <w:rPr>
          <w:b w:val="0"/>
          <w:i w:val="0"/>
          <w:sz w:val="21"/>
        </w:rPr>
        <w:t>Trả lời "Where's Polly?" → vị trí + hành động đang xảy ra: is in her room studying. Các đáp án khác sai trật tự từ hoặc sai thì.</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3.</w:t>
      </w:r>
    </w:p>
    <w:p>
      <w:pPr>
        <w:keepNext/>
        <w:spacing w:before="140"/>
      </w:pPr>
      <w:r>
        <w:rPr>
          <w:b/>
          <w:i w:val="0"/>
        </w:rPr>
        <w:t xml:space="preserve">Câu 2  </w:t>
      </w:r>
      <w:r>
        <w:rPr>
          <w:b w:val="0"/>
          <w:i/>
          <w:sz w:val="20"/>
        </w:rPr>
        <w:t>[Module 1 · Verb Tenses]</w:t>
      </w:r>
      <w:r>
        <w:rPr>
          <w:b/>
          <w:i w:val="0"/>
        </w:rPr>
        <w:t xml:space="preserve">   Đáp án: </w:t>
      </w:r>
      <w:r>
        <w:rPr>
          <w:b/>
          <w:i w:val="0"/>
          <w:color w:val="C00000"/>
        </w:rPr>
        <w:t>B. do you think</w:t>
      </w:r>
    </w:p>
    <w:p>
      <w:pPr>
        <w:keepNext/>
        <w:ind w:left="340"/>
      </w:pPr>
      <w:r>
        <w:rPr>
          <w:b w:val="0"/>
          <w:i/>
          <w:sz w:val="21"/>
        </w:rPr>
        <w:t>"What _____ about the new simplified tax law?" "It's more confusing than the old one."</w:t>
      </w:r>
    </w:p>
    <w:p>
      <w:pPr>
        <w:keepNext/>
        <w:ind w:left="340"/>
      </w:pPr>
      <w:r>
        <w:rPr>
          <w:b/>
          <w:i w:val="0"/>
          <w:sz w:val="21"/>
        </w:rPr>
        <w:t xml:space="preserve">Cấu trúc/quy tắc: </w:t>
      </w:r>
      <w:r>
        <w:rPr>
          <w:b w:val="0"/>
          <w:i w:val="0"/>
          <w:sz w:val="21"/>
        </w:rPr>
        <w:t xml:space="preserve">Stative verb "think" (opinion). </w:t>
      </w:r>
      <w:r>
        <w:rPr>
          <w:b w:val="0"/>
          <w:i w:val="0"/>
          <w:sz w:val="21"/>
        </w:rPr>
        <w:t>"think" nghĩa "có ý kiến" là stative verb, không dùng progressive; hỏi ý kiến chung → simple present: do you think.</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5.</w:t>
      </w:r>
    </w:p>
    <w:p>
      <w:pPr>
        <w:keepNext/>
        <w:spacing w:before="140"/>
      </w:pPr>
      <w:r>
        <w:rPr>
          <w:b/>
          <w:i w:val="0"/>
        </w:rPr>
        <w:t xml:space="preserve">Câu 3  </w:t>
      </w:r>
      <w:r>
        <w:rPr>
          <w:b w:val="0"/>
          <w:i/>
          <w:sz w:val="20"/>
        </w:rPr>
        <w:t>[Module 1 · Verb Tenses]</w:t>
      </w:r>
      <w:r>
        <w:rPr>
          <w:b/>
          <w:i w:val="0"/>
        </w:rPr>
        <w:t xml:space="preserve">   Đáp án: </w:t>
      </w:r>
      <w:r>
        <w:rPr>
          <w:b/>
          <w:i w:val="0"/>
          <w:color w:val="C00000"/>
        </w:rPr>
        <w:t>B. had been making</w:t>
      </w:r>
    </w:p>
    <w:p>
      <w:pPr>
        <w:keepNext/>
        <w:ind w:left="340"/>
      </w:pPr>
      <w:r>
        <w:rPr>
          <w:b w:val="0"/>
          <w:i/>
          <w:sz w:val="21"/>
        </w:rPr>
        <w:t>"Is it true that spaghetti didn't originate in Italy?" "Yes. The Chinese _____ spaghetti dishes for a long time before Marco Polo brought it back to Italy."</w:t>
      </w:r>
    </w:p>
    <w:p>
      <w:pPr>
        <w:keepNext/>
        <w:ind w:left="340"/>
      </w:pPr>
      <w:r>
        <w:rPr>
          <w:b/>
          <w:i w:val="0"/>
          <w:sz w:val="21"/>
        </w:rPr>
        <w:t xml:space="preserve">Cấu trúc/quy tắc: </w:t>
      </w:r>
      <w:r>
        <w:rPr>
          <w:b w:val="0"/>
          <w:i w:val="0"/>
          <w:sz w:val="21"/>
        </w:rPr>
        <w:t xml:space="preserve">Past perfect progressive. </w:t>
      </w:r>
      <w:r>
        <w:rPr>
          <w:b w:val="0"/>
          <w:i w:val="0"/>
          <w:sz w:val="21"/>
        </w:rPr>
        <w:t>Hành động kéo dài xảy ra trước một mốc quá khứ (before Marco Polo brought it back) → had been making.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5.</w:t>
      </w:r>
    </w:p>
    <w:p>
      <w:pPr>
        <w:keepNext/>
        <w:spacing w:before="140"/>
      </w:pPr>
      <w:r>
        <w:rPr>
          <w:b/>
          <w:i w:val="0"/>
        </w:rPr>
        <w:t xml:space="preserve">Câu 4  </w:t>
      </w:r>
      <w:r>
        <w:rPr>
          <w:b w:val="0"/>
          <w:i/>
          <w:sz w:val="20"/>
        </w:rPr>
        <w:t>[Module 1 · Verb Tenses]</w:t>
      </w:r>
      <w:r>
        <w:rPr>
          <w:b/>
          <w:i w:val="0"/>
        </w:rPr>
        <w:t xml:space="preserve">   Đáp án: </w:t>
      </w:r>
      <w:r>
        <w:rPr>
          <w:b/>
          <w:i w:val="0"/>
          <w:color w:val="C00000"/>
        </w:rPr>
        <w:t>C. will help</w:t>
      </w:r>
    </w:p>
    <w:p>
      <w:pPr>
        <w:keepNext/>
        <w:ind w:left="340"/>
      </w:pPr>
      <w:r>
        <w:rPr>
          <w:b w:val="0"/>
          <w:i/>
          <w:sz w:val="21"/>
        </w:rPr>
        <w:t>"Could someone help me lift the lawnmower into the pickup truck?" "I'm not busy. I _____ you." "Thanks."</w:t>
      </w:r>
    </w:p>
    <w:p>
      <w:pPr>
        <w:keepNext/>
        <w:ind w:left="340"/>
      </w:pPr>
      <w:r>
        <w:rPr>
          <w:b/>
          <w:i w:val="0"/>
          <w:sz w:val="21"/>
        </w:rPr>
        <w:t xml:space="preserve">Cấu trúc/quy tắc: </w:t>
      </w:r>
      <w:r>
        <w:rPr>
          <w:b w:val="0"/>
          <w:i w:val="0"/>
          <w:sz w:val="21"/>
        </w:rPr>
        <w:t xml:space="preserve">Will – spontaneous offer. </w:t>
      </w:r>
      <w:r>
        <w:rPr>
          <w:b w:val="0"/>
          <w:i w:val="0"/>
          <w:sz w:val="21"/>
        </w:rPr>
        <w:t>Lời đề nghị giúp được quyết định ngay lúc nói → will help.</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7.</w:t>
      </w:r>
    </w:p>
    <w:p>
      <w:pPr>
        <w:keepNext/>
        <w:spacing w:before="140"/>
      </w:pPr>
      <w:r>
        <w:rPr>
          <w:b/>
          <w:i w:val="0"/>
        </w:rPr>
        <w:t xml:space="preserve">Câu 5  </w:t>
      </w:r>
      <w:r>
        <w:rPr>
          <w:b w:val="0"/>
          <w:i/>
          <w:sz w:val="20"/>
        </w:rPr>
        <w:t>[Module 1 · Verb Tenses]</w:t>
      </w:r>
      <w:r>
        <w:rPr>
          <w:b/>
          <w:i w:val="0"/>
        </w:rPr>
        <w:t xml:space="preserve">   Đáp án: </w:t>
      </w:r>
      <w:r>
        <w:rPr>
          <w:b/>
          <w:i w:val="0"/>
          <w:color w:val="C00000"/>
        </w:rPr>
        <w:t>C. turn</w:t>
      </w:r>
    </w:p>
    <w:p>
      <w:pPr>
        <w:keepNext/>
        <w:ind w:left="340"/>
      </w:pPr>
      <w:r>
        <w:rPr>
          <w:b w:val="0"/>
          <w:i/>
          <w:sz w:val="21"/>
        </w:rPr>
        <w:t>According to research reports, people usually _____ in their sleep 25 to 30 times each night.</w:t>
      </w:r>
    </w:p>
    <w:p>
      <w:pPr>
        <w:keepNext/>
        <w:ind w:left="340"/>
      </w:pPr>
      <w:r>
        <w:rPr>
          <w:b/>
          <w:i w:val="0"/>
          <w:sz w:val="21"/>
        </w:rPr>
        <w:t xml:space="preserve">Cấu trúc/quy tắc: </w:t>
      </w:r>
      <w:r>
        <w:rPr>
          <w:b w:val="0"/>
          <w:i w:val="0"/>
          <w:sz w:val="21"/>
        </w:rPr>
        <w:t xml:space="preserve">Simple present – habits. </w:t>
      </w:r>
      <w:r>
        <w:rPr>
          <w:b w:val="0"/>
          <w:i w:val="0"/>
          <w:sz w:val="21"/>
        </w:rPr>
        <w:t>"usually … 25 to 30 times each night" → thói quen/sự thật lặp lại: turn.</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19.</w:t>
      </w:r>
    </w:p>
    <w:p>
      <w:pPr>
        <w:keepNext/>
        <w:spacing w:before="140"/>
      </w:pPr>
      <w:r>
        <w:rPr>
          <w:b/>
          <w:i w:val="0"/>
        </w:rPr>
        <w:t xml:space="preserve">Câu 6  </w:t>
      </w:r>
      <w:r>
        <w:rPr>
          <w:b w:val="0"/>
          <w:i/>
          <w:sz w:val="20"/>
        </w:rPr>
        <w:t>[Module 2 · Singular and Plural]</w:t>
      </w:r>
      <w:r>
        <w:rPr>
          <w:b/>
          <w:i w:val="0"/>
        </w:rPr>
        <w:t xml:space="preserve">   Đáp án: </w:t>
      </w:r>
      <w:r>
        <w:rPr>
          <w:b/>
          <w:i w:val="0"/>
          <w:color w:val="C00000"/>
        </w:rPr>
        <w:t>B. students is</w:t>
      </w:r>
    </w:p>
    <w:p>
      <w:pPr>
        <w:keepNext/>
        <w:ind w:left="340"/>
      </w:pPr>
      <w:r>
        <w:rPr>
          <w:b w:val="0"/>
          <w:i/>
          <w:sz w:val="21"/>
        </w:rPr>
        <w:t>One of the _____ from Italy.</w:t>
      </w:r>
    </w:p>
    <w:p>
      <w:pPr>
        <w:keepNext/>
        <w:ind w:left="340"/>
      </w:pPr>
      <w:r>
        <w:rPr>
          <w:b/>
          <w:i w:val="0"/>
          <w:sz w:val="21"/>
        </w:rPr>
        <w:t xml:space="preserve">Cấu trúc/quy tắc: </w:t>
      </w:r>
      <w:r>
        <w:rPr>
          <w:b w:val="0"/>
          <w:i w:val="0"/>
          <w:sz w:val="21"/>
        </w:rPr>
        <w:t xml:space="preserve">One of + plural noun. </w:t>
      </w:r>
      <w:r>
        <w:rPr>
          <w:b w:val="0"/>
          <w:i w:val="0"/>
          <w:sz w:val="21"/>
        </w:rPr>
        <w:t>"One of the + danh từ số nhiều" nhưng động từ chia số ít theo "one": students is.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2.</w:t>
      </w:r>
    </w:p>
    <w:p>
      <w:pPr>
        <w:keepNext/>
        <w:spacing w:before="140"/>
      </w:pPr>
      <w:r>
        <w:rPr>
          <w:b/>
          <w:i w:val="0"/>
        </w:rPr>
        <w:t xml:space="preserve">Câu 7  </w:t>
      </w:r>
      <w:r>
        <w:rPr>
          <w:b w:val="0"/>
          <w:i/>
          <w:sz w:val="20"/>
        </w:rPr>
        <w:t>[Module 2 · Singular and Plural]</w:t>
      </w:r>
      <w:r>
        <w:rPr>
          <w:b/>
          <w:i w:val="0"/>
        </w:rPr>
        <w:t xml:space="preserve">   Đáp án: </w:t>
      </w:r>
      <w:r>
        <w:rPr>
          <w:b/>
          <w:i w:val="0"/>
          <w:color w:val="C00000"/>
        </w:rPr>
        <w:t>C. participants in the race do</w:t>
      </w:r>
    </w:p>
    <w:p>
      <w:pPr>
        <w:keepNext/>
        <w:ind w:left="340"/>
      </w:pPr>
      <w:r>
        <w:rPr>
          <w:b w:val="0"/>
          <w:i/>
          <w:sz w:val="21"/>
        </w:rPr>
        <w:t>Many of the _____ not expect to win.</w:t>
      </w:r>
    </w:p>
    <w:p>
      <w:pPr>
        <w:keepNext/>
        <w:ind w:left="340"/>
      </w:pPr>
      <w:r>
        <w:rPr>
          <w:b/>
          <w:i w:val="0"/>
          <w:sz w:val="21"/>
        </w:rPr>
        <w:t xml:space="preserve">Cấu trúc/quy tắc: </w:t>
      </w:r>
      <w:r>
        <w:rPr>
          <w:b w:val="0"/>
          <w:i w:val="0"/>
          <w:sz w:val="21"/>
        </w:rPr>
        <w:t xml:space="preserve">Many of the + plural. </w:t>
      </w:r>
      <w:r>
        <w:rPr>
          <w:b w:val="0"/>
          <w:i w:val="0"/>
          <w:sz w:val="21"/>
        </w:rPr>
        <w:t>Chủ ngữ "Many of the participants" số nhiều → do not expect.</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9.</w:t>
      </w:r>
    </w:p>
    <w:p>
      <w:pPr>
        <w:keepNext/>
        <w:spacing w:before="140"/>
      </w:pPr>
      <w:r>
        <w:rPr>
          <w:b/>
          <w:i w:val="0"/>
        </w:rPr>
        <w:t xml:space="preserve">Câu 8  </w:t>
      </w:r>
      <w:r>
        <w:rPr>
          <w:b w:val="0"/>
          <w:i/>
          <w:sz w:val="20"/>
        </w:rPr>
        <w:t>[Module 2 · Singular and Plural]</w:t>
      </w:r>
      <w:r>
        <w:rPr>
          <w:b/>
          <w:i w:val="0"/>
        </w:rPr>
        <w:t xml:space="preserve">   Đáp án: </w:t>
      </w:r>
      <w:r>
        <w:rPr>
          <w:b/>
          <w:i w:val="0"/>
          <w:color w:val="C00000"/>
        </w:rPr>
        <w:t>D. A number of Vietnamese have</w:t>
      </w:r>
    </w:p>
    <w:p>
      <w:pPr>
        <w:keepNext/>
        <w:ind w:left="340"/>
      </w:pPr>
      <w:r>
        <w:rPr>
          <w:b w:val="0"/>
          <w:i/>
          <w:sz w:val="21"/>
        </w:rPr>
        <w:t>_____ moved to that city.</w:t>
      </w:r>
    </w:p>
    <w:p>
      <w:pPr>
        <w:keepNext/>
        <w:ind w:left="340"/>
      </w:pPr>
      <w:r>
        <w:rPr>
          <w:b/>
          <w:i w:val="0"/>
          <w:sz w:val="21"/>
        </w:rPr>
        <w:t xml:space="preserve">Cấu trúc/quy tắc: </w:t>
      </w:r>
      <w:r>
        <w:rPr>
          <w:b w:val="0"/>
          <w:i w:val="0"/>
          <w:sz w:val="21"/>
        </w:rPr>
        <w:t xml:space="preserve">A number of vs. the number of. </w:t>
      </w:r>
      <w:r>
        <w:rPr>
          <w:b w:val="0"/>
          <w:i w:val="0"/>
          <w:sz w:val="21"/>
        </w:rPr>
        <w:t>"A number of + plural noun" = nhiều → động từ số nhiều: have. ("The number of" → số ít.)</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11.</w:t>
      </w:r>
    </w:p>
    <w:p>
      <w:pPr>
        <w:keepNext/>
        <w:spacing w:before="140"/>
      </w:pPr>
      <w:r>
        <w:rPr>
          <w:b/>
          <w:i w:val="0"/>
        </w:rPr>
        <w:t xml:space="preserve">Câu 9  </w:t>
      </w:r>
      <w:r>
        <w:rPr>
          <w:b w:val="0"/>
          <w:i/>
          <w:sz w:val="20"/>
        </w:rPr>
        <w:t>[Module 2 · Singular and Plural]</w:t>
      </w:r>
      <w:r>
        <w:rPr>
          <w:b/>
          <w:i w:val="0"/>
        </w:rPr>
        <w:t xml:space="preserve">   Đáp án: </w:t>
      </w:r>
      <w:r>
        <w:rPr>
          <w:b/>
          <w:i w:val="0"/>
          <w:color w:val="C00000"/>
        </w:rPr>
        <w:t>D. railroad tracks around here are</w:t>
      </w:r>
    </w:p>
    <w:p>
      <w:pPr>
        <w:keepNext/>
        <w:ind w:left="340"/>
      </w:pPr>
      <w:r>
        <w:rPr>
          <w:b w:val="0"/>
          <w:i/>
          <w:sz w:val="21"/>
        </w:rPr>
        <w:t>Many of the _____ not used today. They are remnants of the past.</w:t>
      </w:r>
    </w:p>
    <w:p>
      <w:pPr>
        <w:keepNext/>
        <w:ind w:left="340"/>
      </w:pPr>
      <w:r>
        <w:rPr>
          <w:b/>
          <w:i w:val="0"/>
          <w:sz w:val="21"/>
        </w:rPr>
        <w:t xml:space="preserve">Cấu trúc/quy tắc: </w:t>
      </w:r>
      <w:r>
        <w:rPr>
          <w:b w:val="0"/>
          <w:i w:val="0"/>
          <w:sz w:val="21"/>
        </w:rPr>
        <w:t xml:space="preserve">Many of the + plural. </w:t>
      </w:r>
      <w:r>
        <w:rPr>
          <w:b w:val="0"/>
          <w:i w:val="0"/>
          <w:sz w:val="21"/>
        </w:rPr>
        <w:t>Chủ ngữ "Many of the railroad tracks" số nhiều → are.</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14.</w:t>
      </w:r>
    </w:p>
    <w:p>
      <w:pPr>
        <w:keepNext/>
        <w:spacing w:before="140"/>
      </w:pPr>
      <w:r>
        <w:rPr>
          <w:b/>
          <w:i w:val="0"/>
        </w:rPr>
        <w:t xml:space="preserve">Câu 10  </w:t>
      </w:r>
      <w:r>
        <w:rPr>
          <w:b w:val="0"/>
          <w:i/>
          <w:sz w:val="20"/>
        </w:rPr>
        <w:t>[Module 2 · Singular and Plural]</w:t>
      </w:r>
      <w:r>
        <w:rPr>
          <w:b/>
          <w:i w:val="0"/>
        </w:rPr>
        <w:t xml:space="preserve">   Đáp án: </w:t>
      </w:r>
      <w:r>
        <w:rPr>
          <w:b/>
          <w:i w:val="0"/>
          <w:color w:val="C00000"/>
        </w:rPr>
        <w:t>A. heavy equipment</w:t>
      </w:r>
    </w:p>
    <w:p>
      <w:pPr>
        <w:keepNext/>
        <w:ind w:left="340"/>
      </w:pPr>
      <w:r>
        <w:rPr>
          <w:b w:val="0"/>
          <w:i/>
          <w:sz w:val="21"/>
        </w:rPr>
        <w:t>Construction workers need _____ to build a highway.</w:t>
      </w:r>
    </w:p>
    <w:p>
      <w:pPr>
        <w:keepNext/>
        <w:ind w:left="340"/>
      </w:pPr>
      <w:r>
        <w:rPr>
          <w:b/>
          <w:i w:val="0"/>
          <w:sz w:val="21"/>
        </w:rPr>
        <w:t xml:space="preserve">Cấu trúc/quy tắc: </w:t>
      </w:r>
      <w:r>
        <w:rPr>
          <w:b w:val="0"/>
          <w:i w:val="0"/>
          <w:sz w:val="21"/>
        </w:rPr>
        <w:t xml:space="preserve">Uncountable noun "equipment". </w:t>
      </w:r>
      <w:r>
        <w:rPr>
          <w:b w:val="0"/>
          <w:i w:val="0"/>
          <w:sz w:val="21"/>
        </w:rPr>
        <w:t>"equipment" không đếm được: không dùng a/an hay -s → heavy equipment.</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9.</w:t>
      </w:r>
    </w:p>
    <w:p>
      <w:pPr>
        <w:keepNext/>
        <w:spacing w:before="140"/>
      </w:pPr>
      <w:r>
        <w:rPr>
          <w:b/>
          <w:i w:val="0"/>
        </w:rPr>
        <w:t xml:space="preserve">Câu 11  </w:t>
      </w:r>
      <w:r>
        <w:rPr>
          <w:b w:val="0"/>
          <w:i/>
          <w:sz w:val="20"/>
        </w:rPr>
        <w:t>[Module 3 · Adjective Clauses]</w:t>
      </w:r>
      <w:r>
        <w:rPr>
          <w:b/>
          <w:i w:val="0"/>
        </w:rPr>
        <w:t xml:space="preserve">   Đáp án: </w:t>
      </w:r>
      <w:r>
        <w:rPr>
          <w:b/>
          <w:i w:val="0"/>
          <w:color w:val="C00000"/>
        </w:rPr>
        <w:t>A. when you'll arrive</w:t>
      </w:r>
    </w:p>
    <w:p>
      <w:pPr>
        <w:keepNext/>
        <w:ind w:left="340"/>
      </w:pPr>
      <w:r>
        <w:rPr>
          <w:b w:val="0"/>
          <w:i/>
          <w:sz w:val="21"/>
        </w:rPr>
        <w:t>"Is April twenty-first the day _____?" "No, the twenty-second."</w:t>
      </w:r>
    </w:p>
    <w:p>
      <w:pPr>
        <w:keepNext/>
        <w:ind w:left="340"/>
      </w:pPr>
      <w:r>
        <w:rPr>
          <w:b/>
          <w:i w:val="0"/>
          <w:sz w:val="21"/>
        </w:rPr>
        <w:t xml:space="preserve">Cấu trúc/quy tắc: </w:t>
      </w:r>
      <w:r>
        <w:rPr>
          <w:b w:val="0"/>
          <w:i w:val="0"/>
          <w:sz w:val="21"/>
        </w:rPr>
        <w:t xml:space="preserve">When in adjective clause. </w:t>
      </w:r>
      <w:r>
        <w:rPr>
          <w:b w:val="0"/>
          <w:i w:val="0"/>
          <w:sz w:val="21"/>
        </w:rPr>
        <w:t>"the day when you'll arrive" – when thay cho trạng ngữ thời gian.</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3.</w:t>
      </w:r>
    </w:p>
    <w:p>
      <w:pPr>
        <w:keepNext/>
        <w:spacing w:before="140"/>
      </w:pPr>
      <w:r>
        <w:rPr>
          <w:b/>
          <w:i w:val="0"/>
        </w:rPr>
        <w:t xml:space="preserve">Câu 12  </w:t>
      </w:r>
      <w:r>
        <w:rPr>
          <w:b w:val="0"/>
          <w:i/>
          <w:sz w:val="20"/>
        </w:rPr>
        <w:t>[Module 3 · Adjective Clauses]</w:t>
      </w:r>
      <w:r>
        <w:rPr>
          <w:b/>
          <w:i w:val="0"/>
        </w:rPr>
        <w:t xml:space="preserve">   Đáp án: </w:t>
      </w:r>
      <w:r>
        <w:rPr>
          <w:b/>
          <w:i w:val="0"/>
          <w:color w:val="C00000"/>
        </w:rPr>
        <w:t>D. which</w:t>
      </w:r>
    </w:p>
    <w:p>
      <w:pPr>
        <w:keepNext/>
        <w:ind w:left="340"/>
      </w:pPr>
      <w:r>
        <w:rPr>
          <w:b w:val="0"/>
          <w:i/>
          <w:sz w:val="21"/>
        </w:rPr>
        <w:t>"Is this the address to _____ you want the package sent?" "Yes."</w:t>
      </w:r>
    </w:p>
    <w:p>
      <w:pPr>
        <w:keepNext/>
        <w:ind w:left="340"/>
      </w:pPr>
      <w:r>
        <w:rPr>
          <w:b/>
          <w:i w:val="0"/>
          <w:sz w:val="21"/>
        </w:rPr>
        <w:t xml:space="preserve">Cấu trúc/quy tắc: </w:t>
      </w:r>
      <w:r>
        <w:rPr>
          <w:b w:val="0"/>
          <w:i w:val="0"/>
          <w:sz w:val="21"/>
        </w:rPr>
        <w:t xml:space="preserve">Preposition + which. </w:t>
      </w:r>
      <w:r>
        <w:rPr>
          <w:b w:val="0"/>
          <w:i w:val="0"/>
          <w:sz w:val="21"/>
        </w:rPr>
        <w:t>"the address to which you want the package sent" – address là vật nên dùng which.</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9.</w:t>
      </w:r>
    </w:p>
    <w:p>
      <w:pPr>
        <w:keepNext/>
        <w:spacing w:before="140"/>
      </w:pPr>
      <w:r>
        <w:rPr>
          <w:b/>
          <w:i w:val="0"/>
        </w:rPr>
        <w:t xml:space="preserve">Câu 13  </w:t>
      </w:r>
      <w:r>
        <w:rPr>
          <w:b w:val="0"/>
          <w:i/>
          <w:sz w:val="20"/>
        </w:rPr>
        <w:t>[Module 3 · Adjective Clauses]</w:t>
      </w:r>
      <w:r>
        <w:rPr>
          <w:b/>
          <w:i w:val="0"/>
        </w:rPr>
        <w:t xml:space="preserve">   Đáp án: </w:t>
      </w:r>
      <w:r>
        <w:rPr>
          <w:b/>
          <w:i w:val="0"/>
          <w:color w:val="C00000"/>
        </w:rPr>
        <w:t>A. interested</w:t>
      </w:r>
    </w:p>
    <w:p>
      <w:pPr>
        <w:keepNext/>
        <w:ind w:left="340"/>
      </w:pPr>
      <w:r>
        <w:rPr>
          <w:b w:val="0"/>
          <w:i/>
          <w:sz w:val="21"/>
        </w:rPr>
        <w:t>The publishers expect that the new biography of Simon Bolivar will be brought by people _____ in Latin American history.</w:t>
      </w:r>
    </w:p>
    <w:p>
      <w:pPr>
        <w:keepNext/>
        <w:ind w:left="340"/>
      </w:pPr>
      <w:r>
        <w:rPr>
          <w:b/>
          <w:i w:val="0"/>
          <w:sz w:val="21"/>
        </w:rPr>
        <w:t xml:space="preserve">Cấu trúc/quy tắc: </w:t>
      </w:r>
      <w:r>
        <w:rPr>
          <w:b w:val="0"/>
          <w:i w:val="0"/>
          <w:sz w:val="21"/>
        </w:rPr>
        <w:t xml:space="preserve">Reduced adjective clause. </w:t>
      </w:r>
      <w:r>
        <w:rPr>
          <w:b w:val="0"/>
          <w:i w:val="0"/>
          <w:sz w:val="21"/>
        </w:rPr>
        <w:t>"people who are interested" → people interested (bỏ who + be).</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13.</w:t>
      </w:r>
    </w:p>
    <w:p>
      <w:pPr>
        <w:keepNext/>
        <w:spacing w:before="140"/>
      </w:pPr>
      <w:r>
        <w:rPr>
          <w:b/>
          <w:i w:val="0"/>
        </w:rPr>
        <w:t xml:space="preserve">Câu 14  </w:t>
      </w:r>
      <w:r>
        <w:rPr>
          <w:b w:val="0"/>
          <w:i/>
          <w:sz w:val="20"/>
        </w:rPr>
        <w:t>[Module 3 · Adjective Clauses]</w:t>
      </w:r>
      <w:r>
        <w:rPr>
          <w:b/>
          <w:i w:val="0"/>
        </w:rPr>
        <w:t xml:space="preserve">   Đáp án: </w:t>
      </w:r>
      <w:r>
        <w:rPr>
          <w:b/>
          <w:i w:val="0"/>
          <w:color w:val="C00000"/>
        </w:rPr>
        <w:t>C. who</w:t>
      </w:r>
    </w:p>
    <w:p>
      <w:pPr>
        <w:keepNext/>
        <w:ind w:left="340"/>
      </w:pPr>
      <w:r>
        <w:rPr>
          <w:b w:val="0"/>
          <w:i/>
          <w:sz w:val="21"/>
        </w:rPr>
        <w:t>"Do you remember Mrs. Goddard, _____ taught us English composition?" "I certainly do."</w:t>
      </w:r>
    </w:p>
    <w:p>
      <w:pPr>
        <w:keepNext/>
        <w:ind w:left="340"/>
      </w:pPr>
      <w:r>
        <w:rPr>
          <w:b/>
          <w:i w:val="0"/>
          <w:sz w:val="21"/>
        </w:rPr>
        <w:t xml:space="preserve">Cấu trúc/quy tắc: </w:t>
      </w:r>
      <w:r>
        <w:rPr>
          <w:b w:val="0"/>
          <w:i w:val="0"/>
          <w:sz w:val="21"/>
        </w:rPr>
        <w:t xml:space="preserve">Non-restrictive clause. </w:t>
      </w:r>
      <w:r>
        <w:rPr>
          <w:b w:val="0"/>
          <w:i w:val="0"/>
          <w:sz w:val="21"/>
        </w:rPr>
        <w:t>Mệnh đề không xác định (có dấu phẩy) không dùng that; chủ ngữ chỉ người → who.</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19.</w:t>
      </w:r>
    </w:p>
    <w:p>
      <w:pPr>
        <w:keepNext/>
        <w:spacing w:before="140"/>
      </w:pPr>
      <w:r>
        <w:rPr>
          <w:b/>
          <w:i w:val="0"/>
        </w:rPr>
        <w:t xml:space="preserve">Câu 15  </w:t>
      </w:r>
      <w:r>
        <w:rPr>
          <w:b w:val="0"/>
          <w:i/>
          <w:sz w:val="20"/>
        </w:rPr>
        <w:t>[Module 3 · Adjective Clauses]</w:t>
      </w:r>
      <w:r>
        <w:rPr>
          <w:b/>
          <w:i w:val="0"/>
        </w:rPr>
        <w:t xml:space="preserve">   Đáp án: </w:t>
      </w:r>
      <w:r>
        <w:rPr>
          <w:b/>
          <w:i w:val="0"/>
          <w:color w:val="C00000"/>
        </w:rPr>
        <w:t>B. I went to</w:t>
      </w:r>
    </w:p>
    <w:p>
      <w:pPr>
        <w:keepNext/>
        <w:ind w:left="340"/>
      </w:pPr>
      <w:r>
        <w:rPr>
          <w:b w:val="0"/>
          <w:i/>
          <w:sz w:val="21"/>
        </w:rPr>
        <w:t>"The movie _____ last night was terrific." "What's it about?"</w:t>
      </w:r>
    </w:p>
    <w:p>
      <w:pPr>
        <w:keepNext/>
        <w:ind w:left="340"/>
      </w:pPr>
      <w:r>
        <w:rPr>
          <w:b/>
          <w:i w:val="0"/>
          <w:sz w:val="21"/>
        </w:rPr>
        <w:t xml:space="preserve">Cấu trúc/quy tắc: </w:t>
      </w:r>
      <w:r>
        <w:rPr>
          <w:b w:val="0"/>
          <w:i w:val="0"/>
          <w:sz w:val="21"/>
        </w:rPr>
        <w:t xml:space="preserve">Omitted relative pronoun with preposition. </w:t>
      </w:r>
      <w:r>
        <w:rPr>
          <w:b w:val="0"/>
          <w:i w:val="0"/>
          <w:sz w:val="21"/>
        </w:rPr>
        <w:t>"The movie (that) I went to" – giới từ ở cuối, bỏ đại từ quan hệ.</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5.</w:t>
      </w:r>
    </w:p>
    <w:p>
      <w:pPr>
        <w:keepNext/>
        <w:spacing w:before="140"/>
      </w:pPr>
      <w:r>
        <w:rPr>
          <w:b/>
          <w:i w:val="0"/>
        </w:rPr>
        <w:t xml:space="preserve">Câu 16  </w:t>
      </w:r>
      <w:r>
        <w:rPr>
          <w:b w:val="0"/>
          <w:i/>
          <w:sz w:val="20"/>
        </w:rPr>
        <w:t>[Module 4 · Noun Clauses]</w:t>
      </w:r>
      <w:r>
        <w:rPr>
          <w:b/>
          <w:i w:val="0"/>
        </w:rPr>
        <w:t xml:space="preserve">   Đáp án: </w:t>
      </w:r>
      <w:r>
        <w:rPr>
          <w:b/>
          <w:i w:val="0"/>
          <w:color w:val="C00000"/>
        </w:rPr>
        <w:t>D. that I would</w:t>
      </w:r>
    </w:p>
    <w:p>
      <w:pPr>
        <w:keepNext/>
        <w:ind w:left="340"/>
      </w:pPr>
      <w:r>
        <w:rPr>
          <w:b w:val="0"/>
          <w:i/>
          <w:sz w:val="21"/>
        </w:rPr>
        <w:t>A fortune-teller predicted _____ inherit a lot of money before the end of the year.</w:t>
      </w:r>
    </w:p>
    <w:p>
      <w:pPr>
        <w:keepNext/>
        <w:ind w:left="340"/>
      </w:pPr>
      <w:r>
        <w:rPr>
          <w:b/>
          <w:i w:val="0"/>
          <w:sz w:val="21"/>
        </w:rPr>
        <w:t xml:space="preserve">Cấu trúc/quy tắc: </w:t>
      </w:r>
      <w:r>
        <w:rPr>
          <w:b w:val="0"/>
          <w:i w:val="0"/>
          <w:sz w:val="21"/>
        </w:rPr>
        <w:t xml:space="preserve">Noun clause with that. </w:t>
      </w:r>
      <w:r>
        <w:rPr>
          <w:b w:val="0"/>
          <w:i w:val="0"/>
          <w:sz w:val="21"/>
        </w:rPr>
        <w:t>"predicted that I would inherit" – that + S + V.</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9.</w:t>
      </w:r>
    </w:p>
    <w:p>
      <w:pPr>
        <w:keepNext/>
        <w:spacing w:before="140"/>
      </w:pPr>
      <w:r>
        <w:rPr>
          <w:b/>
          <w:i w:val="0"/>
        </w:rPr>
        <w:t xml:space="preserve">Câu 17  </w:t>
      </w:r>
      <w:r>
        <w:rPr>
          <w:b w:val="0"/>
          <w:i/>
          <w:sz w:val="20"/>
        </w:rPr>
        <w:t>[Module 4 · Noun Clauses]</w:t>
      </w:r>
      <w:r>
        <w:rPr>
          <w:b/>
          <w:i w:val="0"/>
        </w:rPr>
        <w:t xml:space="preserve">   Đáp án: </w:t>
      </w:r>
      <w:r>
        <w:rPr>
          <w:b/>
          <w:i w:val="0"/>
          <w:color w:val="C00000"/>
        </w:rPr>
        <w:t>B. what the woman was</w:t>
      </w:r>
    </w:p>
    <w:p>
      <w:pPr>
        <w:keepNext/>
        <w:ind w:left="340"/>
      </w:pPr>
      <w:r>
        <w:rPr>
          <w:b w:val="0"/>
          <w:i/>
          <w:sz w:val="21"/>
        </w:rPr>
        <w:t>_____ saying was so important that I asked everyone to stop talking and listen.</w:t>
      </w:r>
    </w:p>
    <w:p>
      <w:pPr>
        <w:keepNext/>
        <w:ind w:left="340"/>
      </w:pPr>
      <w:r>
        <w:rPr>
          <w:b/>
          <w:i w:val="0"/>
          <w:sz w:val="21"/>
        </w:rPr>
        <w:t xml:space="preserve">Cấu trúc/quy tắc: </w:t>
      </w:r>
      <w:r>
        <w:rPr>
          <w:b w:val="0"/>
          <w:i w:val="0"/>
          <w:sz w:val="21"/>
        </w:rPr>
        <w:t xml:space="preserve">Noun clause as subject. </w:t>
      </w:r>
      <w:r>
        <w:rPr>
          <w:b w:val="0"/>
          <w:i w:val="0"/>
          <w:sz w:val="21"/>
        </w:rPr>
        <w:t>"What the woman was saying was so important…" – what làm tân ngữ trong mệnh đề.</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10.</w:t>
      </w:r>
    </w:p>
    <w:p>
      <w:pPr>
        <w:keepNext/>
        <w:spacing w:before="140"/>
      </w:pPr>
      <w:r>
        <w:rPr>
          <w:b/>
          <w:i w:val="0"/>
        </w:rPr>
        <w:t xml:space="preserve">Câu 18  </w:t>
      </w:r>
      <w:r>
        <w:rPr>
          <w:b w:val="0"/>
          <w:i/>
          <w:sz w:val="20"/>
        </w:rPr>
        <w:t>[Module 4 · Noun Clauses]</w:t>
      </w:r>
      <w:r>
        <w:rPr>
          <w:b/>
          <w:i w:val="0"/>
        </w:rPr>
        <w:t xml:space="preserve">   Đáp án: </w:t>
      </w:r>
      <w:r>
        <w:rPr>
          <w:b/>
          <w:i w:val="0"/>
          <w:color w:val="C00000"/>
        </w:rPr>
        <w:t>D. to bake</w:t>
      </w:r>
    </w:p>
    <w:p>
      <w:pPr>
        <w:keepNext/>
        <w:ind w:left="340"/>
      </w:pPr>
      <w:r>
        <w:rPr>
          <w:b w:val="0"/>
          <w:i/>
          <w:sz w:val="21"/>
        </w:rPr>
        <w:t>"This cat is terrible! What happened?" "It's my grandmother's recipe, but she forgot to tell me how long _____ it."</w:t>
      </w:r>
    </w:p>
    <w:p>
      <w:pPr>
        <w:keepNext/>
        <w:ind w:left="340"/>
      </w:pPr>
      <w:r>
        <w:rPr>
          <w:b/>
          <w:i w:val="0"/>
          <w:sz w:val="21"/>
        </w:rPr>
        <w:t xml:space="preserve">Cấu trúc/quy tắc: </w:t>
      </w:r>
      <w:r>
        <w:rPr>
          <w:b w:val="0"/>
          <w:i w:val="0"/>
          <w:sz w:val="21"/>
        </w:rPr>
        <w:t xml:space="preserve">Question word + infinitive. </w:t>
      </w:r>
      <w:r>
        <w:rPr>
          <w:b w:val="0"/>
          <w:i w:val="0"/>
          <w:sz w:val="21"/>
        </w:rPr>
        <w:t>"how long to bake it" – từ để hỏi + to V sau "forgot to tell me". A, B, C là dạng câu hỏi trực tiếp, sai trật tự trong mệnh đề danh từ.</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11.</w:t>
      </w:r>
    </w:p>
    <w:p>
      <w:pPr>
        <w:keepNext/>
        <w:spacing w:before="140"/>
      </w:pPr>
      <w:r>
        <w:rPr>
          <w:b/>
          <w:i w:val="0"/>
        </w:rPr>
        <w:t xml:space="preserve">Câu 19  </w:t>
      </w:r>
      <w:r>
        <w:rPr>
          <w:b w:val="0"/>
          <w:i/>
          <w:sz w:val="20"/>
        </w:rPr>
        <w:t>[Module 4 · Noun Clauses]</w:t>
      </w:r>
      <w:r>
        <w:rPr>
          <w:b/>
          <w:i w:val="0"/>
        </w:rPr>
        <w:t xml:space="preserve">   Đáp án: </w:t>
      </w:r>
      <w:r>
        <w:rPr>
          <w:b/>
          <w:i w:val="0"/>
          <w:color w:val="C00000"/>
        </w:rPr>
        <w:t>C. what we know</w:t>
      </w:r>
    </w:p>
    <w:p>
      <w:pPr>
        <w:keepNext/>
        <w:ind w:left="340"/>
      </w:pPr>
      <w:r>
        <w:rPr>
          <w:b w:val="0"/>
          <w:i/>
          <w:sz w:val="21"/>
        </w:rPr>
        <w:t>It is hoped that all present-day communicable diseases will be conquered. However, _____ about certain diseases is still not sufficient to prevent them from spreading easily among the population.</w:t>
      </w:r>
    </w:p>
    <w:p>
      <w:pPr>
        <w:keepNext/>
        <w:ind w:left="340"/>
      </w:pPr>
      <w:r>
        <w:rPr>
          <w:b/>
          <w:i w:val="0"/>
          <w:sz w:val="21"/>
        </w:rPr>
        <w:t xml:space="preserve">Cấu trúc/quy tắc: </w:t>
      </w:r>
      <w:r>
        <w:rPr>
          <w:b w:val="0"/>
          <w:i w:val="0"/>
          <w:sz w:val="21"/>
        </w:rPr>
        <w:t xml:space="preserve">What-clause as subject. </w:t>
      </w:r>
      <w:r>
        <w:rPr>
          <w:b w:val="0"/>
          <w:i w:val="0"/>
          <w:sz w:val="21"/>
        </w:rPr>
        <w:t>"what we know about certain diseases is not sufficient".</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15.</w:t>
      </w:r>
    </w:p>
    <w:p>
      <w:pPr>
        <w:keepNext/>
        <w:spacing w:before="140"/>
      </w:pPr>
      <w:r>
        <w:rPr>
          <w:b/>
          <w:i w:val="0"/>
        </w:rPr>
        <w:t xml:space="preserve">Câu 20  </w:t>
      </w:r>
      <w:r>
        <w:rPr>
          <w:b w:val="0"/>
          <w:i/>
          <w:sz w:val="20"/>
        </w:rPr>
        <w:t>[Module 4 · Noun Clauses]</w:t>
      </w:r>
      <w:r>
        <w:rPr>
          <w:b/>
          <w:i w:val="0"/>
        </w:rPr>
        <w:t xml:space="preserve">   Đáp án: </w:t>
      </w:r>
      <w:r>
        <w:rPr>
          <w:b/>
          <w:i w:val="0"/>
          <w:color w:val="C00000"/>
        </w:rPr>
        <w:t>A. The fact that</w:t>
      </w:r>
    </w:p>
    <w:p>
      <w:pPr>
        <w:keepNext/>
        <w:ind w:left="340"/>
      </w:pPr>
      <w:r>
        <w:rPr>
          <w:b w:val="0"/>
          <w:i/>
          <w:sz w:val="21"/>
        </w:rPr>
        <w:t>_____ the National Weather Bureau predicted severe storms did not deter the fishing boats from going out into the open seas.</w:t>
      </w:r>
    </w:p>
    <w:p>
      <w:pPr>
        <w:keepNext/>
        <w:ind w:left="340"/>
      </w:pPr>
      <w:r>
        <w:rPr>
          <w:b/>
          <w:i w:val="0"/>
          <w:sz w:val="21"/>
        </w:rPr>
        <w:t xml:space="preserve">Cấu trúc/quy tắc: </w:t>
      </w:r>
      <w:r>
        <w:rPr>
          <w:b w:val="0"/>
          <w:i w:val="0"/>
          <w:sz w:val="21"/>
        </w:rPr>
        <w:t xml:space="preserve">The fact that. </w:t>
      </w:r>
      <w:r>
        <w:rPr>
          <w:b w:val="0"/>
          <w:i w:val="0"/>
          <w:sz w:val="21"/>
        </w:rPr>
        <w:t>"The fact that the Weather Bureau predicted…" – mệnh đề danh từ chủ ngữ.</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19.</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Great Barrier Reef is the largest coral reef system.</w:t>
      </w:r>
    </w:p>
    <w:p>
      <w:pPr>
        <w:keepNext/>
        <w:ind w:left="340"/>
      </w:pPr>
      <w:r>
        <w:rPr>
          <w:b w:val="0"/>
          <w:i w:val="0"/>
          <w:sz w:val="21"/>
        </w:rPr>
        <w:t>b. It is located off the coast of Australia.</w:t>
      </w:r>
    </w:p>
    <w:p>
      <w:pPr>
        <w:keepNext/>
        <w:ind w:left="340"/>
      </w:pPr>
      <w:r>
        <w:rPr>
          <w:b w:val="0"/>
          <w:i w:val="0"/>
          <w:sz w:val="21"/>
        </w:rPr>
        <w:t>c. It is home to diverse marine life.</w:t>
      </w:r>
    </w:p>
    <w:p>
      <w:pPr>
        <w:keepNext/>
        <w:ind w:left="340"/>
      </w:pPr>
      <w:r>
        <w:rPr>
          <w:b/>
          <w:i w:val="0"/>
        </w:rPr>
        <w:t xml:space="preserve">Đáp án mẫu: </w:t>
      </w:r>
      <w:r>
        <w:rPr>
          <w:b/>
          <w:i w:val="0"/>
          <w:color w:val="C00000"/>
        </w:rPr>
        <w:t>The Great Barrier Reef, the largest coral reef system located off the coast of Australia, is home to diverse marine life.</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192.</w:t>
      </w:r>
    </w:p>
    <w:p>
      <w:pPr>
        <w:keepNext/>
        <w:spacing w:before="140"/>
      </w:pPr>
      <w:r>
        <w:rPr>
          <w:b/>
          <w:i w:val="0"/>
        </w:rPr>
        <w:t>Câu 22</w:t>
      </w:r>
    </w:p>
    <w:p>
      <w:pPr>
        <w:keepNext/>
        <w:ind w:left="340"/>
      </w:pPr>
      <w:r>
        <w:rPr>
          <w:b w:val="0"/>
          <w:i w:val="0"/>
          <w:sz w:val="21"/>
        </w:rPr>
        <w:t>a. The Taj Mahal is a famous monument.</w:t>
      </w:r>
    </w:p>
    <w:p>
      <w:pPr>
        <w:keepNext/>
        <w:ind w:left="340"/>
      </w:pPr>
      <w:r>
        <w:rPr>
          <w:b w:val="0"/>
          <w:i w:val="0"/>
          <w:sz w:val="21"/>
        </w:rPr>
        <w:t>b. It is located in India.</w:t>
      </w:r>
    </w:p>
    <w:p>
      <w:pPr>
        <w:keepNext/>
        <w:ind w:left="340"/>
      </w:pPr>
      <w:r>
        <w:rPr>
          <w:b w:val="0"/>
          <w:i w:val="0"/>
          <w:sz w:val="21"/>
        </w:rPr>
        <w:t>c. It was built by an emperor to honor his wife.</w:t>
      </w:r>
    </w:p>
    <w:p>
      <w:pPr>
        <w:keepNext/>
        <w:ind w:left="340"/>
      </w:pPr>
      <w:r>
        <w:rPr>
          <w:b/>
          <w:i w:val="0"/>
        </w:rPr>
        <w:t xml:space="preserve">Đáp án mẫu: </w:t>
      </w:r>
      <w:r>
        <w:rPr>
          <w:b/>
          <w:i w:val="0"/>
          <w:color w:val="C00000"/>
        </w:rPr>
        <w:t>The Taj Mahal, a famous monument located in India, was built by an emperor to honor his wife.</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186.</w:t>
      </w:r>
    </w:p>
    <w:p>
      <w:pPr>
        <w:keepNext/>
        <w:spacing w:before="140"/>
      </w:pPr>
      <w:r>
        <w:rPr>
          <w:b/>
          <w:i w:val="0"/>
        </w:rPr>
        <w:t>Câu 23</w:t>
      </w:r>
    </w:p>
    <w:p>
      <w:pPr>
        <w:keepNext/>
        <w:ind w:left="340"/>
      </w:pPr>
      <w:r>
        <w:rPr>
          <w:b w:val="0"/>
          <w:i w:val="0"/>
          <w:sz w:val="21"/>
        </w:rPr>
        <w:t>a. Penguins are birds.</w:t>
      </w:r>
    </w:p>
    <w:p>
      <w:pPr>
        <w:keepNext/>
        <w:ind w:left="340"/>
      </w:pPr>
      <w:r>
        <w:rPr>
          <w:b w:val="0"/>
          <w:i w:val="0"/>
          <w:sz w:val="21"/>
        </w:rPr>
        <w:t>b. They cannot fly.</w:t>
      </w:r>
    </w:p>
    <w:p>
      <w:pPr>
        <w:keepNext/>
        <w:ind w:left="340"/>
      </w:pPr>
      <w:r>
        <w:rPr>
          <w:b w:val="0"/>
          <w:i w:val="0"/>
          <w:sz w:val="21"/>
        </w:rPr>
        <w:t>c. They are excellent swimmers.</w:t>
      </w:r>
    </w:p>
    <w:p>
      <w:pPr>
        <w:keepNext/>
        <w:ind w:left="340"/>
      </w:pPr>
      <w:r>
        <w:rPr>
          <w:b/>
          <w:i w:val="0"/>
        </w:rPr>
        <w:t xml:space="preserve">Đáp án mẫu: </w:t>
      </w:r>
      <w:r>
        <w:rPr>
          <w:b/>
          <w:i w:val="0"/>
          <w:color w:val="C00000"/>
        </w:rPr>
        <w:t>Penguins, birds that cannot fly, are excellent swimmers.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207.</w:t>
      </w:r>
    </w:p>
    <w:p>
      <w:pPr>
        <w:keepNext/>
        <w:spacing w:before="140"/>
      </w:pPr>
      <w:r>
        <w:rPr>
          <w:b/>
          <w:i w:val="0"/>
        </w:rPr>
        <w:t>Câu 24</w:t>
      </w:r>
    </w:p>
    <w:p>
      <w:pPr>
        <w:keepNext/>
        <w:ind w:left="340"/>
      </w:pPr>
      <w:r>
        <w:rPr>
          <w:b w:val="0"/>
          <w:i w:val="0"/>
          <w:sz w:val="21"/>
        </w:rPr>
        <w:t>a. The octopus has eight arms.</w:t>
      </w:r>
    </w:p>
    <w:p>
      <w:pPr>
        <w:keepNext/>
        <w:ind w:left="340"/>
      </w:pPr>
      <w:r>
        <w:rPr>
          <w:b w:val="0"/>
          <w:i w:val="0"/>
          <w:sz w:val="21"/>
        </w:rPr>
        <w:t>b. It can change its color to blend into its surroundings.</w:t>
      </w:r>
    </w:p>
    <w:p>
      <w:pPr>
        <w:keepNext/>
        <w:ind w:left="340"/>
      </w:pPr>
      <w:r>
        <w:rPr>
          <w:b w:val="0"/>
          <w:i w:val="0"/>
          <w:sz w:val="21"/>
        </w:rPr>
        <w:t>c. It is a highly intelligent sea creature.</w:t>
      </w:r>
    </w:p>
    <w:p>
      <w:pPr>
        <w:keepNext/>
        <w:ind w:left="340"/>
      </w:pPr>
      <w:r>
        <w:rPr>
          <w:b/>
          <w:i w:val="0"/>
        </w:rPr>
        <w:t xml:space="preserve">Đáp án mẫu: </w:t>
      </w:r>
      <w:r>
        <w:rPr>
          <w:b/>
          <w:i w:val="0"/>
          <w:color w:val="C00000"/>
        </w:rPr>
        <w:t>The octopus, a highly intelligent sea creature, has eight arms and can change its color to blend into its surroundings.</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181.</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Answer Key – Code 20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