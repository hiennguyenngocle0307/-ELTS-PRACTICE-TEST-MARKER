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04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Verb Tenses (Chapter 1), 4 câu; Module 2 – Singular and Plural (Chapter 5), 4 câu; Module 3 – Adjective Clauses (Chapter 6), 4 câu; Module 4 – Noun Clauses (Chapter 7), 4 câu; Module 5 – Connecting Ideas (Chapter 8),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has been ringing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phone _____ constantly since Jack announced his candidacy for president this morning.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perfect progressive. </w:t>
      </w:r>
      <w:r>
        <w:rPr>
          <w:b w:val="0"/>
          <w:i w:val="0"/>
          <w:sz w:val="20"/>
        </w:rPr>
        <w:t>"constantly since this morning" → hành động lặp lại liên tục từ mốc quá khứ đến nay: has been ringing.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do you want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"Officer, can you tell me how to get to Springfield?" "Sure. What part of Springfield _____ to go to?"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Information question. </w:t>
      </w:r>
      <w:r>
        <w:rPr>
          <w:b w:val="0"/>
          <w:i w:val="0"/>
          <w:sz w:val="20"/>
        </w:rPr>
        <w:t>Đây là câu hỏi trực tiếp: What part of Springfield do you want to go to?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so much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Tony spent _____ money buying movie tickets that he didn't have enough left to buy a soft drink or candy bar.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So much … that. </w:t>
      </w:r>
      <w:r>
        <w:rPr>
          <w:b w:val="0"/>
          <w:i w:val="0"/>
          <w:sz w:val="20"/>
        </w:rPr>
        <w:t>so much money that he didn't have enough left.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that belongs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"Do you have the book _____ the teacher?" "Yes, I do."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That as subject. </w:t>
      </w:r>
      <w:r>
        <w:rPr>
          <w:b w:val="0"/>
          <w:i w:val="0"/>
          <w:sz w:val="20"/>
        </w:rPr>
        <w:t>"the book that belongs to the teacher" – that làm chủ ngữ cho belongs.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interested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publishers expect that the new biography of Simon Bolivar will be brought by people _____ in Latin American history.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Reduced adjective clause. </w:t>
      </w:r>
      <w:r>
        <w:rPr>
          <w:b w:val="0"/>
          <w:i w:val="0"/>
          <w:sz w:val="20"/>
        </w:rPr>
        <w:t>"people who are interested" → people interested (bỏ who + be).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yet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"Why aren't you ready to go?" "I'm ready." "How can that be? It's freezing outside, _____ you're wearing shorts and a T-shirt!"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Yet – contrast. </w:t>
      </w:r>
      <w:r>
        <w:rPr>
          <w:b w:val="0"/>
          <w:i w:val="0"/>
          <w:sz w:val="20"/>
        </w:rPr>
        <w:t>Trời lạnh cóng nhưng bạn mặc quần short → yet (nhưng).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are a lot of problems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There _____ in my country.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There are + a lot of + plural. </w:t>
      </w:r>
      <w:r>
        <w:rPr>
          <w:b w:val="0"/>
          <w:i w:val="0"/>
          <w:sz w:val="20"/>
        </w:rPr>
        <w:t>"a lot of problems" số nhiều → are a lot of problems.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whatever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 can't decide what color I want for my bedroom. What do you think?" "You should choose _____ color you want. You're the one who will have to live with it."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Whatever. </w:t>
      </w:r>
      <w:r>
        <w:rPr>
          <w:b w:val="0"/>
          <w:i w:val="0"/>
          <w:sz w:val="20"/>
        </w:rPr>
        <w:t>"choose whatever color you want" – bất cứ màu nào.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accepting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Before _____ a promotion and transfer to another city, I will discuss it at length with my whole family to be sure that everyone will be able to adjust to the change.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Before + V-ing. </w:t>
      </w:r>
      <w:r>
        <w:rPr>
          <w:b w:val="0"/>
          <w:i w:val="0"/>
          <w:sz w:val="20"/>
        </w:rPr>
        <w:t>Before accepting a promotion… (rút gọn cùng chủ ngữ I).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am waiting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"Hurry up! We're waiting for you. What's taking you so long?" "I _____ for an important phone call. Go ahead and leave without me."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progressive. </w:t>
      </w:r>
      <w:r>
        <w:rPr>
          <w:b w:val="0"/>
          <w:i w:val="0"/>
          <w:sz w:val="20"/>
        </w:rPr>
        <w:t>Hành động đang diễn ra ngay lúc nói ("Hurry up! We're waiting") → present progressive: am waiting.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will be sleeping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"Do you think Harry will want something to eat after he gets here?" "I hope not. It'll probably be after midnight, and we _____."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Future progressive. </w:t>
      </w:r>
      <w:r>
        <w:rPr>
          <w:b w:val="0"/>
          <w:i w:val="0"/>
          <w:sz w:val="20"/>
        </w:rPr>
        <w:t>Hành động đang diễn ra tại một thời điểm trong tương lai (after midnight) → will be sleeping.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school are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science classes at this _____ difficult.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Singular/plural nouns – agreement. </w:t>
      </w:r>
      <w:r>
        <w:rPr>
          <w:b w:val="0"/>
          <w:i w:val="0"/>
          <w:sz w:val="20"/>
        </w:rPr>
        <w:t>"at this + danh từ số ít" → school; "classes" là chủ ngữ số nhiều nên động từ là are: school are.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classmates are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Two-thirds of my _____ from the Middle East.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Fractions + noun. </w:t>
      </w:r>
      <w:r>
        <w:rPr>
          <w:b w:val="0"/>
          <w:i w:val="0"/>
          <w:sz w:val="20"/>
        </w:rPr>
        <w:t>Phân số + of + danh từ số nhiều → động từ số nhiều: classmates are.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monkeys were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As we walked through the jungle, the _____ unusually quiet.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Plural of nouns ending in -ey. </w:t>
      </w:r>
      <w:r>
        <w:rPr>
          <w:b w:val="0"/>
          <w:i w:val="0"/>
          <w:sz w:val="20"/>
        </w:rPr>
        <w:t>monkey → monkeys (không đổi y thành ies); chủ ngữ số nhiều → were.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I had expected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problem _____ never occurred.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Omitted object relative pronoun. </w:t>
      </w:r>
      <w:r>
        <w:rPr>
          <w:b w:val="0"/>
          <w:i w:val="0"/>
          <w:sz w:val="20"/>
        </w:rPr>
        <w:t>"The problem (that) I had expected" – không lặp "it".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whose hat this is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"Somebody forgot this hat. I wonder _____."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– whose + noun. </w:t>
      </w:r>
      <w:r>
        <w:rPr>
          <w:b w:val="0"/>
          <w:i w:val="0"/>
          <w:sz w:val="20"/>
        </w:rPr>
        <w:t>"I wonder whose hat this is" – mệnh đề danh từ dùng trật tự khẳng định (S + V), không đảo ngữ.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nor the manager intends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It's obvious that neither the workers _____ to fight the new rules.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Neither … nor. </w:t>
      </w:r>
      <w:r>
        <w:rPr>
          <w:b w:val="0"/>
          <w:i w:val="0"/>
          <w:sz w:val="20"/>
        </w:rPr>
        <w:t>neither the workers nor the manager intends (động từ chia theo danh từ gần nhất: manager → intends).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am going to make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"Why did you buy all this sugar and chocolate?" "I _____ a delicious dessert for dinner tonight."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Be going to – prior plan. </w:t>
      </w:r>
      <w:r>
        <w:rPr>
          <w:b w:val="0"/>
          <w:i w:val="0"/>
          <w:sz w:val="20"/>
        </w:rPr>
        <w:t>Có kế hoạch đã định từ trước (đã mua đường, sô-cô-la) → be going to: am going to make.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be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There was an earthquake on the coast yesterday. Fortunately, there was no loss of life. However, because of the danger of collapsing sea walls, it was essential that the area _____ evacuated quickly.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Subjunctive after "essential". </w:t>
      </w:r>
      <w:r>
        <w:rPr>
          <w:b w:val="0"/>
          <w:i w:val="0"/>
          <w:sz w:val="20"/>
        </w:rPr>
        <w:t>"it was essential that the area be evacuated" – động từ nguyên mẫu.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wanting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In the movie, a teenager _____ to pursue a singing career meets resistance from his strong-willed father.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Reduced adjective clause (active). </w:t>
      </w:r>
      <w:r>
        <w:rPr>
          <w:b w:val="0"/>
          <w:i w:val="0"/>
          <w:sz w:val="20"/>
        </w:rPr>
        <w:t>"a teenager who wants to pursue…" rút gọn thành a teenager wanting to pursue (động từ chủ động, thì hiện tại → V-ing).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18.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violin is a stringed instrument.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used in classical music.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played with a bow.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violin, a stringed instrument used in classical music, is played with a bow.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111.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Great Wall of China is a famous landmark.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stretches for thousands of miles.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was built to protect the Chinese empire from invasions.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Great Wall of China, a famous landmark that stretches for thousands of miles, was built to protect the Chinese empire from invasions.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241–270, câu 253.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Great Wall of China is an impressive feat of engineering.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was built to protect against invasions.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stretches for thousands of miles.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Great Wall of China, an impressive feat of engineering built to protect against invasions, stretches for thousands of miles.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301–330, câu 330.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polar bear is adapted to cold environments.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has thick fur.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lives in the Arctic.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polar bear, adapted to cold environments, has thick fur and lives in the Arctic.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cụm phân từ (adjective phrase);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301–330, câu 325.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NP-GK-04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