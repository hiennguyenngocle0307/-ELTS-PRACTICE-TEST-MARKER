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MIDTERM TEST – GRAMMAR</w:t>
            </w:r>
          </w:p>
          <w:p>
            <w:pPr>
              <w:jc w:val="center"/>
            </w:pPr>
            <w:r>
              <w:rPr>
                <w:b/>
                <w:i w:val="0"/>
                <w:sz w:val="22"/>
              </w:rPr>
              <w:t>Midterm 1  –  Code: 16</w:t>
            </w:r>
          </w:p>
          <w:p>
            <w:pPr>
              <w:jc w:val="center"/>
            </w:pPr>
            <w:r>
              <w:rPr>
                <w:b w:val="0"/>
                <w:i/>
                <w:sz w:val="20"/>
              </w:rPr>
              <w:t>Time allowed: 45 minutes  ·  24 questions</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val="0"/>
          <w:i/>
          <w:sz w:val="20"/>
        </w:rPr>
        <w:t>Instructions: Write your answers on the STUDENT ANSWER SHEET (last page). No dictionaries or notes. Do not write on the answer sheet's reverse side.</w:t>
      </w:r>
    </w:p>
    <w:p>
      <w:pPr>
        <w:pBdr>
          <w:bottom w:val="single" w:sz="6" w:space="1" w:color="000000"/>
        </w:pBdr>
        <w:spacing w:after="80"/>
      </w:pPr>
    </w:p>
    <w:p>
      <w:pPr>
        <w:spacing w:after="20"/>
      </w:pPr>
      <w:r>
        <w:rPr>
          <w:b/>
          <w:i w:val="0"/>
          <w:sz w:val="24"/>
        </w:rPr>
        <w:t>PART I. MULTIPLE CHOICE (Questions 1–20)  –  8 points</w:t>
      </w:r>
    </w:p>
    <w:p>
      <w:pPr>
        <w:spacing w:after="60"/>
      </w:pPr>
      <w:r>
        <w:rPr>
          <w:b w:val="0"/>
          <w:i/>
        </w:rPr>
        <w:t>Choose the best answer (A, B, C or D) to complete each sentence or conversation.</w:t>
      </w:r>
    </w:p>
    <w:p>
      <w:pPr>
        <w:keepNext/>
        <w:spacing w:before="100"/>
      </w:pPr>
      <w:r>
        <w:rPr>
          <w:b/>
          <w:i w:val="0"/>
        </w:rPr>
        <w:t xml:space="preserve">1. </w:t>
      </w:r>
      <w:r>
        <w:rPr>
          <w:b w:val="0"/>
          <w:i w:val="0"/>
        </w:rPr>
        <w:t>"Hurry up! We're waiting for you. What's taking you so long?" "I ________ for an important phone call. Go ahead and leave without me."</w:t>
      </w:r>
    </w:p>
    <w:p>
      <w:pPr>
        <w:tabs>
          <w:tab w:pos="2721" w:val="left"/>
          <w:tab w:pos="4989" w:val="left"/>
          <w:tab w:pos="7257" w:val="left"/>
        </w:tabs>
        <w:ind w:left="454"/>
      </w:pPr>
      <w:r>
        <w:rPr>
          <w:b w:val="0"/>
          <w:i w:val="0"/>
        </w:rPr>
        <w:t>A. am waiting</w:t>
        <w:tab/>
        <w:t>B. wait</w:t>
        <w:tab/>
        <w:t>C. will wait</w:t>
        <w:tab/>
        <w:t>D. have waited</w:t>
      </w:r>
    </w:p>
    <w:p>
      <w:pPr>
        <w:keepNext/>
        <w:spacing w:before="100"/>
      </w:pPr>
      <w:r>
        <w:rPr>
          <w:b/>
          <w:i w:val="0"/>
        </w:rPr>
        <w:t xml:space="preserve">2. </w:t>
      </w:r>
      <w:r>
        <w:rPr>
          <w:b w:val="0"/>
          <w:i w:val="0"/>
        </w:rPr>
        <w:t>The phone ________ constantly since Jack announced his candidacy for president this morning.</w:t>
      </w:r>
    </w:p>
    <w:p>
      <w:pPr>
        <w:tabs>
          <w:tab w:pos="2721" w:val="left"/>
          <w:tab w:pos="4989" w:val="left"/>
          <w:tab w:pos="7257" w:val="left"/>
        </w:tabs>
        <w:ind w:left="454"/>
      </w:pPr>
      <w:r>
        <w:rPr>
          <w:b w:val="0"/>
          <w:i w:val="0"/>
        </w:rPr>
        <w:t>A. had been ringing</w:t>
        <w:tab/>
        <w:t>B. had rung</w:t>
        <w:tab/>
        <w:t>C. has been ringing</w:t>
        <w:tab/>
        <w:t>D. rang</w:t>
      </w:r>
    </w:p>
    <w:p>
      <w:pPr>
        <w:keepNext/>
        <w:spacing w:before="100"/>
      </w:pPr>
      <w:r>
        <w:rPr>
          <w:b/>
          <w:i w:val="0"/>
        </w:rPr>
        <w:t xml:space="preserve">3. </w:t>
      </w:r>
      <w:r>
        <w:rPr>
          <w:b w:val="0"/>
          <w:i w:val="0"/>
        </w:rPr>
        <w:t>I don't feel good. I ________ home from work tomorrow.</w:t>
      </w:r>
    </w:p>
    <w:p>
      <w:pPr>
        <w:tabs>
          <w:tab w:pos="2721" w:val="left"/>
          <w:tab w:pos="4989" w:val="left"/>
          <w:tab w:pos="7257" w:val="left"/>
        </w:tabs>
        <w:ind w:left="454"/>
      </w:pPr>
      <w:r>
        <w:rPr>
          <w:b w:val="0"/>
          <w:i w:val="0"/>
        </w:rPr>
        <w:t>A. stay</w:t>
        <w:tab/>
        <w:t>B. stayed</w:t>
        <w:tab/>
        <w:t>C. am staying</w:t>
        <w:tab/>
        <w:t>D. will have stayed</w:t>
      </w:r>
    </w:p>
    <w:p>
      <w:pPr>
        <w:keepNext/>
        <w:spacing w:before="100"/>
      </w:pPr>
      <w:r>
        <w:rPr>
          <w:b/>
          <w:i w:val="0"/>
        </w:rPr>
        <w:t xml:space="preserve">4. </w:t>
      </w:r>
      <w:r>
        <w:rPr>
          <w:b w:val="0"/>
          <w:i w:val="0"/>
        </w:rPr>
        <w:t>Many years of intensive language study are required for non-native speakers to be able to qualify as interpreters. By the end of this year, Chen ________ English for three years, but he will still need more training and experience before he masters the language.</w:t>
      </w:r>
    </w:p>
    <w:p>
      <w:pPr>
        <w:tabs>
          <w:tab w:pos="4989" w:val="left"/>
        </w:tabs>
        <w:ind w:left="454"/>
      </w:pPr>
      <w:r>
        <w:rPr>
          <w:b w:val="0"/>
          <w:i w:val="0"/>
        </w:rPr>
        <w:t>A. will have been studying</w:t>
        <w:tab/>
        <w:t>B. has studied</w:t>
      </w:r>
    </w:p>
    <w:p>
      <w:pPr>
        <w:tabs>
          <w:tab w:pos="4989" w:val="left"/>
        </w:tabs>
        <w:ind w:left="454"/>
      </w:pPr>
      <w:r>
        <w:rPr>
          <w:b w:val="0"/>
          <w:i w:val="0"/>
        </w:rPr>
        <w:t>C. will be studying</w:t>
        <w:tab/>
        <w:t>D. has been studying</w:t>
      </w:r>
    </w:p>
    <w:p>
      <w:pPr>
        <w:keepNext/>
        <w:spacing w:before="100"/>
      </w:pPr>
      <w:r>
        <w:rPr>
          <w:b/>
          <w:i w:val="0"/>
        </w:rPr>
        <w:t xml:space="preserve">5. </w:t>
      </w:r>
      <w:r>
        <w:rPr>
          <w:b w:val="0"/>
          <w:i w:val="0"/>
        </w:rPr>
        <w:t>After ten unhappy years, Janice finally quit her job. She ________ along with her boss for a long time before she finally decided to look for a new position.</w:t>
      </w:r>
    </w:p>
    <w:p>
      <w:pPr>
        <w:tabs>
          <w:tab w:pos="4989" w:val="left"/>
        </w:tabs>
        <w:ind w:left="454"/>
      </w:pPr>
      <w:r>
        <w:rPr>
          <w:b w:val="0"/>
          <w:i w:val="0"/>
        </w:rPr>
        <w:t>A. hasn't been getting</w:t>
        <w:tab/>
        <w:t>B. hadn't been getting</w:t>
      </w:r>
    </w:p>
    <w:p>
      <w:pPr>
        <w:tabs>
          <w:tab w:pos="4989" w:val="left"/>
        </w:tabs>
        <w:ind w:left="454"/>
      </w:pPr>
      <w:r>
        <w:rPr>
          <w:b w:val="0"/>
          <w:i w:val="0"/>
        </w:rPr>
        <w:t>C. isn't getting</w:t>
        <w:tab/>
        <w:t>D. didn't get</w:t>
      </w:r>
    </w:p>
    <w:p>
      <w:pPr>
        <w:keepNext/>
        <w:spacing w:before="100"/>
      </w:pPr>
      <w:r>
        <w:rPr>
          <w:b/>
          <w:i w:val="0"/>
        </w:rPr>
        <w:t xml:space="preserve">6. </w:t>
      </w:r>
      <w:r>
        <w:rPr>
          <w:b w:val="0"/>
          <w:i w:val="0"/>
        </w:rPr>
        <w:t>Each of the reference ________ available in the school library.</w:t>
      </w:r>
    </w:p>
    <w:p>
      <w:pPr>
        <w:tabs>
          <w:tab w:pos="4989" w:val="left"/>
        </w:tabs>
        <w:ind w:left="454"/>
      </w:pPr>
      <w:r>
        <w:rPr>
          <w:b w:val="0"/>
          <w:i w:val="0"/>
        </w:rPr>
        <w:t>A. book on that list are</w:t>
        <w:tab/>
        <w:t>B. book on that list is</w:t>
      </w:r>
    </w:p>
    <w:p>
      <w:pPr>
        <w:tabs>
          <w:tab w:pos="4989" w:val="left"/>
        </w:tabs>
        <w:ind w:left="454"/>
      </w:pPr>
      <w:r>
        <w:rPr>
          <w:b w:val="0"/>
          <w:i w:val="0"/>
        </w:rPr>
        <w:t>C. books on that list are</w:t>
        <w:tab/>
        <w:t>D. books on that list is</w:t>
      </w:r>
    </w:p>
    <w:p>
      <w:pPr>
        <w:keepNext/>
        <w:spacing w:before="100"/>
      </w:pPr>
      <w:r>
        <w:rPr>
          <w:b/>
          <w:i w:val="0"/>
        </w:rPr>
        <w:t xml:space="preserve">7. </w:t>
      </w:r>
      <w:r>
        <w:rPr>
          <w:b w:val="0"/>
          <w:i w:val="0"/>
        </w:rPr>
        <w:t>Many of the ________ not used today. They are remnants of the past.</w:t>
      </w:r>
    </w:p>
    <w:p>
      <w:pPr>
        <w:tabs>
          <w:tab w:pos="4989" w:val="left"/>
        </w:tabs>
        <w:ind w:left="454"/>
      </w:pPr>
      <w:r>
        <w:rPr>
          <w:b w:val="0"/>
          <w:i w:val="0"/>
        </w:rPr>
        <w:t>A. railroad tracks around here are</w:t>
        <w:tab/>
        <w:t>B. railroads' track around here are</w:t>
      </w:r>
    </w:p>
    <w:p>
      <w:pPr>
        <w:tabs>
          <w:tab w:pos="4989" w:val="left"/>
        </w:tabs>
        <w:ind w:left="454"/>
      </w:pPr>
      <w:r>
        <w:rPr>
          <w:b w:val="0"/>
          <w:i w:val="0"/>
        </w:rPr>
        <w:t>C. railroad's track around here is</w:t>
        <w:tab/>
        <w:t>D. railroad tracks around here is</w:t>
      </w:r>
    </w:p>
    <w:p>
      <w:pPr>
        <w:keepNext/>
        <w:spacing w:before="100"/>
      </w:pPr>
      <w:r>
        <w:rPr>
          <w:b/>
          <w:i w:val="0"/>
        </w:rPr>
        <w:t xml:space="preserve">8. </w:t>
      </w:r>
      <w:r>
        <w:rPr>
          <w:b w:val="0"/>
          <w:i w:val="0"/>
        </w:rPr>
        <w:t>Our weather is cloudy in the winter. We don't have ________.</w:t>
      </w:r>
    </w:p>
    <w:p>
      <w:pPr>
        <w:tabs>
          <w:tab w:pos="2721" w:val="left"/>
          <w:tab w:pos="4989" w:val="left"/>
          <w:tab w:pos="7257" w:val="left"/>
        </w:tabs>
        <w:ind w:left="454"/>
      </w:pPr>
      <w:r>
        <w:rPr>
          <w:b w:val="0"/>
          <w:i w:val="0"/>
        </w:rPr>
        <w:t>A. many sunshine</w:t>
        <w:tab/>
        <w:t>B. much sunshines</w:t>
        <w:tab/>
        <w:t>C. many sunshines</w:t>
        <w:tab/>
        <w:t>D. much sunshine</w:t>
      </w:r>
    </w:p>
    <w:p>
      <w:pPr>
        <w:keepNext/>
        <w:spacing w:before="100"/>
      </w:pPr>
      <w:r>
        <w:rPr>
          <w:b/>
          <w:i w:val="0"/>
        </w:rPr>
        <w:t xml:space="preserve">9. </w:t>
      </w:r>
      <w:r>
        <w:rPr>
          <w:b w:val="0"/>
          <w:i w:val="0"/>
        </w:rPr>
        <w:t>Two-thirds of my ________ from the Middle East.</w:t>
      </w:r>
    </w:p>
    <w:p>
      <w:pPr>
        <w:tabs>
          <w:tab w:pos="2721" w:val="left"/>
          <w:tab w:pos="4989" w:val="left"/>
          <w:tab w:pos="7257" w:val="left"/>
        </w:tabs>
        <w:ind w:left="454"/>
      </w:pPr>
      <w:r>
        <w:rPr>
          <w:b w:val="0"/>
          <w:i w:val="0"/>
        </w:rPr>
        <w:t>A. classmate are</w:t>
        <w:tab/>
        <w:t>B. Classmates is</w:t>
        <w:tab/>
        <w:t>C. classmates are</w:t>
        <w:tab/>
        <w:t>D. classmate is</w:t>
      </w:r>
    </w:p>
    <w:p>
      <w:pPr>
        <w:keepNext/>
        <w:spacing w:before="100"/>
      </w:pPr>
      <w:r>
        <w:rPr>
          <w:b/>
          <w:i w:val="0"/>
        </w:rPr>
        <w:t xml:space="preserve">10. </w:t>
      </w:r>
      <w:r>
        <w:rPr>
          <w:b w:val="0"/>
          <w:i w:val="0"/>
        </w:rPr>
        <w:t>The swimming team has done well this year. All of ________ have trained very hard.</w:t>
      </w:r>
    </w:p>
    <w:p>
      <w:pPr>
        <w:tabs>
          <w:tab w:pos="2721" w:val="left"/>
          <w:tab w:pos="4989" w:val="left"/>
          <w:tab w:pos="7257" w:val="left"/>
        </w:tabs>
        <w:ind w:left="454"/>
      </w:pPr>
      <w:r>
        <w:rPr>
          <w:b w:val="0"/>
          <w:i w:val="0"/>
        </w:rPr>
        <w:t>A. it's members</w:t>
        <w:tab/>
        <w:t>B. their members</w:t>
        <w:tab/>
        <w:t>C. its members</w:t>
        <w:tab/>
        <w:t>D. theirs members</w:t>
      </w:r>
    </w:p>
    <w:p>
      <w:pPr>
        <w:keepNext/>
        <w:spacing w:before="100"/>
      </w:pPr>
      <w:r>
        <w:rPr>
          <w:b/>
          <w:i w:val="0"/>
        </w:rPr>
        <w:t xml:space="preserve">11. </w:t>
      </w:r>
      <w:r>
        <w:rPr>
          <w:b w:val="0"/>
          <w:i w:val="0"/>
        </w:rPr>
        <w:t>Florida, ________ the Sunshine State, attracts many tourists every year.</w:t>
      </w:r>
    </w:p>
    <w:p>
      <w:pPr>
        <w:tabs>
          <w:tab w:pos="2721" w:val="left"/>
          <w:tab w:pos="4989" w:val="left"/>
          <w:tab w:pos="7257" w:val="left"/>
        </w:tabs>
        <w:ind w:left="454"/>
      </w:pPr>
      <w:r>
        <w:rPr>
          <w:b w:val="0"/>
          <w:i w:val="0"/>
        </w:rPr>
        <w:t>A. that is known as</w:t>
        <w:tab/>
        <w:t>B. known as</w:t>
        <w:tab/>
        <w:t>C. is</w:t>
        <w:tab/>
        <w:t>D. is known as</w:t>
      </w:r>
    </w:p>
    <w:p>
      <w:pPr>
        <w:keepNext/>
        <w:spacing w:before="100"/>
      </w:pPr>
      <w:r>
        <w:rPr>
          <w:b/>
          <w:i w:val="0"/>
        </w:rPr>
        <w:t xml:space="preserve">12. </w:t>
      </w:r>
      <w:r>
        <w:rPr>
          <w:b w:val="0"/>
          <w:i w:val="0"/>
        </w:rPr>
        <w:t>The missing man's family is desperately seeking anyone ________ information about his activities or whereabouts.</w:t>
      </w:r>
    </w:p>
    <w:p>
      <w:pPr>
        <w:tabs>
          <w:tab w:pos="2721" w:val="left"/>
          <w:tab w:pos="4989" w:val="left"/>
          <w:tab w:pos="7257" w:val="left"/>
        </w:tabs>
        <w:ind w:left="454"/>
      </w:pPr>
      <w:r>
        <w:rPr>
          <w:b w:val="0"/>
          <w:i w:val="0"/>
        </w:rPr>
        <w:t>A. having</w:t>
        <w:tab/>
        <w:t>B. has</w:t>
        <w:tab/>
        <w:t>C. who have</w:t>
        <w:tab/>
        <w:t>D. have</w:t>
      </w:r>
    </w:p>
    <w:p>
      <w:pPr>
        <w:keepNext/>
        <w:spacing w:before="100"/>
      </w:pPr>
      <w:r>
        <w:rPr>
          <w:b/>
          <w:i w:val="0"/>
        </w:rPr>
        <w:t xml:space="preserve">13. </w:t>
      </w:r>
      <w:r>
        <w:rPr>
          <w:b w:val="0"/>
          <w:i w:val="0"/>
        </w:rPr>
        <w:t>"Why do you get up at 4 AM?"</w:t>
      </w:r>
    </w:p>
    <w:p>
      <w:pPr>
        <w:keepNext/>
        <w:ind w:left="340"/>
      </w:pPr>
      <w:r>
        <w:rPr>
          <w:b w:val="0"/>
          <w:i w:val="0"/>
        </w:rPr>
        <w:t>"Because it's the only time ________ without being interrupted."</w:t>
      </w:r>
    </w:p>
    <w:p>
      <w:pPr>
        <w:tabs>
          <w:tab w:pos="4989" w:val="left"/>
        </w:tabs>
        <w:ind w:left="454"/>
      </w:pPr>
      <w:r>
        <w:rPr>
          <w:b w:val="0"/>
          <w:i w:val="0"/>
        </w:rPr>
        <w:t>A. at when I can work on my work</w:t>
        <w:tab/>
        <w:t>B. when I can work my book then</w:t>
      </w:r>
    </w:p>
    <w:p>
      <w:pPr>
        <w:tabs>
          <w:tab w:pos="4989" w:val="left"/>
        </w:tabs>
        <w:ind w:left="454"/>
      </w:pPr>
      <w:r>
        <w:rPr>
          <w:b w:val="0"/>
          <w:i w:val="0"/>
        </w:rPr>
        <w:t>C. when I can work on my work</w:t>
        <w:tab/>
        <w:t>D. when I can work on my book</w:t>
      </w:r>
    </w:p>
    <w:p>
      <w:pPr>
        <w:keepNext/>
        <w:spacing w:before="100"/>
      </w:pPr>
      <w:r>
        <w:rPr>
          <w:b/>
          <w:i w:val="0"/>
        </w:rPr>
        <w:t xml:space="preserve">14. </w:t>
      </w:r>
      <w:r>
        <w:rPr>
          <w:b w:val="0"/>
          <w:i w:val="0"/>
        </w:rPr>
        <w:t>"Will everyone like the book?"</w:t>
      </w:r>
    </w:p>
    <w:p>
      <w:pPr>
        <w:keepNext/>
        <w:ind w:left="340"/>
      </w:pPr>
      <w:r>
        <w:rPr>
          <w:b w:val="0"/>
          <w:i w:val="0"/>
        </w:rPr>
        <w:t>"No. Only people ________ interested in anthropology."</w:t>
      </w:r>
    </w:p>
    <w:p>
      <w:pPr>
        <w:tabs>
          <w:tab w:pos="2721" w:val="left"/>
          <w:tab w:pos="4989" w:val="left"/>
          <w:tab w:pos="7257" w:val="left"/>
        </w:tabs>
        <w:ind w:left="454"/>
      </w:pPr>
      <w:r>
        <w:rPr>
          <w:b w:val="0"/>
          <w:i w:val="0"/>
        </w:rPr>
        <w:t>A. in whom are</w:t>
        <w:tab/>
        <w:t>B. who are</w:t>
        <w:tab/>
        <w:t>C. are</w:t>
        <w:tab/>
        <w:t>D. that is</w:t>
      </w:r>
    </w:p>
    <w:p>
      <w:pPr>
        <w:keepNext/>
        <w:spacing w:before="100"/>
      </w:pPr>
      <w:r>
        <w:rPr>
          <w:b/>
          <w:i w:val="0"/>
        </w:rPr>
        <w:t xml:space="preserve">15. </w:t>
      </w:r>
      <w:r>
        <w:rPr>
          <w:b w:val="0"/>
          <w:i w:val="0"/>
        </w:rPr>
        <w:t>In the movie, a teenager ________ to pursue a singing career meets resistance from his strong-willed father.</w:t>
      </w:r>
    </w:p>
    <w:p>
      <w:pPr>
        <w:tabs>
          <w:tab w:pos="2721" w:val="left"/>
          <w:tab w:pos="4989" w:val="left"/>
          <w:tab w:pos="7257" w:val="left"/>
        </w:tabs>
        <w:ind w:left="454"/>
      </w:pPr>
      <w:r>
        <w:rPr>
          <w:b w:val="0"/>
          <w:i w:val="0"/>
        </w:rPr>
        <w:t>A. wanted</w:t>
        <w:tab/>
        <w:t>B. wanting</w:t>
        <w:tab/>
        <w:t>C. wants</w:t>
        <w:tab/>
        <w:t>D. who want</w:t>
      </w:r>
    </w:p>
    <w:p>
      <w:pPr>
        <w:keepNext/>
        <w:spacing w:before="100"/>
      </w:pPr>
      <w:r>
        <w:rPr>
          <w:b/>
          <w:i w:val="0"/>
        </w:rPr>
        <w:t xml:space="preserve">16. </w:t>
      </w:r>
      <w:r>
        <w:rPr>
          <w:b w:val="0"/>
          <w:i w:val="0"/>
        </w:rPr>
        <w:t>When I was little, my father gave me some advice. He said ________ talk to strangers.</w:t>
      </w:r>
    </w:p>
    <w:p>
      <w:pPr>
        <w:tabs>
          <w:tab w:pos="2721" w:val="left"/>
          <w:tab w:pos="4989" w:val="left"/>
          <w:tab w:pos="7257" w:val="left"/>
        </w:tabs>
        <w:ind w:left="454"/>
      </w:pPr>
      <w:r>
        <w:rPr>
          <w:b w:val="0"/>
          <w:i w:val="0"/>
        </w:rPr>
        <w:t>A. that I don't</w:t>
        <w:tab/>
        <w:t>B. don't</w:t>
        <w:tab/>
        <w:t>C. I shouldn't</w:t>
        <w:tab/>
        <w:t>D. that shouldn't</w:t>
      </w:r>
    </w:p>
    <w:p>
      <w:pPr>
        <w:keepNext/>
        <w:spacing w:before="100"/>
      </w:pPr>
      <w:r>
        <w:rPr>
          <w:b/>
          <w:i w:val="0"/>
        </w:rPr>
        <w:t xml:space="preserve">17. </w:t>
      </w:r>
      <w:r>
        <w:rPr>
          <w:b w:val="0"/>
          <w:i w:val="0"/>
        </w:rPr>
        <w:t>The mystery movie was clever and suspenseful. The audience couldn't guess ________ committed the murder until the surprise ending.</w:t>
      </w:r>
    </w:p>
    <w:p>
      <w:pPr>
        <w:tabs>
          <w:tab w:pos="2721" w:val="left"/>
          <w:tab w:pos="4989" w:val="left"/>
          <w:tab w:pos="7257" w:val="left"/>
        </w:tabs>
        <w:ind w:left="454"/>
      </w:pPr>
      <w:r>
        <w:rPr>
          <w:b w:val="0"/>
          <w:i w:val="0"/>
        </w:rPr>
        <w:t>A. that</w:t>
        <w:tab/>
        <w:t>B. that who</w:t>
        <w:tab/>
        <w:t>C. who he</w:t>
        <w:tab/>
        <w:t>D. who had</w:t>
      </w:r>
    </w:p>
    <w:p>
      <w:pPr>
        <w:keepNext/>
        <w:spacing w:before="100"/>
      </w:pPr>
      <w:r>
        <w:rPr>
          <w:b/>
          <w:i w:val="0"/>
        </w:rPr>
        <w:t xml:space="preserve">18. </w:t>
      </w:r>
      <w:r>
        <w:rPr>
          <w:b w:val="0"/>
          <w:i w:val="0"/>
        </w:rPr>
        <w:t>"What did your grammar teacher want to talk to you about?"</w:t>
      </w:r>
    </w:p>
    <w:p>
      <w:pPr>
        <w:keepNext/>
        <w:ind w:left="340"/>
      </w:pPr>
      <w:r>
        <w:rPr>
          <w:b w:val="0"/>
          <w:i w:val="0"/>
        </w:rPr>
        <w:t>"I did badly on the last test. She ________ study for it."</w:t>
      </w:r>
    </w:p>
    <w:p>
      <w:pPr>
        <w:tabs>
          <w:tab w:pos="4989" w:val="left"/>
        </w:tabs>
        <w:ind w:left="454"/>
      </w:pPr>
      <w:r>
        <w:rPr>
          <w:b w:val="0"/>
          <w:i w:val="0"/>
        </w:rPr>
        <w:t>A. said why I didn't</w:t>
        <w:tab/>
        <w:t>B. asked why didn't I</w:t>
      </w:r>
    </w:p>
    <w:p>
      <w:pPr>
        <w:tabs>
          <w:tab w:pos="4989" w:val="left"/>
        </w:tabs>
        <w:ind w:left="454"/>
      </w:pPr>
      <w:r>
        <w:rPr>
          <w:b w:val="0"/>
          <w:i w:val="0"/>
        </w:rPr>
        <w:t>C. said why didn't I</w:t>
        <w:tab/>
        <w:t>D. asked why I didn't</w:t>
      </w:r>
    </w:p>
    <w:p>
      <w:pPr>
        <w:keepNext/>
        <w:spacing w:before="100"/>
      </w:pPr>
      <w:r>
        <w:rPr>
          <w:b/>
          <w:i w:val="0"/>
        </w:rPr>
        <w:t xml:space="preserve">19. </w:t>
      </w:r>
      <w:r>
        <w:rPr>
          <w:b w:val="0"/>
          <w:i w:val="0"/>
        </w:rPr>
        <w:t>"Why are you staring out the window?"</w:t>
      </w:r>
    </w:p>
    <w:p>
      <w:pPr>
        <w:keepNext/>
        <w:ind w:left="340"/>
      </w:pPr>
      <w:r>
        <w:rPr>
          <w:b w:val="0"/>
          <w:i w:val="0"/>
        </w:rPr>
        <w:t>"What ________ about?"</w:t>
      </w:r>
    </w:p>
    <w:p>
      <w:pPr>
        <w:keepNext/>
        <w:ind w:left="340"/>
      </w:pPr>
      <w:r>
        <w:rPr>
          <w:b w:val="0"/>
          <w:i w:val="0"/>
        </w:rPr>
        <w:t>"Nothing."</w:t>
      </w:r>
    </w:p>
    <w:p>
      <w:pPr>
        <w:tabs>
          <w:tab w:pos="4989" w:val="left"/>
        </w:tabs>
        <w:ind w:left="454"/>
      </w:pPr>
      <w:r>
        <w:rPr>
          <w:b w:val="0"/>
          <w:i w:val="0"/>
        </w:rPr>
        <w:t>A. are you thinking</w:t>
        <w:tab/>
        <w:t>B. do you are thinking</w:t>
      </w:r>
    </w:p>
    <w:p>
      <w:pPr>
        <w:tabs>
          <w:tab w:pos="4989" w:val="left"/>
        </w:tabs>
        <w:ind w:left="454"/>
      </w:pPr>
      <w:r>
        <w:rPr>
          <w:b w:val="0"/>
          <w:i w:val="0"/>
        </w:rPr>
        <w:t>C. you think</w:t>
        <w:tab/>
        <w:t>D. you are thinking</w:t>
      </w:r>
    </w:p>
    <w:p>
      <w:pPr>
        <w:keepNext/>
        <w:spacing w:before="100"/>
      </w:pPr>
      <w:r>
        <w:rPr>
          <w:b/>
          <w:i w:val="0"/>
        </w:rPr>
        <w:t xml:space="preserve">20. </w:t>
      </w:r>
      <w:r>
        <w:rPr>
          <w:b w:val="0"/>
          <w:i w:val="0"/>
        </w:rPr>
        <w:t>"Why didn't Henry attend the meeting this morning?"</w:t>
      </w:r>
    </w:p>
    <w:p>
      <w:pPr>
        <w:keepNext/>
        <w:ind w:left="340"/>
      </w:pPr>
      <w:r>
        <w:rPr>
          <w:b w:val="0"/>
          <w:i w:val="0"/>
        </w:rPr>
        <w:t>"He's been very sick. His doctor insisted that he ________ in bed this week."</w:t>
      </w:r>
    </w:p>
    <w:p>
      <w:pPr>
        <w:tabs>
          <w:tab w:pos="2721" w:val="left"/>
          <w:tab w:pos="4989" w:val="left"/>
          <w:tab w:pos="7257" w:val="left"/>
        </w:tabs>
        <w:ind w:left="454"/>
      </w:pPr>
      <w:r>
        <w:rPr>
          <w:b w:val="0"/>
          <w:i w:val="0"/>
        </w:rPr>
        <w:t>A. will stay</w:t>
        <w:tab/>
        <w:t>B. stayed</w:t>
        <w:tab/>
        <w:t>C. stay</w:t>
        <w:tab/>
        <w:t>D. stays</w:t>
      </w:r>
    </w:p>
    <w:p>
      <w:pPr>
        <w:pBdr>
          <w:bottom w:val="single" w:sz="6" w:space="1" w:color="000000"/>
        </w:pBdr>
        <w:spacing w:after="80"/>
      </w:pPr>
    </w:p>
    <w:p>
      <w:pPr>
        <w:keepNext/>
        <w:spacing w:after="20"/>
      </w:pPr>
      <w:r>
        <w:rPr>
          <w:b/>
          <w:i w:val="0"/>
          <w:sz w:val="24"/>
        </w:rPr>
        <w:t>PART II. SENTENCE COMBINING (Questions 21–24)  –  2 points</w:t>
      </w:r>
    </w:p>
    <w:p>
      <w:pPr>
        <w:keepNext/>
        <w:spacing w:after="60"/>
      </w:pPr>
      <w:r>
        <w:rPr>
          <w:b w:val="0"/>
          <w:i/>
        </w:rPr>
        <w:t>Combine the three sentences in each group (a, b, c) into ONE correct sentence. Do not leave out any information. You may change the word order and use relative clauses, participial phrases, appositives, conjunctions, etc.</w:t>
      </w:r>
    </w:p>
    <w:p>
      <w:pPr>
        <w:keepNext/>
        <w:spacing w:after="20" w:before="100"/>
      </w:pPr>
      <w:r>
        <w:rPr>
          <w:b/>
          <w:i w:val="0"/>
        </w:rPr>
        <w:t xml:space="preserve">21. </w:t>
      </w:r>
    </w:p>
    <w:p>
      <w:pPr>
        <w:keepNext/>
        <w:ind w:left="454"/>
      </w:pPr>
      <w:r>
        <w:rPr>
          <w:b w:val="0"/>
          <w:i w:val="0"/>
        </w:rPr>
        <w:t>a.  The Great Wall of China is an ancient structure.</w:t>
      </w:r>
    </w:p>
    <w:p>
      <w:pPr>
        <w:keepNext/>
        <w:ind w:left="454"/>
      </w:pPr>
      <w:r>
        <w:rPr>
          <w:b w:val="0"/>
          <w:i w:val="0"/>
        </w:rPr>
        <w:t>b.  It stretches for thousands of miles.</w:t>
      </w:r>
    </w:p>
    <w:p>
      <w:pPr>
        <w:keepNext w:val="0"/>
        <w:ind w:left="454"/>
      </w:pPr>
      <w:r>
        <w:rPr>
          <w:b w:val="0"/>
          <w:i w:val="0"/>
        </w:rPr>
        <w:t>c.  It was built to protect against invasions.</w:t>
      </w:r>
    </w:p>
    <w:p>
      <w:pPr>
        <w:keepNext/>
        <w:spacing w:after="20" w:before="100"/>
      </w:pPr>
      <w:r>
        <w:rPr>
          <w:b/>
          <w:i w:val="0"/>
        </w:rPr>
        <w:t xml:space="preserve">22. </w:t>
      </w:r>
    </w:p>
    <w:p>
      <w:pPr>
        <w:keepNext/>
        <w:ind w:left="454"/>
      </w:pPr>
      <w:r>
        <w:rPr>
          <w:b w:val="0"/>
          <w:i w:val="0"/>
        </w:rPr>
        <w:t>a.  The cheetah is a fast animal.</w:t>
      </w:r>
    </w:p>
    <w:p>
      <w:pPr>
        <w:keepNext/>
        <w:ind w:left="454"/>
      </w:pPr>
      <w:r>
        <w:rPr>
          <w:b w:val="0"/>
          <w:i w:val="0"/>
        </w:rPr>
        <w:t>b.  It hunts during the day.</w:t>
      </w:r>
    </w:p>
    <w:p>
      <w:pPr>
        <w:keepNext w:val="0"/>
        <w:ind w:left="454"/>
      </w:pPr>
      <w:r>
        <w:rPr>
          <w:b w:val="0"/>
          <w:i w:val="0"/>
        </w:rPr>
        <w:t>c.  It lives in Africa.</w:t>
      </w:r>
    </w:p>
    <w:p>
      <w:pPr>
        <w:keepNext/>
        <w:spacing w:after="20" w:before="100"/>
      </w:pPr>
      <w:r>
        <w:rPr>
          <w:b/>
          <w:i w:val="0"/>
        </w:rPr>
        <w:t xml:space="preserve">23. </w:t>
      </w:r>
    </w:p>
    <w:p>
      <w:pPr>
        <w:keepNext/>
        <w:ind w:left="454"/>
      </w:pPr>
      <w:r>
        <w:rPr>
          <w:b w:val="0"/>
          <w:i w:val="0"/>
        </w:rPr>
        <w:t>a.  Dolphins are social animals.</w:t>
      </w:r>
    </w:p>
    <w:p>
      <w:pPr>
        <w:keepNext/>
        <w:ind w:left="454"/>
      </w:pPr>
      <w:r>
        <w:rPr>
          <w:b w:val="0"/>
          <w:i w:val="0"/>
        </w:rPr>
        <w:t>b.  They live in pods.</w:t>
      </w:r>
    </w:p>
    <w:p>
      <w:pPr>
        <w:keepNext w:val="0"/>
        <w:ind w:left="454"/>
      </w:pPr>
      <w:r>
        <w:rPr>
          <w:b w:val="0"/>
          <w:i w:val="0"/>
        </w:rPr>
        <w:t>c.  They communicate with clicks and whistles.</w:t>
      </w:r>
    </w:p>
    <w:p>
      <w:pPr>
        <w:keepNext/>
        <w:spacing w:after="20" w:before="100"/>
      </w:pPr>
      <w:r>
        <w:rPr>
          <w:b/>
          <w:i w:val="0"/>
        </w:rPr>
        <w:t xml:space="preserve">24. </w:t>
      </w:r>
    </w:p>
    <w:p>
      <w:pPr>
        <w:keepNext/>
        <w:ind w:left="454"/>
      </w:pPr>
      <w:r>
        <w:rPr>
          <w:b w:val="0"/>
          <w:i w:val="0"/>
        </w:rPr>
        <w:t>a.  The Amazon River is one of the longest rivers in the world.</w:t>
      </w:r>
    </w:p>
    <w:p>
      <w:pPr>
        <w:keepNext/>
        <w:ind w:left="454"/>
      </w:pPr>
      <w:r>
        <w:rPr>
          <w:b w:val="0"/>
          <w:i w:val="0"/>
        </w:rPr>
        <w:t>b.  It flows through South America.</w:t>
      </w:r>
    </w:p>
    <w:p>
      <w:pPr>
        <w:keepNext w:val="0"/>
        <w:ind w:left="454"/>
      </w:pPr>
      <w:r>
        <w:rPr>
          <w:b w:val="0"/>
          <w:i w:val="0"/>
        </w:rPr>
        <w:t>c.  It is home to diverse wildlife.</w:t>
      </w:r>
    </w:p>
    <w:p>
      <w:pPr>
        <w:spacing w:after="40"/>
      </w:pPr>
    </w:p>
    <w:p>
      <w:pPr>
        <w:spacing w:before="120"/>
        <w:jc w:val="center"/>
      </w:pPr>
      <w:r>
        <w:rPr>
          <w:b/>
          <w:i w:val="0"/>
        </w:rPr>
        <w:t>— END OF TEST —</w:t>
      </w:r>
    </w:p>
    <w:p>
      <w:r>
        <w:br w:type="page"/>
      </w:r>
    </w:p>
    <w:tbl>
      <w:tblPr>
        <w:tblW w:type="auto" w:w="0"/>
        <w:jc w:val="center"/>
        <w:tblLayout w:type="fixed"/>
        <w:tblLook w:firstColumn="1" w:firstRow="1" w:lastColumn="0" w:lastRow="0" w:noHBand="0" w:noVBand="1" w:val="04A0"/>
      </w:tblPr>
      <w:tblGrid>
        <w:gridCol w:w="4819"/>
        <w:gridCol w:w="4819"/>
      </w:tblGrid>
      <w:tr>
        <w:tc>
          <w:tcPr>
            <w:tcW w:type="dxa" w:w="4535"/>
          </w:tcPr>
          <w:p>
            <w:pPr>
              <w:jc w:val="center"/>
            </w:pPr>
            <w:r/>
            <w:r>
              <w:rPr>
                <w:b/>
                <w:i w:val="0"/>
                <w:sz w:val="22"/>
              </w:rPr>
              <w:t>VIETNAM AEROSPACE UNIVERSITY</w:t>
            </w:r>
          </w:p>
          <w:p>
            <w:pPr>
              <w:jc w:val="center"/>
            </w:pPr>
            <w:r>
              <w:rPr>
                <w:b w:val="0"/>
                <w:i w:val="0"/>
                <w:sz w:val="21"/>
              </w:rPr>
              <w:t>Học viện Hàng không Vũ trụ Việt Nam</w:t>
            </w:r>
          </w:p>
        </w:tc>
        <w:tc>
          <w:tcPr>
            <w:tcW w:type="dxa" w:w="5102"/>
          </w:tcPr>
          <w:p>
            <w:pPr>
              <w:jc w:val="center"/>
            </w:pPr>
            <w:r/>
            <w:r>
              <w:rPr>
                <w:b/>
                <w:i w:val="0"/>
                <w:sz w:val="26"/>
              </w:rPr>
              <w:t>STUDENT ANSWER SHEET</w:t>
            </w:r>
          </w:p>
          <w:p>
            <w:pPr>
              <w:jc w:val="center"/>
            </w:pPr>
            <w:r>
              <w:rPr>
                <w:b/>
                <w:i w:val="0"/>
                <w:sz w:val="22"/>
              </w:rPr>
              <w:t>Midterm 1 – Grammar  –  Code: 16</w:t>
            </w:r>
          </w:p>
        </w:tc>
      </w:tr>
    </w:tbl>
    <w:p>
      <w:pPr>
        <w:spacing w:after="40"/>
      </w:pPr>
    </w:p>
    <w:p>
      <w:pPr>
        <w:spacing w:after="80"/>
      </w:pPr>
      <w:r>
        <w:rPr>
          <w:b/>
          <w:i w:val="0"/>
        </w:rPr>
        <w:t xml:space="preserve">Full name: </w:t>
      </w:r>
      <w:r>
        <w:rPr>
          <w:b w:val="0"/>
          <w:i w:val="0"/>
        </w:rPr>
        <w:t xml:space="preserve">…………………………………………………  </w:t>
      </w:r>
      <w:r>
        <w:rPr>
          <w:b/>
          <w:i w:val="0"/>
        </w:rPr>
        <w:t xml:space="preserve">Student ID: </w:t>
      </w:r>
      <w:r>
        <w:rPr>
          <w:b w:val="0"/>
          <w:i w:val="0"/>
        </w:rPr>
        <w:t xml:space="preserve">………………………  </w:t>
      </w:r>
      <w:r>
        <w:rPr>
          <w:b/>
          <w:i w:val="0"/>
        </w:rPr>
        <w:t xml:space="preserve">Class: </w:t>
      </w:r>
      <w:r>
        <w:rPr>
          <w:b w:val="0"/>
          <w:i w:val="0"/>
        </w:rPr>
        <w:t>…………………</w:t>
      </w:r>
    </w:p>
    <w:p>
      <w:pPr>
        <w:spacing w:after="80"/>
      </w:pPr>
      <w:r>
        <w:rPr>
          <w:b/>
          <w:i w:val="0"/>
        </w:rPr>
        <w:t xml:space="preserve">Date: </w:t>
      </w:r>
      <w:r>
        <w:rPr>
          <w:b w:val="0"/>
          <w:i w:val="0"/>
        </w:rPr>
        <w:t xml:space="preserve">………………………   </w:t>
      </w:r>
      <w:r>
        <w:rPr>
          <w:b/>
          <w:i w:val="0"/>
        </w:rPr>
        <w:t xml:space="preserve">Exam code: </w:t>
      </w:r>
      <w:r>
        <w:rPr>
          <w:b/>
          <w:i w:val="0"/>
          <w:sz w:val="26"/>
        </w:rPr>
        <w:t>16</w:t>
      </w:r>
    </w:p>
    <w:p>
      <w:pPr>
        <w:spacing w:after="80"/>
      </w:pPr>
      <w:r>
        <w:rPr>
          <w:b w:val="0"/>
          <w:i/>
          <w:sz w:val="20"/>
        </w:rPr>
        <w:t>Instructions: Use a pen. For Part I, mark ONE answer per question by putting an X (or filling the box). If you change your answer, cross out clearly and mark the new one.</w:t>
      </w:r>
    </w:p>
    <w:p>
      <w:pPr>
        <w:spacing w:after="60"/>
      </w:pPr>
      <w:r>
        <w:rPr>
          <w:b/>
          <w:i w:val="0"/>
        </w:rPr>
        <w:t>PART I. MULTIPLE CHOICE (1–20)</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c>
          <w:tcPr>
            <w:tcW w:type="dxa" w:w="624"/>
            <w:shd w:val="clear" w:color="auto" w:fill="D9E2F3"/>
          </w:tcPr>
          <w:p>
            <w:pPr>
              <w:spacing w:after="20"/>
              <w:jc w:val="center"/>
            </w:pPr>
            <w:r/>
            <w:r>
              <w:rPr>
                <w:b/>
                <w:i w:val="0"/>
                <w:sz w:val="20"/>
              </w:rPr>
              <w:t>No.</w:t>
            </w:r>
          </w:p>
        </w:tc>
        <w:tc>
          <w:tcPr>
            <w:tcW w:type="dxa" w:w="737"/>
            <w:shd w:val="clear" w:color="auto" w:fill="D9E2F3"/>
          </w:tcPr>
          <w:p>
            <w:pPr>
              <w:spacing w:after="20"/>
              <w:jc w:val="center"/>
            </w:pPr>
            <w:r/>
            <w:r>
              <w:rPr>
                <w:b/>
                <w:i w:val="0"/>
                <w:sz w:val="20"/>
              </w:rPr>
              <w:t>A</w:t>
            </w:r>
          </w:p>
        </w:tc>
        <w:tc>
          <w:tcPr>
            <w:tcW w:type="dxa" w:w="737"/>
            <w:shd w:val="clear" w:color="auto" w:fill="D9E2F3"/>
          </w:tcPr>
          <w:p>
            <w:pPr>
              <w:spacing w:after="20"/>
              <w:jc w:val="center"/>
            </w:pPr>
            <w:r/>
            <w:r>
              <w:rPr>
                <w:b/>
                <w:i w:val="0"/>
                <w:sz w:val="20"/>
              </w:rPr>
              <w:t>B</w:t>
            </w:r>
          </w:p>
        </w:tc>
        <w:tc>
          <w:tcPr>
            <w:tcW w:type="dxa" w:w="737"/>
            <w:shd w:val="clear" w:color="auto" w:fill="D9E2F3"/>
          </w:tcPr>
          <w:p>
            <w:pPr>
              <w:spacing w:after="20"/>
              <w:jc w:val="center"/>
            </w:pPr>
            <w:r/>
            <w:r>
              <w:rPr>
                <w:b/>
                <w:i w:val="0"/>
                <w:sz w:val="20"/>
              </w:rPr>
              <w:t>C</w:t>
            </w:r>
          </w:p>
        </w:tc>
        <w:tc>
          <w:tcPr>
            <w:tcW w:type="dxa" w:w="737"/>
            <w:shd w:val="clear" w:color="auto" w:fill="D9E2F3"/>
          </w:tcPr>
          <w:p>
            <w:pPr>
              <w:spacing w:after="20"/>
              <w:jc w:val="center"/>
            </w:pPr>
            <w:r/>
            <w:r>
              <w:rPr>
                <w:b/>
                <w:i w:val="0"/>
                <w:sz w:val="20"/>
              </w:rPr>
              <w:t>D</w:t>
            </w:r>
          </w:p>
        </w:tc>
      </w:tr>
      <w:tr>
        <w:trPr>
          <w:trHeight w:val="425"/>
        </w:trPr>
        <w:tc>
          <w:tcPr>
            <w:tcW w:type="dxa" w:w="624"/>
          </w:tcPr>
          <w:p>
            <w:pPr>
              <w:spacing w:after="20"/>
              <w:jc w:val="center"/>
            </w:pPr>
            <w:r/>
            <w:r>
              <w:rPr>
                <w:b/>
                <w:i w:val="0"/>
              </w:rPr>
              <w:t>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11</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12</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13</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14</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15</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16</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17</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18</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19</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r>
        <w:trPr>
          <w:trHeight w:val="425"/>
        </w:trPr>
        <w:tc>
          <w:tcPr>
            <w:tcW w:type="dxa" w:w="624"/>
          </w:tcPr>
          <w:p>
            <w:pPr>
              <w:spacing w:after="20"/>
              <w:jc w:val="center"/>
            </w:pPr>
            <w:r/>
            <w:r>
              <w:rPr>
                <w:b/>
                <w:i w:val="0"/>
              </w:rPr>
              <w:t>10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624"/>
          </w:tcPr>
          <w:p>
            <w:pPr>
              <w:spacing w:after="20"/>
              <w:jc w:val="center"/>
            </w:pPr>
            <w:r/>
            <w:r>
              <w:rPr>
                <w:b/>
                <w:i w:val="0"/>
              </w:rPr>
              <w:t>20</w:t>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c>
          <w:tcPr>
            <w:tcW w:type="dxa" w:w="737"/>
          </w:tcPr>
          <w:p>
            <w:pPr>
              <w:spacing w:after="20"/>
              <w:jc w:val="center"/>
            </w:pPr>
            <w:r/>
            <w:r>
              <w:rPr>
                <w:b w:val="0"/>
                <w:i w:val="0"/>
              </w:rPr>
            </w:r>
          </w:p>
        </w:tc>
      </w:tr>
    </w:tbl>
    <w:p>
      <w:pPr>
        <w:spacing w:after="60"/>
      </w:pPr>
    </w:p>
    <w:p>
      <w:pPr>
        <w:spacing w:after="60"/>
      </w:pPr>
      <w:r>
        <w:rPr>
          <w:b/>
          <w:i w:val="0"/>
        </w:rPr>
        <w:t>PART II. SENTENCE COMBINING (21–24)</w:t>
      </w:r>
    </w:p>
    <w:p>
      <w:pPr>
        <w:spacing w:after="20" w:before="80"/>
      </w:pPr>
      <w:r>
        <w:rPr>
          <w:b/>
          <w:i w:val="0"/>
        </w:rPr>
        <w:t xml:space="preserve">21.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22.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23.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20" w:before="80"/>
      </w:pPr>
      <w:r>
        <w:rPr>
          <w:b/>
          <w:i w:val="0"/>
        </w:rPr>
        <w:t xml:space="preserve">24. </w:t>
      </w:r>
    </w:p>
    <w:p>
      <w:pPr>
        <w:spacing w:after="60" w:before="60"/>
      </w:pPr>
      <w:r>
        <w:rPr>
          <w:b w:val="0"/>
          <w:i w:val="0"/>
        </w:rPr>
        <w:t>________________________________________________________________________________________</w:t>
      </w:r>
    </w:p>
    <w:p>
      <w:pPr>
        <w:spacing w:after="60" w:before="60"/>
      </w:pPr>
      <w:r>
        <w:rPr>
          <w:b w:val="0"/>
          <w:i w:val="0"/>
        </w:rPr>
        <w:t>________________________________________________________________________________________</w:t>
      </w:r>
    </w:p>
    <w:p>
      <w:pPr>
        <w:spacing w:after="80"/>
      </w:pP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DEDED"/>
          </w:tcPr>
          <w:p>
            <w:pPr>
              <w:spacing w:after="20"/>
              <w:jc w:val="center"/>
            </w:pPr>
            <w:r/>
            <w:r>
              <w:rPr>
                <w:b/>
                <w:i w:val="0"/>
                <w:sz w:val="20"/>
              </w:rPr>
              <w:t>For the grader's use</w:t>
            </w:r>
          </w:p>
        </w:tc>
        <w:tc>
          <w:tcPr>
            <w:tcW w:type="dxa" w:w="2409"/>
            <w:shd w:val="clear" w:color="auto" w:fill="EDEDED"/>
          </w:tcPr>
          <w:p>
            <w:pPr>
              <w:spacing w:after="20"/>
              <w:jc w:val="center"/>
            </w:pPr>
            <w:r/>
            <w:r>
              <w:rPr>
                <w:b/>
                <w:i w:val="0"/>
                <w:sz w:val="20"/>
              </w:rPr>
              <w:t>Part I  (…… / 8)</w:t>
            </w:r>
          </w:p>
        </w:tc>
        <w:tc>
          <w:tcPr>
            <w:tcW w:type="dxa" w:w="2409"/>
            <w:shd w:val="clear" w:color="auto" w:fill="EDEDED"/>
          </w:tcPr>
          <w:p>
            <w:pPr>
              <w:spacing w:after="20"/>
              <w:jc w:val="center"/>
            </w:pPr>
            <w:r/>
            <w:r>
              <w:rPr>
                <w:b/>
                <w:i w:val="0"/>
                <w:sz w:val="20"/>
              </w:rPr>
              <w:t>Part II  (…… / 2)</w:t>
            </w:r>
          </w:p>
        </w:tc>
        <w:tc>
          <w:tcPr>
            <w:tcW w:type="dxa" w:w="2409"/>
            <w:shd w:val="clear" w:color="auto" w:fill="EDEDED"/>
          </w:tcPr>
          <w:p>
            <w:pPr>
              <w:spacing w:after="20"/>
              <w:jc w:val="center"/>
            </w:pPr>
            <w:r/>
            <w:r>
              <w:rPr>
                <w:b/>
                <w:i w:val="0"/>
                <w:sz w:val="20"/>
              </w:rPr>
              <w:t>TOTAL  (…… / 10)</w:t>
            </w:r>
          </w:p>
        </w:tc>
      </w:tr>
      <w:tr>
        <w:trPr>
          <w:trHeight w:val="624"/>
        </w:trPr>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c>
          <w:tcPr>
            <w:tcW w:type="dxa" w:w="2409"/>
          </w:tcPr>
          <w:p>
            <w:pPr>
              <w:spacing w:after="20"/>
            </w:pPr>
            <w:r/>
            <w:r>
              <w:rPr>
                <w:b w:val="0"/>
                <w:i w:val="0"/>
              </w:rPr>
            </w:r>
          </w:p>
        </w:tc>
      </w:tr>
    </w:tbl>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sz w:val="18"/>
      </w:rPr>
      <w:t xml:space="preserve">TÂM LINH – Midterm 1 – Grammar – Code 16   |   Page </w:t>
    </w:r>
    <w:r>
      <w:rPr>
        <w:sz w:val="18"/>
      </w:rPr>
      <w:fldChar w:fldCharType="begin"/>
    </w:r>
    <w:r>
      <w:rPr>
        <w:sz w:val="18"/>
      </w:rPr>
      <w:instrText xml:space="preserve">PAGE</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9"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