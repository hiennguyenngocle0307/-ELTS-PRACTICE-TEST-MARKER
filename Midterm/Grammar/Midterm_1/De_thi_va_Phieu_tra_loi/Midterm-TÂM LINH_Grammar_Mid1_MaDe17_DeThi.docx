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MIDTERM TEST – GRAMMAR</w:t>
            </w:r>
          </w:p>
          <w:p>
            <w:pPr>
              <w:jc w:val="center"/>
            </w:pPr>
            <w:r>
              <w:rPr>
                <w:b/>
                <w:i w:val="0"/>
                <w:sz w:val="22"/>
              </w:rPr>
              <w:t>Midterm 1  –  Code: 17</w:t>
            </w:r>
          </w:p>
          <w:p>
            <w:pPr>
              <w:jc w:val="center"/>
            </w:pPr>
            <w:r>
              <w:rPr>
                <w:b w:val="0"/>
                <w:i/>
                <w:sz w:val="20"/>
              </w:rPr>
              <w:t>Time allowed: 45 minutes  ·  24 questions</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val="0"/>
          <w:i/>
          <w:sz w:val="20"/>
        </w:rPr>
        <w:t>Instructions: Write your answers on the STUDENT ANSWER SHEET (last page). No dictionaries or notes. Do not write on the answer sheet's reverse side.</w:t>
      </w:r>
    </w:p>
    <w:p>
      <w:pPr>
        <w:pBdr>
          <w:bottom w:val="single" w:sz="6" w:space="1" w:color="000000"/>
        </w:pBdr>
        <w:spacing w:after="80"/>
      </w:pPr>
    </w:p>
    <w:p>
      <w:pPr>
        <w:spacing w:after="20"/>
      </w:pPr>
      <w:r>
        <w:rPr>
          <w:b/>
          <w:i w:val="0"/>
          <w:sz w:val="24"/>
        </w:rPr>
        <w:t>PART I. MULTIPLE CHOICE (Questions 1–20)  –  8 points</w:t>
      </w:r>
    </w:p>
    <w:p>
      <w:pPr>
        <w:spacing w:after="60"/>
      </w:pPr>
      <w:r>
        <w:rPr>
          <w:b w:val="0"/>
          <w:i/>
        </w:rPr>
        <w:t>Choose the best answer (A, B, C or D) to complete each sentence or conversation.</w:t>
      </w:r>
    </w:p>
    <w:p>
      <w:pPr>
        <w:keepNext/>
        <w:spacing w:before="100"/>
      </w:pPr>
      <w:r>
        <w:rPr>
          <w:b/>
          <w:i w:val="0"/>
        </w:rPr>
        <w:t xml:space="preserve">1. </w:t>
      </w:r>
      <w:r>
        <w:rPr>
          <w:b w:val="0"/>
          <w:i w:val="0"/>
        </w:rPr>
        <w:t>The phone ________ constantly since Jack announced his candidacy for president this morning.</w:t>
      </w:r>
    </w:p>
    <w:p>
      <w:pPr>
        <w:tabs>
          <w:tab w:pos="2721" w:val="left"/>
          <w:tab w:pos="4989" w:val="left"/>
          <w:tab w:pos="7257" w:val="left"/>
        </w:tabs>
        <w:ind w:left="454"/>
      </w:pPr>
      <w:r>
        <w:rPr>
          <w:b w:val="0"/>
          <w:i w:val="0"/>
        </w:rPr>
        <w:t>A. has been ringing</w:t>
        <w:tab/>
        <w:t>B. had been ringing</w:t>
        <w:tab/>
        <w:t>C. rang</w:t>
        <w:tab/>
        <w:t>D. had rung</w:t>
      </w:r>
    </w:p>
    <w:p>
      <w:pPr>
        <w:keepNext/>
        <w:spacing w:before="100"/>
      </w:pPr>
      <w:r>
        <w:rPr>
          <w:b/>
          <w:i w:val="0"/>
        </w:rPr>
        <w:t xml:space="preserve">2. </w:t>
      </w:r>
      <w:r>
        <w:rPr>
          <w:b w:val="0"/>
          <w:i w:val="0"/>
        </w:rPr>
        <w:t>If coastal erosion continues to take place at the present rate, in another fifty years this beach ________ anymore.</w:t>
      </w:r>
    </w:p>
    <w:p>
      <w:pPr>
        <w:tabs>
          <w:tab w:pos="4989" w:val="left"/>
        </w:tabs>
        <w:ind w:left="454"/>
      </w:pPr>
      <w:r>
        <w:rPr>
          <w:b w:val="0"/>
          <w:i w:val="0"/>
        </w:rPr>
        <w:t>A. isn't existing</w:t>
        <w:tab/>
        <w:t>B. isn't going to exist</w:t>
      </w:r>
    </w:p>
    <w:p>
      <w:pPr>
        <w:tabs>
          <w:tab w:pos="4989" w:val="left"/>
        </w:tabs>
        <w:ind w:left="454"/>
      </w:pPr>
      <w:r>
        <w:rPr>
          <w:b w:val="0"/>
          <w:i w:val="0"/>
        </w:rPr>
        <w:t>C. won't be existing</w:t>
        <w:tab/>
        <w:t>D. doesn't exist</w:t>
      </w:r>
    </w:p>
    <w:p>
      <w:pPr>
        <w:keepNext/>
        <w:spacing w:before="100"/>
      </w:pPr>
      <w:r>
        <w:rPr>
          <w:b/>
          <w:i w:val="0"/>
        </w:rPr>
        <w:t xml:space="preserve">3. </w:t>
      </w:r>
      <w:r>
        <w:rPr>
          <w:b w:val="0"/>
          <w:i w:val="0"/>
        </w:rPr>
        <w:t>Many years of intensive language study are required for non-native speakers to be able to qualify as interpreters. By the end of this year, Chen ________ English for three years, but he will still need more training and experience before he masters the language.</w:t>
      </w:r>
    </w:p>
    <w:p>
      <w:pPr>
        <w:tabs>
          <w:tab w:pos="4989" w:val="left"/>
        </w:tabs>
        <w:ind w:left="454"/>
      </w:pPr>
      <w:r>
        <w:rPr>
          <w:b w:val="0"/>
          <w:i w:val="0"/>
        </w:rPr>
        <w:t>A. will be studying</w:t>
        <w:tab/>
        <w:t>B. has studied</w:t>
      </w:r>
    </w:p>
    <w:p>
      <w:pPr>
        <w:tabs>
          <w:tab w:pos="4989" w:val="left"/>
        </w:tabs>
        <w:ind w:left="454"/>
      </w:pPr>
      <w:r>
        <w:rPr>
          <w:b w:val="0"/>
          <w:i w:val="0"/>
        </w:rPr>
        <w:t>C. will have been studying</w:t>
        <w:tab/>
        <w:t>D. has been studying</w:t>
      </w:r>
    </w:p>
    <w:p>
      <w:pPr>
        <w:keepNext/>
        <w:spacing w:before="100"/>
      </w:pPr>
      <w:r>
        <w:rPr>
          <w:b/>
          <w:i w:val="0"/>
        </w:rPr>
        <w:t xml:space="preserve">4. </w:t>
      </w:r>
      <w:r>
        <w:rPr>
          <w:b w:val="0"/>
          <w:i w:val="0"/>
        </w:rPr>
        <w:t>"I once saw a turtle that had wings. The turtle flew into the air to catch insects." "Stop kidding. I ________ you!"</w:t>
      </w:r>
    </w:p>
    <w:p>
      <w:pPr>
        <w:tabs>
          <w:tab w:pos="2721" w:val="left"/>
          <w:tab w:pos="4989" w:val="left"/>
          <w:tab w:pos="7257" w:val="left"/>
        </w:tabs>
        <w:ind w:left="454"/>
      </w:pPr>
      <w:r>
        <w:rPr>
          <w:b w:val="0"/>
          <w:i w:val="0"/>
        </w:rPr>
        <w:t>A. didn't believe</w:t>
        <w:tab/>
        <w:t>B. don't believe</w:t>
        <w:tab/>
        <w:t>C. am not believing</w:t>
        <w:tab/>
        <w:t>D. wasn't believing</w:t>
      </w:r>
    </w:p>
    <w:p>
      <w:pPr>
        <w:keepNext/>
        <w:spacing w:before="100"/>
      </w:pPr>
      <w:r>
        <w:rPr>
          <w:b/>
          <w:i w:val="0"/>
        </w:rPr>
        <w:t xml:space="preserve">5. </w:t>
      </w:r>
      <w:r>
        <w:rPr>
          <w:b w:val="0"/>
          <w:i w:val="0"/>
        </w:rPr>
        <w:t>Here's an interesting statistic: On a typical day, the average person ________ about 48,000 words. How many words did you speak today?</w:t>
      </w:r>
    </w:p>
    <w:p>
      <w:pPr>
        <w:tabs>
          <w:tab w:pos="2721" w:val="left"/>
          <w:tab w:pos="4989" w:val="left"/>
          <w:tab w:pos="7257" w:val="left"/>
        </w:tabs>
        <w:ind w:left="454"/>
      </w:pPr>
      <w:r>
        <w:rPr>
          <w:b w:val="0"/>
          <w:i w:val="0"/>
        </w:rPr>
        <w:t>A. is speaking</w:t>
        <w:tab/>
        <w:t>B. was speaking</w:t>
        <w:tab/>
        <w:t>C. spoke</w:t>
        <w:tab/>
        <w:t>D. speaks</w:t>
      </w:r>
    </w:p>
    <w:p>
      <w:pPr>
        <w:keepNext/>
        <w:spacing w:before="100"/>
      </w:pPr>
      <w:r>
        <w:rPr>
          <w:b/>
          <w:i w:val="0"/>
        </w:rPr>
        <w:t xml:space="preserve">6. </w:t>
      </w:r>
      <w:r>
        <w:rPr>
          <w:b w:val="0"/>
          <w:i w:val="0"/>
        </w:rPr>
        <w:t>________ in your class have tickets for the lecture series?</w:t>
      </w:r>
    </w:p>
    <w:p>
      <w:pPr>
        <w:tabs>
          <w:tab w:pos="4989" w:val="left"/>
        </w:tabs>
        <w:ind w:left="454"/>
      </w:pPr>
      <w:r>
        <w:rPr>
          <w:b w:val="0"/>
          <w:i w:val="0"/>
        </w:rPr>
        <w:t>A. Does any of the student</w:t>
        <w:tab/>
        <w:t>B. Do any of the students</w:t>
      </w:r>
    </w:p>
    <w:p>
      <w:pPr>
        <w:tabs>
          <w:tab w:pos="4989" w:val="left"/>
        </w:tabs>
        <w:ind w:left="454"/>
      </w:pPr>
      <w:r>
        <w:rPr>
          <w:b w:val="0"/>
          <w:i w:val="0"/>
        </w:rPr>
        <w:t>C. Does any of the students</w:t>
        <w:tab/>
        <w:t>D. Do any of the student</w:t>
      </w:r>
    </w:p>
    <w:p>
      <w:pPr>
        <w:keepNext/>
        <w:spacing w:before="100"/>
      </w:pPr>
      <w:r>
        <w:rPr>
          <w:b/>
          <w:i w:val="0"/>
        </w:rPr>
        <w:t xml:space="preserve">7. </w:t>
      </w:r>
      <w:r>
        <w:rPr>
          <w:b w:val="0"/>
          <w:i w:val="0"/>
        </w:rPr>
        <w:t>Each of the reference ________ available in the school library.</w:t>
      </w:r>
    </w:p>
    <w:p>
      <w:pPr>
        <w:tabs>
          <w:tab w:pos="4989" w:val="left"/>
        </w:tabs>
        <w:ind w:left="454"/>
      </w:pPr>
      <w:r>
        <w:rPr>
          <w:b w:val="0"/>
          <w:i w:val="0"/>
        </w:rPr>
        <w:t>A. books on that list are</w:t>
        <w:tab/>
        <w:t>B. book on that list are</w:t>
      </w:r>
    </w:p>
    <w:p>
      <w:pPr>
        <w:tabs>
          <w:tab w:pos="4989" w:val="left"/>
        </w:tabs>
        <w:ind w:left="454"/>
      </w:pPr>
      <w:r>
        <w:rPr>
          <w:b w:val="0"/>
          <w:i w:val="0"/>
        </w:rPr>
        <w:t>C. book on that list is</w:t>
        <w:tab/>
        <w:t>D. books on that list is</w:t>
      </w:r>
    </w:p>
    <w:p>
      <w:pPr>
        <w:keepNext/>
        <w:spacing w:before="100"/>
      </w:pPr>
      <w:r>
        <w:rPr>
          <w:b/>
          <w:i w:val="0"/>
        </w:rPr>
        <w:t xml:space="preserve">8. </w:t>
      </w:r>
      <w:r>
        <w:rPr>
          <w:b w:val="0"/>
          <w:i w:val="0"/>
        </w:rPr>
        <w:t>What ________ you used in picking a winner in the art contest?</w:t>
      </w:r>
    </w:p>
    <w:p>
      <w:pPr>
        <w:tabs>
          <w:tab w:pos="4989" w:val="left"/>
        </w:tabs>
        <w:ind w:left="454"/>
      </w:pPr>
      <w:r>
        <w:rPr>
          <w:b w:val="0"/>
          <w:i w:val="0"/>
        </w:rPr>
        <w:t>A. are the criterion</w:t>
        <w:tab/>
        <w:t>B. are the criterions</w:t>
      </w:r>
    </w:p>
    <w:p>
      <w:pPr>
        <w:tabs>
          <w:tab w:pos="4989" w:val="left"/>
        </w:tabs>
        <w:ind w:left="454"/>
      </w:pPr>
      <w:r>
        <w:rPr>
          <w:b w:val="0"/>
          <w:i w:val="0"/>
        </w:rPr>
        <w:t>C. is the criteria</w:t>
        <w:tab/>
        <w:t>D. are the criteria</w:t>
      </w:r>
    </w:p>
    <w:p>
      <w:pPr>
        <w:keepNext/>
        <w:spacing w:before="100"/>
      </w:pPr>
      <w:r>
        <w:rPr>
          <w:b/>
          <w:i w:val="0"/>
        </w:rPr>
        <w:t xml:space="preserve">9. </w:t>
      </w:r>
      <w:r>
        <w:rPr>
          <w:b w:val="0"/>
          <w:i w:val="0"/>
        </w:rPr>
        <w:t>All of the athletes who took part in the international games should be very proud of ________.</w:t>
      </w:r>
    </w:p>
    <w:p>
      <w:pPr>
        <w:tabs>
          <w:tab w:pos="2721" w:val="left"/>
          <w:tab w:pos="4989" w:val="left"/>
          <w:tab w:pos="7257" w:val="left"/>
        </w:tabs>
        <w:ind w:left="454"/>
      </w:pPr>
      <w:r>
        <w:rPr>
          <w:b w:val="0"/>
          <w:i w:val="0"/>
        </w:rPr>
        <w:t>A. oneself</w:t>
        <w:tab/>
        <w:t>B. yourselves</w:t>
        <w:tab/>
        <w:t>C. themselves</w:t>
        <w:tab/>
        <w:t>D. himself</w:t>
      </w:r>
    </w:p>
    <w:p>
      <w:pPr>
        <w:keepNext/>
        <w:spacing w:before="100"/>
      </w:pPr>
      <w:r>
        <w:rPr>
          <w:b/>
          <w:i w:val="0"/>
        </w:rPr>
        <w:t xml:space="preserve">10. </w:t>
      </w:r>
      <w:r>
        <w:rPr>
          <w:b w:val="0"/>
          <w:i w:val="0"/>
        </w:rPr>
        <w:t>Snow and rain ________ of nature.</w:t>
      </w:r>
    </w:p>
    <w:p>
      <w:pPr>
        <w:tabs>
          <w:tab w:pos="2721" w:val="left"/>
          <w:tab w:pos="4989" w:val="left"/>
          <w:tab w:pos="7257" w:val="left"/>
        </w:tabs>
        <w:ind w:left="454"/>
      </w:pPr>
      <w:r>
        <w:rPr>
          <w:b w:val="0"/>
          <w:i w:val="0"/>
        </w:rPr>
        <w:t>A. is phenomenon</w:t>
        <w:tab/>
        <w:t>B. are phenomena</w:t>
        <w:tab/>
        <w:t>C. is phenomena</w:t>
        <w:tab/>
        <w:t>D. are phenomenon</w:t>
      </w:r>
    </w:p>
    <w:p>
      <w:pPr>
        <w:keepNext/>
        <w:spacing w:before="100"/>
      </w:pPr>
      <w:r>
        <w:rPr>
          <w:b/>
          <w:i w:val="0"/>
        </w:rPr>
        <w:t xml:space="preserve">11. </w:t>
      </w:r>
      <w:r>
        <w:rPr>
          <w:b w:val="0"/>
          <w:i w:val="0"/>
        </w:rPr>
        <w:t>The severe drought ________ occurred last summer ruined the corn crop.</w:t>
      </w:r>
    </w:p>
    <w:p>
      <w:pPr>
        <w:tabs>
          <w:tab w:pos="2721" w:val="left"/>
          <w:tab w:pos="4989" w:val="left"/>
          <w:tab w:pos="7257" w:val="left"/>
        </w:tabs>
        <w:ind w:left="454"/>
      </w:pPr>
      <w:r>
        <w:rPr>
          <w:b w:val="0"/>
          <w:i w:val="0"/>
        </w:rPr>
        <w:t>A. that</w:t>
        <w:tab/>
        <w:t>B. it</w:t>
        <w:tab/>
        <w:t>C. that it</w:t>
        <w:tab/>
        <w:t>D. which it</w:t>
      </w:r>
    </w:p>
    <w:p>
      <w:pPr>
        <w:keepNext/>
        <w:spacing w:before="100"/>
      </w:pPr>
      <w:r>
        <w:rPr>
          <w:b/>
          <w:i w:val="0"/>
        </w:rPr>
        <w:t xml:space="preserve">12. </w:t>
      </w:r>
      <w:r>
        <w:rPr>
          <w:b w:val="0"/>
          <w:i w:val="0"/>
        </w:rPr>
        <w:t>The new shopping mall is gigantic. It's advertised as a place ________ you can find just about anything you might want to buy.</w:t>
      </w:r>
    </w:p>
    <w:p>
      <w:pPr>
        <w:tabs>
          <w:tab w:pos="2721" w:val="left"/>
          <w:tab w:pos="4989" w:val="left"/>
          <w:tab w:pos="7257" w:val="left"/>
        </w:tabs>
        <w:ind w:left="454"/>
      </w:pPr>
      <w:r>
        <w:rPr>
          <w:b w:val="0"/>
          <w:i w:val="0"/>
        </w:rPr>
        <w:t>A. in there</w:t>
        <w:tab/>
        <w:t>B. which</w:t>
        <w:tab/>
        <w:t>C. where</w:t>
        <w:tab/>
        <w:t>D. in that</w:t>
      </w:r>
    </w:p>
    <w:p>
      <w:pPr>
        <w:keepNext/>
        <w:spacing w:before="100"/>
      </w:pPr>
      <w:r>
        <w:rPr>
          <w:b/>
          <w:i w:val="0"/>
        </w:rPr>
        <w:t xml:space="preserve">13. </w:t>
      </w:r>
      <w:r>
        <w:rPr>
          <w:b w:val="0"/>
          <w:i w:val="0"/>
        </w:rPr>
        <w:t>"You seem so happy today."</w:t>
      </w:r>
    </w:p>
    <w:p>
      <w:pPr>
        <w:keepNext/>
        <w:ind w:left="340"/>
      </w:pPr>
      <w:r>
        <w:rPr>
          <w:b w:val="0"/>
          <w:i w:val="0"/>
        </w:rPr>
        <w:t>"I am. You are looking at a person ________ has just been accepted into medical school."</w:t>
      </w:r>
    </w:p>
    <w:p>
      <w:pPr>
        <w:tabs>
          <w:tab w:pos="2721" w:val="left"/>
          <w:tab w:pos="4989" w:val="left"/>
          <w:tab w:pos="7257" w:val="left"/>
        </w:tabs>
        <w:ind w:left="454"/>
      </w:pPr>
      <w:r>
        <w:rPr>
          <w:b w:val="0"/>
          <w:i w:val="0"/>
        </w:rPr>
        <w:t>A. who</w:t>
        <w:tab/>
        <w:t>B. whom she</w:t>
        <w:tab/>
        <w:t>C. whom</w:t>
        <w:tab/>
        <w:t>D. who she</w:t>
      </w:r>
    </w:p>
    <w:p>
      <w:pPr>
        <w:keepNext/>
        <w:spacing w:before="100"/>
      </w:pPr>
      <w:r>
        <w:rPr>
          <w:b/>
          <w:i w:val="0"/>
        </w:rPr>
        <w:t xml:space="preserve">14. </w:t>
      </w:r>
      <w:r>
        <w:rPr>
          <w:b w:val="0"/>
          <w:i w:val="0"/>
        </w:rPr>
        <w:t>"Have you seen the place ________ the graduation ceremony will be held?"</w:t>
      </w:r>
    </w:p>
    <w:p>
      <w:pPr>
        <w:keepNext/>
        <w:ind w:left="340"/>
      </w:pPr>
      <w:r>
        <w:rPr>
          <w:b w:val="0"/>
          <w:i w:val="0"/>
        </w:rPr>
        <w:t>"Yes. It's big enough to hold 5,000 people."</w:t>
      </w:r>
    </w:p>
    <w:p>
      <w:pPr>
        <w:tabs>
          <w:tab w:pos="2721" w:val="left"/>
          <w:tab w:pos="4989" w:val="left"/>
          <w:tab w:pos="7257" w:val="left"/>
        </w:tabs>
        <w:ind w:left="454"/>
      </w:pPr>
      <w:r>
        <w:rPr>
          <w:b w:val="0"/>
          <w:i w:val="0"/>
        </w:rPr>
        <w:t>A. where</w:t>
        <w:tab/>
        <w:t>B. which</w:t>
        <w:tab/>
        <w:t>C. is where that</w:t>
        <w:tab/>
        <w:t>D. In that</w:t>
      </w:r>
    </w:p>
    <w:p>
      <w:pPr>
        <w:keepNext/>
        <w:spacing w:before="100"/>
      </w:pPr>
      <w:r>
        <w:rPr>
          <w:b/>
          <w:i w:val="0"/>
        </w:rPr>
        <w:t xml:space="preserve">15. </w:t>
      </w:r>
      <w:r>
        <w:rPr>
          <w:b w:val="0"/>
          <w:i w:val="0"/>
        </w:rPr>
        <w:t>Little Women, ________ in 1868, is my sister's favorite book.</w:t>
      </w:r>
    </w:p>
    <w:p>
      <w:pPr>
        <w:tabs>
          <w:tab w:pos="4989" w:val="left"/>
        </w:tabs>
        <w:ind w:left="454"/>
      </w:pPr>
      <w:r>
        <w:rPr>
          <w:b w:val="0"/>
          <w:i w:val="0"/>
        </w:rPr>
        <w:t>A. is a novel published</w:t>
        <w:tab/>
        <w:t>B. was a novel published</w:t>
      </w:r>
    </w:p>
    <w:p>
      <w:pPr>
        <w:tabs>
          <w:tab w:pos="4989" w:val="left"/>
        </w:tabs>
        <w:ind w:left="454"/>
      </w:pPr>
      <w:r>
        <w:rPr>
          <w:b w:val="0"/>
          <w:i w:val="0"/>
        </w:rPr>
        <w:t>C. a novel was published</w:t>
        <w:tab/>
        <w:t>D. a novel published</w:t>
      </w:r>
    </w:p>
    <w:p>
      <w:pPr>
        <w:keepNext/>
        <w:spacing w:before="100"/>
      </w:pPr>
      <w:r>
        <w:rPr>
          <w:b/>
          <w:i w:val="0"/>
        </w:rPr>
        <w:t xml:space="preserve">16. </w:t>
      </w:r>
      <w:r>
        <w:rPr>
          <w:b w:val="0"/>
          <w:i w:val="0"/>
        </w:rPr>
        <w:t>I talked to Bob two weeks ago. I thought he wanted to know about my cat, but I misunderstood him. He asked me where ________, not my cat.</w:t>
      </w:r>
    </w:p>
    <w:p>
      <w:pPr>
        <w:tabs>
          <w:tab w:pos="2721" w:val="left"/>
          <w:tab w:pos="4989" w:val="left"/>
          <w:tab w:pos="7257" w:val="left"/>
        </w:tabs>
        <w:ind w:left="454"/>
      </w:pPr>
      <w:r>
        <w:rPr>
          <w:b w:val="0"/>
          <w:i w:val="0"/>
        </w:rPr>
        <w:t>A. Is my hat</w:t>
        <w:tab/>
        <w:t>B. my hat is</w:t>
        <w:tab/>
        <w:t>C. my hat was</w:t>
        <w:tab/>
        <w:t>D. was my hat</w:t>
      </w:r>
    </w:p>
    <w:p>
      <w:pPr>
        <w:keepNext/>
        <w:spacing w:before="100"/>
      </w:pPr>
      <w:r>
        <w:rPr>
          <w:b/>
          <w:i w:val="0"/>
        </w:rPr>
        <w:t xml:space="preserve">17. </w:t>
      </w:r>
      <w:r>
        <w:rPr>
          <w:b w:val="0"/>
          <w:i w:val="0"/>
        </w:rPr>
        <w:t>"I didn't expect Ann's husband to be here at the opera with her."</w:t>
      </w:r>
    </w:p>
    <w:p>
      <w:pPr>
        <w:keepNext/>
        <w:ind w:left="340"/>
      </w:pPr>
      <w:r>
        <w:rPr>
          <w:b w:val="0"/>
          <w:i w:val="0"/>
        </w:rPr>
        <w:t>"I'm surprised, too. Ann must have insisted that ________ with her."</w:t>
      </w:r>
    </w:p>
    <w:p>
      <w:pPr>
        <w:tabs>
          <w:tab w:pos="2721" w:val="left"/>
          <w:tab w:pos="4989" w:val="left"/>
          <w:tab w:pos="7257" w:val="left"/>
        </w:tabs>
        <w:ind w:left="454"/>
      </w:pPr>
      <w:r>
        <w:rPr>
          <w:b w:val="0"/>
          <w:i w:val="0"/>
        </w:rPr>
        <w:t>A. he had come.</w:t>
        <w:tab/>
        <w:t>B. he come</w:t>
        <w:tab/>
        <w:t>C. he comes</w:t>
        <w:tab/>
        <w:t>D. he came</w:t>
      </w:r>
    </w:p>
    <w:p>
      <w:pPr>
        <w:keepNext/>
        <w:spacing w:before="100"/>
      </w:pPr>
      <w:r>
        <w:rPr>
          <w:b/>
          <w:i w:val="0"/>
        </w:rPr>
        <w:t xml:space="preserve">18. </w:t>
      </w:r>
      <w:r>
        <w:rPr>
          <w:b w:val="0"/>
          <w:i w:val="0"/>
        </w:rPr>
        <w:t>How do you like your new school? Tell me ________.</w:t>
      </w:r>
    </w:p>
    <w:p>
      <w:pPr>
        <w:tabs>
          <w:tab w:pos="4989" w:val="left"/>
        </w:tabs>
        <w:ind w:left="454"/>
      </w:pPr>
      <w:r>
        <w:rPr>
          <w:b w:val="0"/>
          <w:i w:val="0"/>
        </w:rPr>
        <w:t>A. who is in your class</w:t>
        <w:tab/>
        <w:t>B. who in your class is</w:t>
      </w:r>
    </w:p>
    <w:p>
      <w:pPr>
        <w:tabs>
          <w:tab w:pos="4989" w:val="left"/>
        </w:tabs>
        <w:ind w:left="454"/>
      </w:pPr>
      <w:r>
        <w:rPr>
          <w:b w:val="0"/>
          <w:i w:val="0"/>
        </w:rPr>
        <w:t>C. who your class is in</w:t>
        <w:tab/>
        <w:t>D. your class who is in it</w:t>
      </w:r>
    </w:p>
    <w:p>
      <w:pPr>
        <w:keepNext/>
        <w:spacing w:before="100"/>
      </w:pPr>
      <w:r>
        <w:rPr>
          <w:b/>
          <w:i w:val="0"/>
        </w:rPr>
        <w:t xml:space="preserve">19. </w:t>
      </w:r>
      <w:r>
        <w:rPr>
          <w:b w:val="0"/>
          <w:i w:val="0"/>
        </w:rPr>
        <w:t>"What do you recommend ________ about this tax problem?"</w:t>
      </w:r>
    </w:p>
    <w:p>
      <w:pPr>
        <w:keepNext/>
        <w:ind w:left="340"/>
      </w:pPr>
      <w:r>
        <w:rPr>
          <w:b w:val="0"/>
          <w:i w:val="0"/>
        </w:rPr>
        <w:t>"I strongly suggest that we consult an expert as soon as possible."</w:t>
      </w:r>
    </w:p>
    <w:p>
      <w:pPr>
        <w:tabs>
          <w:tab w:pos="2721" w:val="left"/>
          <w:tab w:pos="4989" w:val="left"/>
          <w:tab w:pos="7257" w:val="left"/>
        </w:tabs>
        <w:ind w:left="454"/>
      </w:pPr>
      <w:r>
        <w:rPr>
          <w:b w:val="0"/>
          <w:i w:val="0"/>
        </w:rPr>
        <w:t>A. we will do</w:t>
        <w:tab/>
        <w:t>B. do we do</w:t>
        <w:tab/>
        <w:t>C. we do</w:t>
        <w:tab/>
        <w:t>D. should we do</w:t>
      </w:r>
    </w:p>
    <w:p>
      <w:pPr>
        <w:keepNext/>
        <w:spacing w:before="100"/>
      </w:pPr>
      <w:r>
        <w:rPr>
          <w:b/>
          <w:i w:val="0"/>
        </w:rPr>
        <w:t xml:space="preserve">20. </w:t>
      </w:r>
      <w:r>
        <w:rPr>
          <w:b w:val="0"/>
          <w:i w:val="0"/>
        </w:rPr>
        <w:t>Tom walked into the huge hall to register for classes. At first, he simply looked around and wondered what ________ supposed to do.</w:t>
      </w:r>
    </w:p>
    <w:p>
      <w:pPr>
        <w:tabs>
          <w:tab w:pos="2721" w:val="left"/>
          <w:tab w:pos="4989" w:val="left"/>
          <w:tab w:pos="7257" w:val="left"/>
        </w:tabs>
        <w:ind w:left="454"/>
      </w:pPr>
      <w:r>
        <w:rPr>
          <w:b w:val="0"/>
          <w:i w:val="0"/>
        </w:rPr>
        <w:t>A. am I</w:t>
        <w:tab/>
        <w:t>B. I am</w:t>
        <w:tab/>
        <w:t>C. was he</w:t>
        <w:tab/>
        <w:t>D. he was</w:t>
      </w:r>
    </w:p>
    <w:p>
      <w:pPr>
        <w:pBdr>
          <w:bottom w:val="single" w:sz="6" w:space="1" w:color="000000"/>
        </w:pBdr>
        <w:spacing w:after="80"/>
      </w:pPr>
    </w:p>
    <w:p>
      <w:pPr>
        <w:keepNext/>
        <w:spacing w:after="20"/>
      </w:pPr>
      <w:r>
        <w:rPr>
          <w:b/>
          <w:i w:val="0"/>
          <w:sz w:val="24"/>
        </w:rPr>
        <w:t>PART II. SENTENCE COMBINING (Questions 21–24)  –  2 points</w:t>
      </w:r>
    </w:p>
    <w:p>
      <w:pPr>
        <w:keepNext/>
        <w:spacing w:after="60"/>
      </w:pPr>
      <w:r>
        <w:rPr>
          <w:b w:val="0"/>
          <w:i/>
        </w:rPr>
        <w:t>Combine the three sentences in each group (a, b, c) into ONE correct sentence. Do not leave out any information. You may change the word order and use relative clauses, participial phrases, appositives, conjunctions, etc.</w:t>
      </w:r>
    </w:p>
    <w:p>
      <w:pPr>
        <w:keepNext/>
        <w:spacing w:after="20" w:before="100"/>
      </w:pPr>
      <w:r>
        <w:rPr>
          <w:b/>
          <w:i w:val="0"/>
        </w:rPr>
        <w:t xml:space="preserve">21. </w:t>
      </w:r>
    </w:p>
    <w:p>
      <w:pPr>
        <w:keepNext/>
        <w:ind w:left="454"/>
      </w:pPr>
      <w:r>
        <w:rPr>
          <w:b w:val="0"/>
          <w:i w:val="0"/>
        </w:rPr>
        <w:t>a.  The Amazon rainforest is home to many species.</w:t>
      </w:r>
    </w:p>
    <w:p>
      <w:pPr>
        <w:keepNext/>
        <w:ind w:left="454"/>
      </w:pPr>
      <w:r>
        <w:rPr>
          <w:b w:val="0"/>
          <w:i w:val="0"/>
        </w:rPr>
        <w:t>b.  It covers much of South America.</w:t>
      </w:r>
    </w:p>
    <w:p>
      <w:pPr>
        <w:keepNext w:val="0"/>
        <w:ind w:left="454"/>
      </w:pPr>
      <w:r>
        <w:rPr>
          <w:b w:val="0"/>
          <w:i w:val="0"/>
        </w:rPr>
        <w:t>c.  It is vital for Earth's oxygen production.</w:t>
      </w:r>
    </w:p>
    <w:p>
      <w:pPr>
        <w:keepNext/>
        <w:spacing w:after="20" w:before="100"/>
      </w:pPr>
      <w:r>
        <w:rPr>
          <w:b/>
          <w:i w:val="0"/>
        </w:rPr>
        <w:t xml:space="preserve">22. </w:t>
      </w:r>
    </w:p>
    <w:p>
      <w:pPr>
        <w:keepNext/>
        <w:ind w:left="454"/>
      </w:pPr>
      <w:r>
        <w:rPr>
          <w:b w:val="0"/>
          <w:i w:val="0"/>
        </w:rPr>
        <w:t>a.  The Nile is the longest river in the world.</w:t>
      </w:r>
    </w:p>
    <w:p>
      <w:pPr>
        <w:keepNext/>
        <w:ind w:left="454"/>
      </w:pPr>
      <w:r>
        <w:rPr>
          <w:b w:val="0"/>
          <w:i w:val="0"/>
        </w:rPr>
        <w:t>b.  It flows through several countries in Africa.</w:t>
      </w:r>
    </w:p>
    <w:p>
      <w:pPr>
        <w:keepNext w:val="0"/>
        <w:ind w:left="454"/>
      </w:pPr>
      <w:r>
        <w:rPr>
          <w:b w:val="0"/>
          <w:i w:val="0"/>
        </w:rPr>
        <w:t>c.  It provides water for agriculture.</w:t>
      </w:r>
    </w:p>
    <w:p>
      <w:pPr>
        <w:keepNext/>
        <w:spacing w:after="20" w:before="100"/>
      </w:pPr>
      <w:r>
        <w:rPr>
          <w:b/>
          <w:i w:val="0"/>
        </w:rPr>
        <w:t xml:space="preserve">23. </w:t>
      </w:r>
    </w:p>
    <w:p>
      <w:pPr>
        <w:keepNext/>
        <w:ind w:left="454"/>
      </w:pPr>
      <w:r>
        <w:rPr>
          <w:b w:val="0"/>
          <w:i w:val="0"/>
        </w:rPr>
        <w:t>a.  The Blue Whale is the largest animal on Earth.</w:t>
      </w:r>
    </w:p>
    <w:p>
      <w:pPr>
        <w:keepNext/>
        <w:ind w:left="454"/>
      </w:pPr>
      <w:r>
        <w:rPr>
          <w:b w:val="0"/>
          <w:i w:val="0"/>
        </w:rPr>
        <w:t>b.  It can weigh up to 200 tons.</w:t>
      </w:r>
    </w:p>
    <w:p>
      <w:pPr>
        <w:keepNext w:val="0"/>
        <w:ind w:left="454"/>
      </w:pPr>
      <w:r>
        <w:rPr>
          <w:b w:val="0"/>
          <w:i w:val="0"/>
        </w:rPr>
        <w:t>c.  It feeds on small shrimp-like creatures called krill.</w:t>
      </w:r>
    </w:p>
    <w:p>
      <w:pPr>
        <w:keepNext/>
        <w:spacing w:after="20" w:before="100"/>
      </w:pPr>
      <w:r>
        <w:rPr>
          <w:b/>
          <w:i w:val="0"/>
        </w:rPr>
        <w:t xml:space="preserve">24. </w:t>
      </w:r>
    </w:p>
    <w:p>
      <w:pPr>
        <w:keepNext/>
        <w:ind w:left="454"/>
      </w:pPr>
      <w:r>
        <w:rPr>
          <w:b w:val="0"/>
          <w:i w:val="0"/>
        </w:rPr>
        <w:t>a.  The solar system consists of planets.</w:t>
      </w:r>
    </w:p>
    <w:p>
      <w:pPr>
        <w:keepNext/>
        <w:ind w:left="454"/>
      </w:pPr>
      <w:r>
        <w:rPr>
          <w:b w:val="0"/>
          <w:i w:val="0"/>
        </w:rPr>
        <w:t>b.  It is centered around the sun.</w:t>
      </w:r>
    </w:p>
    <w:p>
      <w:pPr>
        <w:keepNext w:val="0"/>
        <w:ind w:left="454"/>
      </w:pPr>
      <w:r>
        <w:rPr>
          <w:b w:val="0"/>
          <w:i w:val="0"/>
        </w:rPr>
        <w:t>c.  Earth is part of it.</w:t>
      </w:r>
    </w:p>
    <w:p>
      <w:pPr>
        <w:spacing w:after="40"/>
      </w:pPr>
    </w:p>
    <w:p>
      <w:pPr>
        <w:spacing w:before="120"/>
        <w:jc w:val="center"/>
      </w:pPr>
      <w:r>
        <w:rPr>
          <w:b/>
          <w:i w:val="0"/>
        </w:rPr>
        <w:t>— END OF TEST —</w:t>
      </w:r>
    </w:p>
    <w:p>
      <w:r>
        <w:br w:type="page"/>
      </w:r>
    </w:p>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STUDENT ANSWER SHEET</w:t>
            </w:r>
          </w:p>
          <w:p>
            <w:pPr>
              <w:jc w:val="center"/>
            </w:pPr>
            <w:r>
              <w:rPr>
                <w:b/>
                <w:i w:val="0"/>
                <w:sz w:val="22"/>
              </w:rPr>
              <w:t>Midterm 1 – Grammar  –  Code: 17</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i w:val="0"/>
        </w:rPr>
        <w:t xml:space="preserve">Date: </w:t>
      </w:r>
      <w:r>
        <w:rPr>
          <w:b w:val="0"/>
          <w:i w:val="0"/>
        </w:rPr>
        <w:t xml:space="preserve">………………………   </w:t>
      </w:r>
      <w:r>
        <w:rPr>
          <w:b/>
          <w:i w:val="0"/>
        </w:rPr>
        <w:t xml:space="preserve">Exam code: </w:t>
      </w:r>
      <w:r>
        <w:rPr>
          <w:b/>
          <w:i w:val="0"/>
          <w:sz w:val="26"/>
        </w:rPr>
        <w:t>17</w:t>
      </w:r>
    </w:p>
    <w:p>
      <w:pPr>
        <w:spacing w:after="80"/>
      </w:pPr>
      <w:r>
        <w:rPr>
          <w:b w:val="0"/>
          <w:i/>
          <w:sz w:val="20"/>
        </w:rPr>
        <w:t>Instructions: Use a pen. For Part I, mark ONE answer per question by putting an X (or filling the box). If you change your answer, cross out clearly and mark the new one.</w:t>
      </w:r>
    </w:p>
    <w:p>
      <w:pPr>
        <w:spacing w:after="60"/>
      </w:pPr>
      <w:r>
        <w:rPr>
          <w:b/>
          <w:i w:val="0"/>
        </w:rPr>
        <w:t>PART I. MULTIPLE CHOICE (1–20)</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60"/>
      </w:pPr>
    </w:p>
    <w:p>
      <w:pPr>
        <w:spacing w:after="60"/>
      </w:pPr>
      <w:r>
        <w:rPr>
          <w:b/>
          <w:i w:val="0"/>
        </w:rPr>
        <w:t>PART II. SENTENCE COMBINING (21–24)</w:t>
      </w:r>
    </w:p>
    <w:p>
      <w:pPr>
        <w:spacing w:after="20" w:before="80"/>
      </w:pPr>
      <w:r>
        <w:rPr>
          <w:b/>
          <w:i w:val="0"/>
        </w:rPr>
        <w:t xml:space="preserve">21.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22.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23.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24.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8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DEDED"/>
          </w:tcPr>
          <w:p>
            <w:pPr>
              <w:spacing w:after="20"/>
              <w:jc w:val="center"/>
            </w:pPr>
            <w:r/>
            <w:r>
              <w:rPr>
                <w:b/>
                <w:i w:val="0"/>
                <w:sz w:val="20"/>
              </w:rPr>
              <w:t>For the grader's use</w:t>
            </w:r>
          </w:p>
        </w:tc>
        <w:tc>
          <w:tcPr>
            <w:tcW w:type="dxa" w:w="2409"/>
            <w:shd w:val="clear" w:color="auto" w:fill="EDEDED"/>
          </w:tcPr>
          <w:p>
            <w:pPr>
              <w:spacing w:after="20"/>
              <w:jc w:val="center"/>
            </w:pPr>
            <w:r/>
            <w:r>
              <w:rPr>
                <w:b/>
                <w:i w:val="0"/>
                <w:sz w:val="20"/>
              </w:rPr>
              <w:t>Part I  (…… / 8)</w:t>
            </w:r>
          </w:p>
        </w:tc>
        <w:tc>
          <w:tcPr>
            <w:tcW w:type="dxa" w:w="2409"/>
            <w:shd w:val="clear" w:color="auto" w:fill="EDEDED"/>
          </w:tcPr>
          <w:p>
            <w:pPr>
              <w:spacing w:after="20"/>
              <w:jc w:val="center"/>
            </w:pPr>
            <w:r/>
            <w:r>
              <w:rPr>
                <w:b/>
                <w:i w:val="0"/>
                <w:sz w:val="20"/>
              </w:rPr>
              <w:t>Part II  (…… / 2)</w:t>
            </w:r>
          </w:p>
        </w:tc>
        <w:tc>
          <w:tcPr>
            <w:tcW w:type="dxa" w:w="2409"/>
            <w:shd w:val="clear" w:color="auto" w:fill="EDEDED"/>
          </w:tcPr>
          <w:p>
            <w:pPr>
              <w:spacing w:after="20"/>
              <w:jc w:val="center"/>
            </w:pPr>
            <w:r/>
            <w:r>
              <w:rPr>
                <w:b/>
                <w:i w:val="0"/>
                <w:sz w:val="20"/>
              </w:rPr>
              <w:t>TOTAL  (…… / 10)</w:t>
            </w:r>
          </w:p>
        </w:tc>
      </w:tr>
      <w:tr>
        <w:trPr>
          <w:trHeight w:val="624"/>
        </w:trPr>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1 – Grammar – Code 17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