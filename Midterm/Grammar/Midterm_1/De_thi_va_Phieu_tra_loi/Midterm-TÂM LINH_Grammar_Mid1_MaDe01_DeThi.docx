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01</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The earth ________ on the sun for its heat and light.</w:t>
      </w:r>
    </w:p>
    <w:p>
      <w:pPr>
        <w:tabs>
          <w:tab w:pos="2721" w:val="left"/>
          <w:tab w:pos="4989" w:val="left"/>
          <w:tab w:pos="7257" w:val="left"/>
        </w:tabs>
        <w:ind w:left="454"/>
      </w:pPr>
      <w:r>
        <w:rPr>
          <w:b w:val="0"/>
          <w:i w:val="0"/>
        </w:rPr>
        <w:t>A. has depend</w:t>
        <w:tab/>
        <w:t>B. is depend</w:t>
        <w:tab/>
        <w:t>C. depends</w:t>
        <w:tab/>
        <w:t>D. depending</w:t>
      </w:r>
    </w:p>
    <w:p>
      <w:pPr>
        <w:keepNext/>
        <w:spacing w:before="100"/>
      </w:pPr>
      <w:r>
        <w:rPr>
          <w:b/>
          <w:i w:val="0"/>
        </w:rPr>
        <w:t xml:space="preserve">2. </w:t>
      </w:r>
      <w:r>
        <w:rPr>
          <w:b w:val="0"/>
          <w:i w:val="0"/>
        </w:rPr>
        <w:t>I don't feel good. I ________ home from work tomorrow.</w:t>
      </w:r>
    </w:p>
    <w:p>
      <w:pPr>
        <w:tabs>
          <w:tab w:pos="2721" w:val="left"/>
          <w:tab w:pos="4989" w:val="left"/>
          <w:tab w:pos="7257" w:val="left"/>
        </w:tabs>
        <w:ind w:left="454"/>
      </w:pPr>
      <w:r>
        <w:rPr>
          <w:b w:val="0"/>
          <w:i w:val="0"/>
        </w:rPr>
        <w:t>A. stayed</w:t>
        <w:tab/>
        <w:t>B. will have stayed</w:t>
        <w:tab/>
        <w:t>C. stay</w:t>
        <w:tab/>
        <w:t>D. am staying</w:t>
      </w:r>
    </w:p>
    <w:p>
      <w:pPr>
        <w:keepNext/>
        <w:spacing w:before="100"/>
      </w:pPr>
      <w:r>
        <w:rPr>
          <w:b/>
          <w:i w:val="0"/>
        </w:rPr>
        <w:t xml:space="preserve">3. </w:t>
      </w:r>
      <w:r>
        <w:rPr>
          <w:b w:val="0"/>
          <w:i w:val="0"/>
        </w:rPr>
        <w:t>If coastal erosion continues to take place at the present rate, in another fifty years this beach ________ anymore.</w:t>
      </w:r>
    </w:p>
    <w:p>
      <w:pPr>
        <w:tabs>
          <w:tab w:pos="4989" w:val="left"/>
        </w:tabs>
        <w:ind w:left="454"/>
      </w:pPr>
      <w:r>
        <w:rPr>
          <w:b w:val="0"/>
          <w:i w:val="0"/>
        </w:rPr>
        <w:t>A. isn't going to exist</w:t>
        <w:tab/>
        <w:t>B. isn't existing</w:t>
      </w:r>
    </w:p>
    <w:p>
      <w:pPr>
        <w:tabs>
          <w:tab w:pos="4989" w:val="left"/>
        </w:tabs>
        <w:ind w:left="454"/>
      </w:pPr>
      <w:r>
        <w:rPr>
          <w:b w:val="0"/>
          <w:i w:val="0"/>
        </w:rPr>
        <w:t>C. won't be existing</w:t>
        <w:tab/>
        <w:t>D. doesn't exist</w:t>
      </w:r>
    </w:p>
    <w:p>
      <w:pPr>
        <w:keepNext/>
        <w:spacing w:before="100"/>
      </w:pPr>
      <w:r>
        <w:rPr>
          <w:b/>
          <w:i w:val="0"/>
        </w:rPr>
        <w:t xml:space="preserve">4. </w:t>
      </w:r>
      <w:r>
        <w:rPr>
          <w:b w:val="0"/>
          <w:i w:val="0"/>
        </w:rPr>
        <w:t>Many years of intensive language study are required for non-native speakers to be able to qualify as interpreters. By the end of this year, Chen ________ English for three years, but he will still need more training and experience before he masters the language.</w:t>
      </w:r>
    </w:p>
    <w:p>
      <w:pPr>
        <w:tabs>
          <w:tab w:pos="4989" w:val="left"/>
        </w:tabs>
        <w:ind w:left="454"/>
      </w:pPr>
      <w:r>
        <w:rPr>
          <w:b w:val="0"/>
          <w:i w:val="0"/>
        </w:rPr>
        <w:t>A. will have been studying</w:t>
        <w:tab/>
        <w:t>B. has been studying</w:t>
      </w:r>
    </w:p>
    <w:p>
      <w:pPr>
        <w:tabs>
          <w:tab w:pos="4989" w:val="left"/>
        </w:tabs>
        <w:ind w:left="454"/>
      </w:pPr>
      <w:r>
        <w:rPr>
          <w:b w:val="0"/>
          <w:i w:val="0"/>
        </w:rPr>
        <w:t>C. will be studying</w:t>
        <w:tab/>
        <w:t>D. has studied</w:t>
      </w:r>
    </w:p>
    <w:p>
      <w:pPr>
        <w:keepNext/>
        <w:spacing w:before="100"/>
      </w:pPr>
      <w:r>
        <w:rPr>
          <w:b/>
          <w:i w:val="0"/>
        </w:rPr>
        <w:t xml:space="preserve">5. </w:t>
      </w:r>
      <w:r>
        <w:rPr>
          <w:b w:val="0"/>
          <w:i w:val="0"/>
        </w:rPr>
        <w:t>The National Hurricane Center is closely watching a strong hurricane over the Atlantic Ocean. When it ________ the coast of Texas sometime tomorrow afternoon, it will bring with it great destructive force.</w:t>
      </w:r>
    </w:p>
    <w:p>
      <w:pPr>
        <w:tabs>
          <w:tab w:pos="2721" w:val="left"/>
          <w:tab w:pos="4989" w:val="left"/>
          <w:tab w:pos="7257" w:val="left"/>
        </w:tabs>
        <w:ind w:left="454"/>
      </w:pPr>
      <w:r>
        <w:rPr>
          <w:b w:val="0"/>
          <w:i w:val="0"/>
        </w:rPr>
        <w:t>A. will reach</w:t>
        <w:tab/>
        <w:t>B. reaches</w:t>
        <w:tab/>
        <w:t>C. reaching</w:t>
        <w:tab/>
        <w:t>D. is reaching</w:t>
      </w:r>
    </w:p>
    <w:p>
      <w:pPr>
        <w:keepNext/>
        <w:spacing w:before="100"/>
      </w:pPr>
      <w:r>
        <w:rPr>
          <w:b/>
          <w:i w:val="0"/>
        </w:rPr>
        <w:t xml:space="preserve">6. </w:t>
      </w:r>
      <w:r>
        <w:rPr>
          <w:b w:val="0"/>
          <w:i w:val="0"/>
        </w:rPr>
        <w:t>________ to support the case against James?</w:t>
      </w:r>
    </w:p>
    <w:p>
      <w:pPr>
        <w:tabs>
          <w:tab w:pos="4989" w:val="left"/>
        </w:tabs>
        <w:ind w:left="454"/>
      </w:pPr>
      <w:r>
        <w:rPr>
          <w:b w:val="0"/>
          <w:i w:val="0"/>
        </w:rPr>
        <w:t>A. Are there any proofs</w:t>
        <w:tab/>
        <w:t>B. Are there any proof</w:t>
      </w:r>
    </w:p>
    <w:p>
      <w:pPr>
        <w:tabs>
          <w:tab w:pos="4989" w:val="left"/>
        </w:tabs>
        <w:ind w:left="454"/>
      </w:pPr>
      <w:r>
        <w:rPr>
          <w:b w:val="0"/>
          <w:i w:val="0"/>
        </w:rPr>
        <w:t>C. Is there any proof</w:t>
        <w:tab/>
        <w:t>D. Is there any proofs</w:t>
      </w:r>
    </w:p>
    <w:p>
      <w:pPr>
        <w:keepNext/>
        <w:spacing w:before="100"/>
      </w:pPr>
      <w:r>
        <w:rPr>
          <w:b/>
          <w:i w:val="0"/>
        </w:rPr>
        <w:t xml:space="preserve">7. </w:t>
      </w:r>
      <w:r>
        <w:rPr>
          <w:b w:val="0"/>
          <w:i w:val="0"/>
        </w:rPr>
        <w:t>He made the soup by mixing ________ meat with some rice.</w:t>
      </w:r>
    </w:p>
    <w:p>
      <w:pPr>
        <w:tabs>
          <w:tab w:pos="2721" w:val="left"/>
          <w:tab w:pos="4989" w:val="left"/>
          <w:tab w:pos="7257" w:val="left"/>
        </w:tabs>
        <w:ind w:left="454"/>
      </w:pPr>
      <w:r>
        <w:rPr>
          <w:b w:val="0"/>
          <w:i w:val="0"/>
        </w:rPr>
        <w:t>A. a few</w:t>
        <w:tab/>
        <w:t>B. a little</w:t>
        <w:tab/>
        <w:t>C. little</w:t>
        <w:tab/>
        <w:t>D. few</w:t>
      </w:r>
    </w:p>
    <w:p>
      <w:pPr>
        <w:keepNext/>
        <w:spacing w:before="100"/>
      </w:pPr>
      <w:r>
        <w:rPr>
          <w:b/>
          <w:i w:val="0"/>
        </w:rPr>
        <w:t xml:space="preserve">8. </w:t>
      </w:r>
      <w:r>
        <w:rPr>
          <w:b w:val="0"/>
          <w:i w:val="0"/>
        </w:rPr>
        <w:t>Each of the reference ________ available in the school library.</w:t>
      </w:r>
    </w:p>
    <w:p>
      <w:pPr>
        <w:tabs>
          <w:tab w:pos="4989" w:val="left"/>
        </w:tabs>
        <w:ind w:left="454"/>
      </w:pPr>
      <w:r>
        <w:rPr>
          <w:b w:val="0"/>
          <w:i w:val="0"/>
        </w:rPr>
        <w:t>A. books on that list is</w:t>
        <w:tab/>
        <w:t>B. book on that list are</w:t>
      </w:r>
    </w:p>
    <w:p>
      <w:pPr>
        <w:tabs>
          <w:tab w:pos="4989" w:val="left"/>
        </w:tabs>
        <w:ind w:left="454"/>
      </w:pPr>
      <w:r>
        <w:rPr>
          <w:b w:val="0"/>
          <w:i w:val="0"/>
        </w:rPr>
        <w:t>C. book on that list is</w:t>
        <w:tab/>
        <w:t>D. books on that list are</w:t>
      </w:r>
    </w:p>
    <w:p>
      <w:pPr>
        <w:keepNext/>
        <w:spacing w:before="100"/>
      </w:pPr>
      <w:r>
        <w:rPr>
          <w:b/>
          <w:i w:val="0"/>
        </w:rPr>
        <w:t xml:space="preserve">9. </w:t>
      </w:r>
      <w:r>
        <w:rPr>
          <w:b w:val="0"/>
          <w:i w:val="0"/>
        </w:rPr>
        <w:t>Snow and rain ________ of nature.</w:t>
      </w:r>
    </w:p>
    <w:p>
      <w:pPr>
        <w:tabs>
          <w:tab w:pos="2721" w:val="left"/>
          <w:tab w:pos="4989" w:val="left"/>
          <w:tab w:pos="7257" w:val="left"/>
        </w:tabs>
        <w:ind w:left="454"/>
      </w:pPr>
      <w:r>
        <w:rPr>
          <w:b w:val="0"/>
          <w:i w:val="0"/>
        </w:rPr>
        <w:t>A. are phenomenon</w:t>
        <w:tab/>
        <w:t>B. is phenomena</w:t>
        <w:tab/>
        <w:t>C. is phenomenon</w:t>
        <w:tab/>
        <w:t>D. are phenomena</w:t>
      </w:r>
    </w:p>
    <w:p>
      <w:pPr>
        <w:keepNext/>
        <w:spacing w:before="100"/>
      </w:pPr>
      <w:r>
        <w:rPr>
          <w:b/>
          <w:i w:val="0"/>
        </w:rPr>
        <w:t xml:space="preserve">10. </w:t>
      </w:r>
      <w:r>
        <w:rPr>
          <w:b w:val="0"/>
          <w:i w:val="0"/>
        </w:rPr>
        <w:t>I accidentally broke the ________ by stepping on it. I apologized to them for my carelessness.</w:t>
      </w:r>
    </w:p>
    <w:p>
      <w:pPr>
        <w:tabs>
          <w:tab w:pos="2721" w:val="left"/>
          <w:tab w:pos="4989" w:val="left"/>
          <w:tab w:pos="7257" w:val="left"/>
        </w:tabs>
        <w:ind w:left="454"/>
      </w:pPr>
      <w:r>
        <w:rPr>
          <w:b w:val="0"/>
          <w:i w:val="0"/>
        </w:rPr>
        <w:t>A. child's toy</w:t>
        <w:tab/>
        <w:t>B. children's toy</w:t>
        <w:tab/>
        <w:t>C. childrens' toy</w:t>
        <w:tab/>
        <w:t>D. child's toys</w:t>
      </w:r>
    </w:p>
    <w:p>
      <w:pPr>
        <w:keepNext/>
        <w:spacing w:before="100"/>
      </w:pPr>
      <w:r>
        <w:rPr>
          <w:b/>
          <w:i w:val="0"/>
        </w:rPr>
        <w:t xml:space="preserve">11. </w:t>
      </w:r>
      <w:r>
        <w:rPr>
          <w:b w:val="0"/>
          <w:i w:val="0"/>
        </w:rPr>
        <w:t>Dr. Sales is a person ________</w:t>
      </w:r>
    </w:p>
    <w:p>
      <w:pPr>
        <w:ind w:left="454"/>
      </w:pPr>
      <w:r>
        <w:rPr>
          <w:b w:val="0"/>
          <w:i w:val="0"/>
        </w:rPr>
        <w:t>A. whom I don't have much confidence in him</w:t>
      </w:r>
    </w:p>
    <w:p>
      <w:pPr>
        <w:ind w:left="454"/>
      </w:pPr>
      <w:r>
        <w:rPr>
          <w:b w:val="0"/>
          <w:i w:val="0"/>
        </w:rPr>
        <w:t>B. in whom I don't have much confidence</w:t>
      </w:r>
    </w:p>
    <w:p>
      <w:pPr>
        <w:ind w:left="454"/>
      </w:pPr>
      <w:r>
        <w:rPr>
          <w:b w:val="0"/>
          <w:i w:val="0"/>
        </w:rPr>
        <w:t>C. in that I don't have much confidence</w:t>
      </w:r>
    </w:p>
    <w:p>
      <w:pPr>
        <w:ind w:left="454"/>
      </w:pPr>
      <w:r>
        <w:rPr>
          <w:b w:val="0"/>
          <w:i w:val="0"/>
        </w:rPr>
        <w:t>D. I don't have much confidence</w:t>
      </w:r>
    </w:p>
    <w:p>
      <w:pPr>
        <w:keepNext/>
        <w:spacing w:before="100"/>
      </w:pPr>
      <w:r>
        <w:rPr>
          <w:b/>
          <w:i w:val="0"/>
        </w:rPr>
        <w:t xml:space="preserve">12. </w:t>
      </w:r>
      <w:r>
        <w:rPr>
          <w:b w:val="0"/>
          <w:i w:val="0"/>
        </w:rPr>
        <w:t>"Have you ever met the man ________ over there?"</w:t>
      </w:r>
    </w:p>
    <w:p>
      <w:pPr>
        <w:keepNext/>
        <w:ind w:left="340"/>
      </w:pPr>
      <w:r>
        <w:rPr>
          <w:b w:val="0"/>
          <w:i w:val="0"/>
        </w:rPr>
        <w:t>"No. Who is he?"</w:t>
      </w:r>
    </w:p>
    <w:p>
      <w:pPr>
        <w:tabs>
          <w:tab w:pos="4989" w:val="left"/>
        </w:tabs>
        <w:ind w:left="454"/>
      </w:pPr>
      <w:r>
        <w:rPr>
          <w:b w:val="0"/>
          <w:i w:val="0"/>
        </w:rPr>
        <w:t>A. is standing</w:t>
        <w:tab/>
        <w:t>B. who he is standing</w:t>
      </w:r>
    </w:p>
    <w:p>
      <w:pPr>
        <w:tabs>
          <w:tab w:pos="4989" w:val="left"/>
        </w:tabs>
        <w:ind w:left="454"/>
      </w:pPr>
      <w:r>
        <w:rPr>
          <w:b w:val="0"/>
          <w:i w:val="0"/>
        </w:rPr>
        <w:t>C. standing</w:t>
        <w:tab/>
        <w:t>D. stands</w:t>
      </w:r>
    </w:p>
    <w:p>
      <w:pPr>
        <w:keepNext/>
        <w:spacing w:before="100"/>
      </w:pPr>
      <w:r>
        <w:rPr>
          <w:b/>
          <w:i w:val="0"/>
        </w:rPr>
        <w:t xml:space="preserve">13. </w:t>
      </w:r>
      <w:r>
        <w:rPr>
          <w:b w:val="0"/>
          <w:i w:val="0"/>
        </w:rPr>
        <w:t>"Do you remember Mrs. Goddard, ________ taught us English composition?"</w:t>
      </w:r>
    </w:p>
    <w:p>
      <w:pPr>
        <w:keepNext/>
        <w:ind w:left="340"/>
      </w:pPr>
      <w:r>
        <w:rPr>
          <w:b w:val="0"/>
          <w:i w:val="0"/>
        </w:rPr>
        <w:t>"I certainly do."</w:t>
      </w:r>
    </w:p>
    <w:p>
      <w:pPr>
        <w:tabs>
          <w:tab w:pos="2721" w:val="left"/>
          <w:tab w:pos="4989" w:val="left"/>
          <w:tab w:pos="7257" w:val="left"/>
        </w:tabs>
        <w:ind w:left="454"/>
      </w:pPr>
      <w:r>
        <w:rPr>
          <w:b w:val="0"/>
          <w:i w:val="0"/>
        </w:rPr>
        <w:t>A. who</w:t>
        <w:tab/>
        <w:t>B. whom</w:t>
        <w:tab/>
        <w:t>C. that</w:t>
        <w:tab/>
        <w:t>D. which</w:t>
      </w:r>
    </w:p>
    <w:p>
      <w:pPr>
        <w:keepNext/>
        <w:spacing w:before="100"/>
      </w:pPr>
      <w:r>
        <w:rPr>
          <w:b/>
          <w:i w:val="0"/>
        </w:rPr>
        <w:t xml:space="preserve">14. </w:t>
      </w:r>
      <w:r>
        <w:rPr>
          <w:b w:val="0"/>
          <w:i w:val="0"/>
        </w:rPr>
        <w:t>Many people lost their homes in the earthquake. The government needs to establish more shelters to care for those ________ have homes.</w:t>
      </w:r>
    </w:p>
    <w:p>
      <w:pPr>
        <w:tabs>
          <w:tab w:pos="2721" w:val="left"/>
          <w:tab w:pos="4989" w:val="left"/>
          <w:tab w:pos="7257" w:val="left"/>
        </w:tabs>
        <w:ind w:left="454"/>
      </w:pPr>
      <w:r>
        <w:rPr>
          <w:b w:val="0"/>
          <w:i w:val="0"/>
        </w:rPr>
        <w:t>A. which don't</w:t>
        <w:tab/>
        <w:t>B. which doesn't</w:t>
        <w:tab/>
        <w:t>C. who doesn't</w:t>
        <w:tab/>
        <w:t>D. who don't</w:t>
      </w:r>
    </w:p>
    <w:p>
      <w:pPr>
        <w:keepNext/>
        <w:spacing w:before="100"/>
      </w:pPr>
      <w:r>
        <w:rPr>
          <w:b/>
          <w:i w:val="0"/>
        </w:rPr>
        <w:t xml:space="preserve">15. </w:t>
      </w:r>
      <w:r>
        <w:rPr>
          <w:b w:val="0"/>
          <w:i w:val="0"/>
        </w:rPr>
        <w:t>"How's your class this term?"</w:t>
      </w:r>
    </w:p>
    <w:p>
      <w:pPr>
        <w:keepNext/>
        <w:ind w:left="340"/>
      </w:pPr>
      <w:r>
        <w:rPr>
          <w:b w:val="0"/>
          <w:i w:val="0"/>
        </w:rPr>
        <w:t>"Great. I have seventeen students, most of ________ speak English very well."</w:t>
      </w:r>
    </w:p>
    <w:p>
      <w:pPr>
        <w:tabs>
          <w:tab w:pos="2721" w:val="left"/>
          <w:tab w:pos="4989" w:val="left"/>
          <w:tab w:pos="7257" w:val="left"/>
        </w:tabs>
        <w:ind w:left="454"/>
      </w:pPr>
      <w:r>
        <w:rPr>
          <w:b w:val="0"/>
          <w:i w:val="0"/>
        </w:rPr>
        <w:t>A. those</w:t>
        <w:tab/>
        <w:t>B. who</w:t>
        <w:tab/>
        <w:t>C. whom</w:t>
        <w:tab/>
        <w:t>D. which</w:t>
      </w:r>
    </w:p>
    <w:p>
      <w:pPr>
        <w:keepNext/>
        <w:spacing w:before="100"/>
      </w:pPr>
      <w:r>
        <w:rPr>
          <w:b/>
          <w:i w:val="0"/>
        </w:rPr>
        <w:t xml:space="preserve">16. </w:t>
      </w:r>
      <w:r>
        <w:rPr>
          <w:b w:val="0"/>
          <w:i w:val="0"/>
        </w:rPr>
        <w:t>I talked to Bob two weeks ago. I thought he wanted to know about my cat, but I misunderstood him. He asked me where ________, not my cat.</w:t>
      </w:r>
    </w:p>
    <w:p>
      <w:pPr>
        <w:tabs>
          <w:tab w:pos="2721" w:val="left"/>
          <w:tab w:pos="4989" w:val="left"/>
          <w:tab w:pos="7257" w:val="left"/>
        </w:tabs>
        <w:ind w:left="454"/>
      </w:pPr>
      <w:r>
        <w:rPr>
          <w:b w:val="0"/>
          <w:i w:val="0"/>
        </w:rPr>
        <w:t>A. my hat was</w:t>
        <w:tab/>
        <w:t>B. my hat is</w:t>
        <w:tab/>
        <w:t>C. Is my hat</w:t>
        <w:tab/>
        <w:t>D. was my hat</w:t>
      </w:r>
    </w:p>
    <w:p>
      <w:pPr>
        <w:keepNext/>
        <w:spacing w:before="100"/>
      </w:pPr>
      <w:r>
        <w:rPr>
          <w:b/>
          <w:i w:val="0"/>
        </w:rPr>
        <w:t xml:space="preserve">17. </w:t>
      </w:r>
      <w:r>
        <w:rPr>
          <w:b w:val="0"/>
          <w:i w:val="0"/>
        </w:rPr>
        <w:t>"I can't decide what color I want for my bedroom. What do you think?"</w:t>
      </w:r>
    </w:p>
    <w:p>
      <w:pPr>
        <w:keepNext/>
        <w:ind w:left="340"/>
      </w:pPr>
      <w:r>
        <w:rPr>
          <w:b w:val="0"/>
          <w:i w:val="0"/>
        </w:rPr>
        <w:t>"You should choose ________ color you want. You're the one who will have to live with it."</w:t>
      </w:r>
    </w:p>
    <w:p>
      <w:pPr>
        <w:tabs>
          <w:tab w:pos="2721" w:val="left"/>
          <w:tab w:pos="4989" w:val="left"/>
          <w:tab w:pos="7257" w:val="left"/>
        </w:tabs>
        <w:ind w:left="454"/>
      </w:pPr>
      <w:r>
        <w:rPr>
          <w:b w:val="0"/>
          <w:i w:val="0"/>
        </w:rPr>
        <w:t>A. Whichever that</w:t>
        <w:tab/>
        <w:t>B. however</w:t>
        <w:tab/>
        <w:t>C. that what</w:t>
        <w:tab/>
        <w:t>D. whatever</w:t>
      </w:r>
    </w:p>
    <w:p>
      <w:pPr>
        <w:keepNext/>
        <w:spacing w:before="100"/>
      </w:pPr>
      <w:r>
        <w:rPr>
          <w:b/>
          <w:i w:val="0"/>
        </w:rPr>
        <w:t xml:space="preserve">18. </w:t>
      </w:r>
      <w:r>
        <w:rPr>
          <w:b w:val="0"/>
          <w:i w:val="0"/>
        </w:rPr>
        <w:t>"My aunt has been feeling bad since Uncle George died. Is it because she's depressed?"</w:t>
      </w:r>
    </w:p>
    <w:p>
      <w:pPr>
        <w:keepNext/>
        <w:ind w:left="340"/>
      </w:pPr>
      <w:r>
        <w:rPr>
          <w:b w:val="0"/>
          <w:i w:val="0"/>
        </w:rPr>
        <w:t>"I think so. ________ can cause debilitating physical symptoms is a medical fact."</w:t>
      </w:r>
    </w:p>
    <w:p>
      <w:pPr>
        <w:tabs>
          <w:tab w:pos="4989" w:val="left"/>
        </w:tabs>
        <w:ind w:left="454"/>
      </w:pPr>
      <w:r>
        <w:rPr>
          <w:b w:val="0"/>
          <w:i w:val="0"/>
        </w:rPr>
        <w:t>A. Depression</w:t>
        <w:tab/>
        <w:t>B. That depression it</w:t>
      </w:r>
    </w:p>
    <w:p>
      <w:pPr>
        <w:tabs>
          <w:tab w:pos="4989" w:val="left"/>
        </w:tabs>
        <w:ind w:left="454"/>
      </w:pPr>
      <w:r>
        <w:rPr>
          <w:b w:val="0"/>
          <w:i w:val="0"/>
        </w:rPr>
        <w:t>C. That depression</w:t>
        <w:tab/>
        <w:t>D. It is that depression</w:t>
      </w:r>
    </w:p>
    <w:p>
      <w:pPr>
        <w:keepNext/>
        <w:spacing w:before="100"/>
      </w:pPr>
      <w:r>
        <w:rPr>
          <w:b/>
          <w:i w:val="0"/>
        </w:rPr>
        <w:t xml:space="preserve">19. </w:t>
      </w:r>
      <w:r>
        <w:rPr>
          <w:b w:val="0"/>
          <w:i w:val="0"/>
        </w:rPr>
        <w:t>"Why didn't Henry attend the meeting this morning?"</w:t>
      </w:r>
    </w:p>
    <w:p>
      <w:pPr>
        <w:keepNext/>
        <w:ind w:left="340"/>
      </w:pPr>
      <w:r>
        <w:rPr>
          <w:b w:val="0"/>
          <w:i w:val="0"/>
        </w:rPr>
        <w:t>"He's been very sick. His doctor insisted that he ________ in bed this week."</w:t>
      </w:r>
    </w:p>
    <w:p>
      <w:pPr>
        <w:tabs>
          <w:tab w:pos="2721" w:val="left"/>
          <w:tab w:pos="4989" w:val="left"/>
          <w:tab w:pos="7257" w:val="left"/>
        </w:tabs>
        <w:ind w:left="454"/>
      </w:pPr>
      <w:r>
        <w:rPr>
          <w:b w:val="0"/>
          <w:i w:val="0"/>
        </w:rPr>
        <w:t>A. stays</w:t>
        <w:tab/>
        <w:t>B. will stay</w:t>
        <w:tab/>
        <w:t>C. stayed</w:t>
        <w:tab/>
        <w:t>D. stay</w:t>
      </w:r>
    </w:p>
    <w:p>
      <w:pPr>
        <w:keepNext/>
        <w:spacing w:before="100"/>
      </w:pPr>
      <w:r>
        <w:rPr>
          <w:b/>
          <w:i w:val="0"/>
        </w:rPr>
        <w:t xml:space="preserve">20. </w:t>
      </w:r>
      <w:r>
        <w:rPr>
          <w:b w:val="0"/>
          <w:i w:val="0"/>
        </w:rPr>
        <w:t>Did the teacher explain how ________ this problem?</w:t>
      </w:r>
    </w:p>
    <w:p>
      <w:pPr>
        <w:tabs>
          <w:tab w:pos="2721" w:val="left"/>
          <w:tab w:pos="4989" w:val="left"/>
          <w:tab w:pos="7257" w:val="left"/>
        </w:tabs>
        <w:ind w:left="454"/>
      </w:pPr>
      <w:r>
        <w:rPr>
          <w:b w:val="0"/>
          <w:i w:val="0"/>
        </w:rPr>
        <w:t>A. can we solve</w:t>
        <w:tab/>
        <w:t>B. to solve</w:t>
        <w:tab/>
        <w:t>C. solve</w:t>
        <w:tab/>
        <w:t>D. do we solve</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solar system consists of planets.</w:t>
      </w:r>
    </w:p>
    <w:p>
      <w:pPr>
        <w:keepNext/>
        <w:ind w:left="454"/>
      </w:pPr>
      <w:r>
        <w:rPr>
          <w:b w:val="0"/>
          <w:i w:val="0"/>
        </w:rPr>
        <w:t>b.  It is centered around the sun.</w:t>
      </w:r>
    </w:p>
    <w:p>
      <w:pPr>
        <w:keepNext w:val="0"/>
        <w:ind w:left="454"/>
      </w:pPr>
      <w:r>
        <w:rPr>
          <w:b w:val="0"/>
          <w:i w:val="0"/>
        </w:rPr>
        <w:t>c.  Earth is part of it.</w:t>
      </w:r>
    </w:p>
    <w:p>
      <w:pPr>
        <w:keepNext/>
        <w:spacing w:after="20" w:before="100"/>
      </w:pPr>
      <w:r>
        <w:rPr>
          <w:b/>
          <w:i w:val="0"/>
        </w:rPr>
        <w:t xml:space="preserve">22. </w:t>
      </w:r>
    </w:p>
    <w:p>
      <w:pPr>
        <w:keepNext/>
        <w:ind w:left="454"/>
      </w:pPr>
      <w:r>
        <w:rPr>
          <w:b w:val="0"/>
          <w:i w:val="0"/>
        </w:rPr>
        <w:t>a.  The piano is a popular instrument.</w:t>
      </w:r>
    </w:p>
    <w:p>
      <w:pPr>
        <w:keepNext/>
        <w:ind w:left="454"/>
      </w:pPr>
      <w:r>
        <w:rPr>
          <w:b w:val="0"/>
          <w:i w:val="0"/>
        </w:rPr>
        <w:t>b.  It has black and white keys.</w:t>
      </w:r>
    </w:p>
    <w:p>
      <w:pPr>
        <w:keepNext w:val="0"/>
        <w:ind w:left="454"/>
      </w:pPr>
      <w:r>
        <w:rPr>
          <w:b w:val="0"/>
          <w:i w:val="0"/>
        </w:rPr>
        <w:t>c.  It is used in both classical and modern music.</w:t>
      </w:r>
    </w:p>
    <w:p>
      <w:pPr>
        <w:keepNext/>
        <w:spacing w:after="20" w:before="100"/>
      </w:pPr>
      <w:r>
        <w:rPr>
          <w:b/>
          <w:i w:val="0"/>
        </w:rPr>
        <w:t xml:space="preserve">23. </w:t>
      </w:r>
    </w:p>
    <w:p>
      <w:pPr>
        <w:keepNext/>
        <w:ind w:left="454"/>
      </w:pPr>
      <w:r>
        <w:rPr>
          <w:b w:val="0"/>
          <w:i w:val="0"/>
        </w:rPr>
        <w:t>a.  The polar bear is a large carnivore.</w:t>
      </w:r>
    </w:p>
    <w:p>
      <w:pPr>
        <w:keepNext/>
        <w:ind w:left="454"/>
      </w:pPr>
      <w:r>
        <w:rPr>
          <w:b w:val="0"/>
          <w:i w:val="0"/>
        </w:rPr>
        <w:t>b.  It lives in the Arctic.</w:t>
      </w:r>
    </w:p>
    <w:p>
      <w:pPr>
        <w:keepNext w:val="0"/>
        <w:ind w:left="454"/>
      </w:pPr>
      <w:r>
        <w:rPr>
          <w:b w:val="0"/>
          <w:i w:val="0"/>
        </w:rPr>
        <w:t>c.  It relies on sea ice for hunting.</w:t>
      </w:r>
    </w:p>
    <w:p>
      <w:pPr>
        <w:keepNext/>
        <w:spacing w:after="20" w:before="100"/>
      </w:pPr>
      <w:r>
        <w:rPr>
          <w:b/>
          <w:i w:val="0"/>
        </w:rPr>
        <w:t xml:space="preserve">24. </w:t>
      </w:r>
    </w:p>
    <w:p>
      <w:pPr>
        <w:keepNext/>
        <w:ind w:left="454"/>
      </w:pPr>
      <w:r>
        <w:rPr>
          <w:b w:val="0"/>
          <w:i w:val="0"/>
        </w:rPr>
        <w:t>a.  The cheetah is a fast animal.</w:t>
      </w:r>
    </w:p>
    <w:p>
      <w:pPr>
        <w:keepNext/>
        <w:ind w:left="454"/>
      </w:pPr>
      <w:r>
        <w:rPr>
          <w:b w:val="0"/>
          <w:i w:val="0"/>
        </w:rPr>
        <w:t>b.  It hunts during the day.</w:t>
      </w:r>
    </w:p>
    <w:p>
      <w:pPr>
        <w:keepNext w:val="0"/>
        <w:ind w:left="454"/>
      </w:pPr>
      <w:r>
        <w:rPr>
          <w:b w:val="0"/>
          <w:i w:val="0"/>
        </w:rPr>
        <w:t>c.  It lives in Africa.</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01</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01</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01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