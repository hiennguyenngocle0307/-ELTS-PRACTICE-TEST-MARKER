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07</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"What ________ about the new simplified tax law?" "It's more confusing than the old one."</w:t>
      </w:r>
    </w:p>
    <w:p>
      <w:pPr>
        <w:tabs>
          <w:tab w:pos="4989" w:val="left"/>
        </w:tabs>
        <w:ind w:left="454"/>
      </w:pPr>
      <w:r>
        <w:rPr>
          <w:b w:val="0"/>
          <w:i w:val="0"/>
        </w:rPr>
        <w:t>A. are you thinking</w:t>
        <w:tab/>
        <w:t>B. have you been thinking</w:t>
      </w:r>
    </w:p>
    <w:p>
      <w:pPr>
        <w:tabs>
          <w:tab w:pos="4989" w:val="left"/>
        </w:tabs>
        <w:ind w:left="454"/>
      </w:pPr>
      <w:r>
        <w:rPr>
          <w:b w:val="0"/>
          <w:i w:val="0"/>
        </w:rPr>
        <w:t>C. have you thought</w:t>
        <w:tab/>
        <w:t>D. do you think</w:t>
      </w:r>
    </w:p>
    <w:p>
      <w:pPr>
        <w:keepNext/>
        <w:spacing w:before="100"/>
      </w:pPr>
      <w:r>
        <w:rPr>
          <w:b/>
          <w:i w:val="0"/>
        </w:rPr>
        <w:t xml:space="preserve">2. </w:t>
      </w:r>
      <w:r>
        <w:rPr>
          <w:b w:val="0"/>
          <w:i w:val="0"/>
        </w:rPr>
        <w:t>"Is it true that spaghetti didn't originate in Italy?" "Yes. The Chinese ________ spaghetti dishes for a long time before Marco Polo brought it back to Italy."</w:t>
      </w:r>
    </w:p>
    <w:p>
      <w:pPr>
        <w:tabs>
          <w:tab w:pos="2721" w:val="left"/>
          <w:tab w:pos="4989" w:val="left"/>
          <w:tab w:pos="7257" w:val="left"/>
        </w:tabs>
        <w:ind w:left="454"/>
      </w:pPr>
      <w:r>
        <w:rPr>
          <w:b w:val="0"/>
          <w:i w:val="0"/>
        </w:rPr>
        <w:t>A. had been making</w:t>
        <w:tab/>
        <w:t>B. have been making</w:t>
        <w:tab/>
        <w:t>C. make</w:t>
        <w:tab/>
        <w:t>D. have made</w:t>
      </w:r>
    </w:p>
    <w:p>
      <w:pPr>
        <w:keepNext/>
        <w:spacing w:before="100"/>
      </w:pPr>
      <w:r>
        <w:rPr>
          <w:b/>
          <w:i w:val="0"/>
        </w:rPr>
        <w:t xml:space="preserve">3. </w:t>
      </w:r>
      <w:r>
        <w:rPr>
          <w:b w:val="0"/>
          <w:i w:val="0"/>
        </w:rPr>
        <w:t>"Could someone help me lift the lawnmower into the pickup truck?" "I'm not busy. I ________ you." "Thanks."</w:t>
      </w:r>
    </w:p>
    <w:p>
      <w:pPr>
        <w:tabs>
          <w:tab w:pos="2721" w:val="left"/>
          <w:tab w:pos="4989" w:val="left"/>
          <w:tab w:pos="7257" w:val="left"/>
        </w:tabs>
        <w:ind w:left="454"/>
      </w:pPr>
      <w:r>
        <w:rPr>
          <w:b w:val="0"/>
          <w:i w:val="0"/>
        </w:rPr>
        <w:t>A. help</w:t>
        <w:tab/>
        <w:t>B. am helping</w:t>
        <w:tab/>
        <w:t>C. will help</w:t>
        <w:tab/>
        <w:t>D. am going to help</w:t>
      </w:r>
    </w:p>
    <w:p>
      <w:pPr>
        <w:keepNext/>
        <w:spacing w:before="100"/>
      </w:pPr>
      <w:r>
        <w:rPr>
          <w:b/>
          <w:i w:val="0"/>
        </w:rPr>
        <w:t xml:space="preserve">4. </w:t>
      </w:r>
      <w:r>
        <w:rPr>
          <w:b w:val="0"/>
          <w:i w:val="0"/>
        </w:rPr>
        <w:t>It's against the law to kill the black rhinoceros. They ________ extinct.</w:t>
      </w:r>
    </w:p>
    <w:p>
      <w:pPr>
        <w:tabs>
          <w:tab w:pos="2721" w:val="left"/>
          <w:tab w:pos="4989" w:val="left"/>
          <w:tab w:pos="7257" w:val="left"/>
        </w:tabs>
        <w:ind w:left="454"/>
      </w:pPr>
      <w:r>
        <w:rPr>
          <w:b w:val="0"/>
          <w:i w:val="0"/>
        </w:rPr>
        <w:t>A. have become</w:t>
        <w:tab/>
        <w:t>B. are becoming</w:t>
        <w:tab/>
        <w:t>C. became</w:t>
        <w:tab/>
        <w:t>D. become</w:t>
      </w:r>
    </w:p>
    <w:p>
      <w:pPr>
        <w:keepNext/>
        <w:spacing w:before="100"/>
      </w:pPr>
      <w:r>
        <w:rPr>
          <w:b/>
          <w:i w:val="0"/>
        </w:rPr>
        <w:t xml:space="preserve">5. </w:t>
      </w:r>
      <w:r>
        <w:rPr>
          <w:b w:val="0"/>
          <w:i w:val="0"/>
        </w:rPr>
        <w:t>The city is rebuilding its dilapidated waterfront, transforming it into a pleasant and fashionable outdoor mall. Next summer when the tourists arrive, they ________ 104 beautiful new shops and restaurants in the area where the old run-down waterfront properties used to stand.</w:t>
      </w:r>
    </w:p>
    <w:p>
      <w:pPr>
        <w:tabs>
          <w:tab w:pos="2721" w:val="left"/>
          <w:tab w:pos="4989" w:val="left"/>
          <w:tab w:pos="7257" w:val="left"/>
        </w:tabs>
        <w:ind w:left="454"/>
      </w:pPr>
      <w:r>
        <w:rPr>
          <w:b w:val="0"/>
          <w:i w:val="0"/>
        </w:rPr>
        <w:t>A. will find</w:t>
        <w:tab/>
        <w:t>B. will found</w:t>
        <w:tab/>
        <w:t>C. will have found</w:t>
        <w:tab/>
        <w:t>D. will be finding</w:t>
      </w:r>
    </w:p>
    <w:p>
      <w:pPr>
        <w:keepNext/>
        <w:spacing w:before="100"/>
      </w:pPr>
      <w:r>
        <w:rPr>
          <w:b/>
          <w:i w:val="0"/>
        </w:rPr>
        <w:t xml:space="preserve">6. </w:t>
      </w:r>
      <w:r>
        <w:rPr>
          <w:b w:val="0"/>
          <w:i w:val="0"/>
        </w:rPr>
        <w:t>The English ________ strong traditions.</w:t>
      </w:r>
    </w:p>
    <w:p>
      <w:pPr>
        <w:tabs>
          <w:tab w:pos="2721" w:val="left"/>
          <w:tab w:pos="4989" w:val="left"/>
          <w:tab w:pos="7257" w:val="left"/>
        </w:tabs>
        <w:ind w:left="454"/>
      </w:pPr>
      <w:r>
        <w:rPr>
          <w:b w:val="0"/>
          <w:i w:val="0"/>
        </w:rPr>
        <w:t>A. has many</w:t>
        <w:tab/>
        <w:t>B. have much</w:t>
        <w:tab/>
        <w:t>C. has much</w:t>
        <w:tab/>
        <w:t>D. have many</w:t>
      </w:r>
    </w:p>
    <w:p>
      <w:pPr>
        <w:keepNext/>
        <w:spacing w:before="100"/>
      </w:pPr>
      <w:r>
        <w:rPr>
          <w:b/>
          <w:i w:val="0"/>
        </w:rPr>
        <w:t xml:space="preserve">7. </w:t>
      </w:r>
      <w:r>
        <w:rPr>
          <w:b w:val="0"/>
          <w:i w:val="0"/>
        </w:rPr>
        <w:t>Many of the ________ not used today. They are remnants of the past.</w:t>
      </w:r>
    </w:p>
    <w:p>
      <w:pPr>
        <w:tabs>
          <w:tab w:pos="4989" w:val="left"/>
        </w:tabs>
        <w:ind w:left="454"/>
      </w:pPr>
      <w:r>
        <w:rPr>
          <w:b w:val="0"/>
          <w:i w:val="0"/>
        </w:rPr>
        <w:t>A. railroads' track around here are</w:t>
        <w:tab/>
        <w:t>B. railroad tracks around here are</w:t>
      </w:r>
    </w:p>
    <w:p>
      <w:pPr>
        <w:tabs>
          <w:tab w:pos="4989" w:val="left"/>
        </w:tabs>
        <w:ind w:left="454"/>
      </w:pPr>
      <w:r>
        <w:rPr>
          <w:b w:val="0"/>
          <w:i w:val="0"/>
        </w:rPr>
        <w:t>C. railroad's track around here is</w:t>
        <w:tab/>
        <w:t>D. railroad tracks around here is</w:t>
      </w:r>
    </w:p>
    <w:p>
      <w:pPr>
        <w:keepNext/>
        <w:spacing w:before="100"/>
      </w:pPr>
      <w:r>
        <w:rPr>
          <w:b/>
          <w:i w:val="0"/>
        </w:rPr>
        <w:t xml:space="preserve">8. </w:t>
      </w:r>
      <w:r>
        <w:rPr>
          <w:b w:val="0"/>
          <w:i w:val="0"/>
        </w:rPr>
        <w:t>What ________ you used in picking a winner in the art contest?</w:t>
      </w:r>
    </w:p>
    <w:p>
      <w:pPr>
        <w:tabs>
          <w:tab w:pos="4989" w:val="left"/>
        </w:tabs>
        <w:ind w:left="454"/>
      </w:pPr>
      <w:r>
        <w:rPr>
          <w:b w:val="0"/>
          <w:i w:val="0"/>
        </w:rPr>
        <w:t>A. is the criteria</w:t>
        <w:tab/>
        <w:t>B. are the criterions</w:t>
      </w:r>
    </w:p>
    <w:p>
      <w:pPr>
        <w:tabs>
          <w:tab w:pos="4989" w:val="left"/>
        </w:tabs>
        <w:ind w:left="454"/>
      </w:pPr>
      <w:r>
        <w:rPr>
          <w:b w:val="0"/>
          <w:i w:val="0"/>
        </w:rPr>
        <w:t>C. are the criteria</w:t>
        <w:tab/>
        <w:t>D. are the criterion</w:t>
      </w:r>
    </w:p>
    <w:p>
      <w:pPr>
        <w:keepNext/>
        <w:spacing w:before="100"/>
      </w:pPr>
      <w:r>
        <w:rPr>
          <w:b/>
          <w:i w:val="0"/>
        </w:rPr>
        <w:t xml:space="preserve">9. </w:t>
      </w:r>
      <w:r>
        <w:rPr>
          <w:b w:val="0"/>
          <w:i w:val="0"/>
        </w:rPr>
        <w:t>I really need ________. Can we talk?</w:t>
      </w:r>
    </w:p>
    <w:p>
      <w:pPr>
        <w:tabs>
          <w:tab w:pos="2721" w:val="left"/>
          <w:tab w:pos="4989" w:val="left"/>
          <w:tab w:pos="7257" w:val="left"/>
        </w:tabs>
        <w:ind w:left="454"/>
      </w:pPr>
      <w:r>
        <w:rPr>
          <w:b w:val="0"/>
          <w:i w:val="0"/>
        </w:rPr>
        <w:t>A. an advice</w:t>
        <w:tab/>
        <w:t>B. some advice</w:t>
        <w:tab/>
        <w:t>C. some advices</w:t>
        <w:tab/>
        <w:t>D. advices</w:t>
      </w:r>
    </w:p>
    <w:p>
      <w:pPr>
        <w:keepNext/>
        <w:spacing w:before="100"/>
      </w:pPr>
      <w:r>
        <w:rPr>
          <w:b/>
          <w:i w:val="0"/>
        </w:rPr>
        <w:t xml:space="preserve">10. </w:t>
      </w:r>
      <w:r>
        <w:rPr>
          <w:b w:val="0"/>
          <w:i w:val="0"/>
        </w:rPr>
        <w:t>Next week, we're going to take a ________.</w:t>
      </w:r>
    </w:p>
    <w:p>
      <w:pPr>
        <w:tabs>
          <w:tab w:pos="2721" w:val="left"/>
          <w:tab w:pos="4989" w:val="left"/>
          <w:tab w:pos="7257" w:val="left"/>
        </w:tabs>
        <w:ind w:left="454"/>
      </w:pPr>
      <w:r>
        <w:rPr>
          <w:b w:val="0"/>
          <w:i w:val="0"/>
        </w:rPr>
        <w:t>A. three day trips</w:t>
        <w:tab/>
        <w:t>B. three days trip</w:t>
        <w:tab/>
        <w:t>C. three days' trip</w:t>
        <w:tab/>
        <w:t>D. three-day trip</w:t>
      </w:r>
    </w:p>
    <w:p>
      <w:pPr>
        <w:keepNext/>
        <w:spacing w:before="100"/>
      </w:pPr>
      <w:r>
        <w:rPr>
          <w:b/>
          <w:i w:val="0"/>
        </w:rPr>
        <w:t xml:space="preserve">11. </w:t>
      </w:r>
      <w:r>
        <w:rPr>
          <w:b w:val="0"/>
          <w:i w:val="0"/>
        </w:rPr>
        <w:t>Florida, ________ the Sunshine State, attracts many tourists every year.</w:t>
      </w:r>
    </w:p>
    <w:p>
      <w:pPr>
        <w:tabs>
          <w:tab w:pos="2721" w:val="left"/>
          <w:tab w:pos="4989" w:val="left"/>
          <w:tab w:pos="7257" w:val="left"/>
        </w:tabs>
        <w:ind w:left="454"/>
      </w:pPr>
      <w:r>
        <w:rPr>
          <w:b w:val="0"/>
          <w:i w:val="0"/>
        </w:rPr>
        <w:t>A. is known as</w:t>
        <w:tab/>
        <w:t>B. is</w:t>
        <w:tab/>
        <w:t>C. known as</w:t>
        <w:tab/>
        <w:t>D. that is known as</w:t>
      </w:r>
    </w:p>
    <w:p>
      <w:pPr>
        <w:keepNext/>
        <w:spacing w:before="100"/>
      </w:pPr>
      <w:r>
        <w:rPr>
          <w:b/>
          <w:i w:val="0"/>
        </w:rPr>
        <w:t xml:space="preserve">12. </w:t>
      </w:r>
      <w:r>
        <w:rPr>
          <w:b w:val="0"/>
          <w:i w:val="0"/>
        </w:rPr>
        <w:t>Lola's marriage has been arranged by her family. She is marrying a man ________</w:t>
      </w:r>
    </w:p>
    <w:p>
      <w:pPr>
        <w:tabs>
          <w:tab w:pos="4989" w:val="left"/>
        </w:tabs>
        <w:ind w:left="454"/>
      </w:pPr>
      <w:r>
        <w:rPr>
          <w:b w:val="0"/>
          <w:i w:val="0"/>
        </w:rPr>
        <w:t>A. whom she hardly knows him</w:t>
        <w:tab/>
        <w:t>B. she hardly knows</w:t>
      </w:r>
    </w:p>
    <w:p>
      <w:pPr>
        <w:tabs>
          <w:tab w:pos="4989" w:val="left"/>
        </w:tabs>
        <w:ind w:left="454"/>
      </w:pPr>
      <w:r>
        <w:rPr>
          <w:b w:val="0"/>
          <w:i w:val="0"/>
        </w:rPr>
        <w:t>C. that she hardly knows him</w:t>
        <w:tab/>
        <w:t>D. she hardly knows him</w:t>
      </w:r>
    </w:p>
    <w:p>
      <w:pPr>
        <w:keepNext/>
        <w:spacing w:before="100"/>
      </w:pPr>
      <w:r>
        <w:rPr>
          <w:b/>
          <w:i w:val="0"/>
        </w:rPr>
        <w:t xml:space="preserve">13. </w:t>
      </w:r>
      <w:r>
        <w:rPr>
          <w:b w:val="0"/>
          <w:i w:val="0"/>
        </w:rPr>
        <w:t>"Is this the address to ________ you want the package sent?"</w:t>
      </w:r>
    </w:p>
    <w:p>
      <w:pPr>
        <w:keepNext/>
        <w:ind w:left="340"/>
      </w:pPr>
      <w:r>
        <w:rPr>
          <w:b w:val="0"/>
          <w:i w:val="0"/>
        </w:rPr>
        <w:t>"Yes."</w:t>
      </w:r>
    </w:p>
    <w:p>
      <w:pPr>
        <w:tabs>
          <w:tab w:pos="2721" w:val="left"/>
          <w:tab w:pos="4989" w:val="left"/>
          <w:tab w:pos="7257" w:val="left"/>
        </w:tabs>
        <w:ind w:left="454"/>
      </w:pPr>
      <w:r>
        <w:rPr>
          <w:b w:val="0"/>
          <w:i w:val="0"/>
        </w:rPr>
        <w:t>A. that</w:t>
        <w:tab/>
        <w:t>B. where</w:t>
        <w:tab/>
        <w:t>C. whom</w:t>
        <w:tab/>
        <w:t>D. which</w:t>
      </w:r>
    </w:p>
    <w:p>
      <w:pPr>
        <w:keepNext/>
        <w:spacing w:before="100"/>
      </w:pPr>
      <w:r>
        <w:rPr>
          <w:b/>
          <w:i w:val="0"/>
        </w:rPr>
        <w:t xml:space="preserve">14. </w:t>
      </w:r>
      <w:r>
        <w:rPr>
          <w:b w:val="0"/>
          <w:i w:val="0"/>
        </w:rPr>
        <w:t>"The movie ________ last night was terrific."</w:t>
      </w:r>
    </w:p>
    <w:p>
      <w:pPr>
        <w:keepNext/>
        <w:ind w:left="340"/>
      </w:pPr>
      <w:r>
        <w:rPr>
          <w:b w:val="0"/>
          <w:i w:val="0"/>
        </w:rPr>
        <w:t>"What's it about?"</w:t>
      </w:r>
    </w:p>
    <w:p>
      <w:pPr>
        <w:tabs>
          <w:tab w:pos="2721" w:val="left"/>
          <w:tab w:pos="4989" w:val="left"/>
          <w:tab w:pos="7257" w:val="left"/>
        </w:tabs>
        <w:ind w:left="454"/>
      </w:pPr>
      <w:r>
        <w:rPr>
          <w:b w:val="0"/>
          <w:i w:val="0"/>
        </w:rPr>
        <w:t>A. I went to it</w:t>
        <w:tab/>
        <w:t>B. I went</w:t>
        <w:tab/>
        <w:t>C. that I went</w:t>
        <w:tab/>
        <w:t>D. I went to</w:t>
      </w:r>
    </w:p>
    <w:p>
      <w:pPr>
        <w:keepNext/>
        <w:spacing w:before="100"/>
      </w:pPr>
      <w:r>
        <w:rPr>
          <w:b/>
          <w:i w:val="0"/>
        </w:rPr>
        <w:t xml:space="preserve">15. </w:t>
      </w:r>
      <w:r>
        <w:rPr>
          <w:b w:val="0"/>
          <w:i w:val="0"/>
        </w:rPr>
        <w:t>In the movie, a teenager ________ to pursue a singing career meets resistance from his strong-willed father.</w:t>
      </w:r>
    </w:p>
    <w:p>
      <w:pPr>
        <w:tabs>
          <w:tab w:pos="2721" w:val="left"/>
          <w:tab w:pos="4989" w:val="left"/>
          <w:tab w:pos="7257" w:val="left"/>
        </w:tabs>
        <w:ind w:left="454"/>
      </w:pPr>
      <w:r>
        <w:rPr>
          <w:b w:val="0"/>
          <w:i w:val="0"/>
        </w:rPr>
        <w:t>A. wanting</w:t>
        <w:tab/>
        <w:t>B. wanted</w:t>
        <w:tab/>
        <w:t>C. who want</w:t>
        <w:tab/>
        <w:t>D. wants</w:t>
      </w:r>
    </w:p>
    <w:p>
      <w:pPr>
        <w:keepNext/>
        <w:spacing w:before="100"/>
      </w:pPr>
      <w:r>
        <w:rPr>
          <w:b/>
          <w:i w:val="0"/>
        </w:rPr>
        <w:t xml:space="preserve">16. </w:t>
      </w:r>
      <w:r>
        <w:rPr>
          <w:b w:val="0"/>
          <w:i w:val="0"/>
        </w:rPr>
        <w:t>When I was little, my father gave me some advice. He said ________ talk to strangers.</w:t>
      </w:r>
    </w:p>
    <w:p>
      <w:pPr>
        <w:tabs>
          <w:tab w:pos="2721" w:val="left"/>
          <w:tab w:pos="4989" w:val="left"/>
          <w:tab w:pos="7257" w:val="left"/>
        </w:tabs>
        <w:ind w:left="454"/>
      </w:pPr>
      <w:r>
        <w:rPr>
          <w:b w:val="0"/>
          <w:i w:val="0"/>
        </w:rPr>
        <w:t>A. don't</w:t>
        <w:tab/>
        <w:t>B. that shouldn't</w:t>
        <w:tab/>
        <w:t>C. I shouldn't</w:t>
        <w:tab/>
        <w:t>D. that I don't</w:t>
      </w:r>
    </w:p>
    <w:p>
      <w:pPr>
        <w:keepNext/>
        <w:spacing w:before="100"/>
      </w:pPr>
      <w:r>
        <w:rPr>
          <w:b/>
          <w:i w:val="0"/>
        </w:rPr>
        <w:t xml:space="preserve">17. </w:t>
      </w:r>
      <w:r>
        <w:rPr>
          <w:b w:val="0"/>
          <w:i w:val="0"/>
        </w:rPr>
        <w:t>A fortune-teller predicted ________ inherit a lot of money before the end of the year.</w:t>
      </w:r>
    </w:p>
    <w:p>
      <w:pPr>
        <w:tabs>
          <w:tab w:pos="2721" w:val="left"/>
          <w:tab w:pos="4989" w:val="left"/>
          <w:tab w:pos="7257" w:val="left"/>
        </w:tabs>
        <w:ind w:left="454"/>
      </w:pPr>
      <w:r>
        <w:rPr>
          <w:b w:val="0"/>
          <w:i w:val="0"/>
        </w:rPr>
        <w:t>A. that I would</w:t>
        <w:tab/>
        <w:t>B. that I</w:t>
        <w:tab/>
        <w:t>C. what I</w:t>
        <w:tab/>
        <w:t>D. what I will</w:t>
      </w:r>
    </w:p>
    <w:p>
      <w:pPr>
        <w:keepNext/>
        <w:spacing w:before="100"/>
      </w:pPr>
      <w:r>
        <w:rPr>
          <w:b/>
          <w:i w:val="0"/>
        </w:rPr>
        <w:t xml:space="preserve">18. </w:t>
      </w:r>
      <w:r>
        <w:rPr>
          <w:b w:val="0"/>
          <w:i w:val="0"/>
        </w:rPr>
        <w:t>"Is it true ________ the law says there is no smoking in restaurants in this city?"</w:t>
      </w:r>
    </w:p>
    <w:p>
      <w:pPr>
        <w:keepNext/>
        <w:ind w:left="340"/>
      </w:pPr>
      <w:r>
        <w:rPr>
          <w:b w:val="0"/>
          <w:i w:val="0"/>
        </w:rPr>
        <w:t>"Yes. That law was passed last year."</w:t>
      </w:r>
    </w:p>
    <w:p>
      <w:pPr>
        <w:tabs>
          <w:tab w:pos="2721" w:val="left"/>
          <w:tab w:pos="4989" w:val="left"/>
          <w:tab w:pos="7257" w:val="left"/>
        </w:tabs>
        <w:ind w:left="454"/>
      </w:pPr>
      <w:r>
        <w:rPr>
          <w:b w:val="0"/>
          <w:i w:val="0"/>
        </w:rPr>
        <w:t>A. what</w:t>
        <w:tab/>
        <w:t>B. that what</w:t>
        <w:tab/>
        <w:t>C. that</w:t>
        <w:tab/>
        <w:t>D. if</w:t>
      </w:r>
    </w:p>
    <w:p>
      <w:pPr>
        <w:keepNext/>
        <w:spacing w:before="100"/>
      </w:pPr>
      <w:r>
        <w:rPr>
          <w:b/>
          <w:i w:val="0"/>
        </w:rPr>
        <w:t xml:space="preserve">19. </w:t>
      </w:r>
      <w:r>
        <w:rPr>
          <w:b w:val="0"/>
          <w:i w:val="0"/>
        </w:rPr>
        <w:t>The mystery movie was clever and suspenseful. The audience couldn't guess ________ committed the murder until the surprise ending.</w:t>
      </w:r>
    </w:p>
    <w:p>
      <w:pPr>
        <w:tabs>
          <w:tab w:pos="2721" w:val="left"/>
          <w:tab w:pos="4989" w:val="left"/>
          <w:tab w:pos="7257" w:val="left"/>
        </w:tabs>
        <w:ind w:left="454"/>
      </w:pPr>
      <w:r>
        <w:rPr>
          <w:b w:val="0"/>
          <w:i w:val="0"/>
        </w:rPr>
        <w:t>A. who had</w:t>
        <w:tab/>
        <w:t>B. who he</w:t>
        <w:tab/>
        <w:t>C. that who</w:t>
        <w:tab/>
        <w:t>D. that</w:t>
      </w:r>
    </w:p>
    <w:p>
      <w:pPr>
        <w:keepNext/>
        <w:spacing w:before="100"/>
      </w:pPr>
      <w:r>
        <w:rPr>
          <w:b/>
          <w:i w:val="0"/>
        </w:rPr>
        <w:t xml:space="preserve">20. </w:t>
      </w:r>
      <w:r>
        <w:rPr>
          <w:b w:val="0"/>
          <w:i w:val="0"/>
        </w:rPr>
        <w:t>"Let's go to Riverton this weekend."</w:t>
      </w:r>
    </w:p>
    <w:p>
      <w:pPr>
        <w:keepNext/>
        <w:ind w:left="340"/>
      </w:pPr>
      <w:r>
        <w:rPr>
          <w:b w:val="0"/>
          <w:i w:val="0"/>
        </w:rPr>
        <w:t>"Sounds like fun. ________ from here?"</w:t>
      </w:r>
    </w:p>
    <w:p>
      <w:pPr>
        <w:tabs>
          <w:tab w:pos="2721" w:val="left"/>
          <w:tab w:pos="4989" w:val="left"/>
          <w:tab w:pos="7257" w:val="left"/>
        </w:tabs>
        <w:ind w:left="454"/>
      </w:pPr>
      <w:r>
        <w:rPr>
          <w:b w:val="0"/>
          <w:i w:val="0"/>
        </w:rPr>
        <w:t>A. How far it is</w:t>
        <w:tab/>
        <w:t>B. How far is it</w:t>
        <w:tab/>
        <w:t>C. How far is</w:t>
        <w:tab/>
        <w:t>D. It how far is</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Penguins are birds.</w:t>
      </w:r>
    </w:p>
    <w:p>
      <w:pPr>
        <w:keepNext/>
        <w:ind w:left="454"/>
      </w:pPr>
      <w:r>
        <w:rPr>
          <w:b w:val="0"/>
          <w:i w:val="0"/>
        </w:rPr>
        <w:t>b.  They cannot fly.</w:t>
      </w:r>
    </w:p>
    <w:p>
      <w:pPr>
        <w:keepNext w:val="0"/>
        <w:ind w:left="454"/>
      </w:pPr>
      <w:r>
        <w:rPr>
          <w:b w:val="0"/>
          <w:i w:val="0"/>
        </w:rPr>
        <w:t>c.  They are excellent swimmers.</w:t>
      </w:r>
    </w:p>
    <w:p>
      <w:pPr>
        <w:keepNext/>
        <w:spacing w:after="20" w:before="100"/>
      </w:pPr>
      <w:r>
        <w:rPr>
          <w:b/>
          <w:i w:val="0"/>
        </w:rPr>
        <w:t xml:space="preserve">22. </w:t>
      </w:r>
    </w:p>
    <w:p>
      <w:pPr>
        <w:keepNext/>
        <w:ind w:left="454"/>
      </w:pPr>
      <w:r>
        <w:rPr>
          <w:b w:val="0"/>
          <w:i w:val="0"/>
        </w:rPr>
        <w:t>a.  The kangaroo is a marsupial.</w:t>
      </w:r>
    </w:p>
    <w:p>
      <w:pPr>
        <w:keepNext/>
        <w:ind w:left="454"/>
      </w:pPr>
      <w:r>
        <w:rPr>
          <w:b w:val="0"/>
          <w:i w:val="0"/>
        </w:rPr>
        <w:t>b.  It has strong hind legs.</w:t>
      </w:r>
    </w:p>
    <w:p>
      <w:pPr>
        <w:keepNext w:val="0"/>
        <w:ind w:left="454"/>
      </w:pPr>
      <w:r>
        <w:rPr>
          <w:b w:val="0"/>
          <w:i w:val="0"/>
        </w:rPr>
        <w:t>c.  It uses its legs to jump long distances.</w:t>
      </w:r>
    </w:p>
    <w:p>
      <w:pPr>
        <w:keepNext/>
        <w:spacing w:after="20" w:before="100"/>
      </w:pPr>
      <w:r>
        <w:rPr>
          <w:b/>
          <w:i w:val="0"/>
        </w:rPr>
        <w:t xml:space="preserve">23. </w:t>
      </w:r>
    </w:p>
    <w:p>
      <w:pPr>
        <w:keepNext/>
        <w:ind w:left="454"/>
      </w:pPr>
      <w:r>
        <w:rPr>
          <w:b w:val="0"/>
          <w:i w:val="0"/>
        </w:rPr>
        <w:t>a.  The bald eagle is a symbol of the United States.</w:t>
      </w:r>
    </w:p>
    <w:p>
      <w:pPr>
        <w:keepNext/>
        <w:ind w:left="454"/>
      </w:pPr>
      <w:r>
        <w:rPr>
          <w:b w:val="0"/>
          <w:i w:val="0"/>
        </w:rPr>
        <w:t>b.  It has a white head and tail.</w:t>
      </w:r>
    </w:p>
    <w:p>
      <w:pPr>
        <w:keepNext w:val="0"/>
        <w:ind w:left="454"/>
      </w:pPr>
      <w:r>
        <w:rPr>
          <w:b w:val="0"/>
          <w:i w:val="0"/>
        </w:rPr>
        <w:t>c.  It is a bird of prey.</w:t>
      </w:r>
    </w:p>
    <w:p>
      <w:pPr>
        <w:keepNext/>
        <w:spacing w:after="20" w:before="100"/>
      </w:pPr>
      <w:r>
        <w:rPr>
          <w:b/>
          <w:i w:val="0"/>
        </w:rPr>
        <w:t xml:space="preserve">24. </w:t>
      </w:r>
    </w:p>
    <w:p>
      <w:pPr>
        <w:keepNext/>
        <w:ind w:left="454"/>
      </w:pPr>
      <w:r>
        <w:rPr>
          <w:b w:val="0"/>
          <w:i w:val="0"/>
        </w:rPr>
        <w:t>a.  The octopus has eight arms.</w:t>
      </w:r>
    </w:p>
    <w:p>
      <w:pPr>
        <w:keepNext/>
        <w:ind w:left="454"/>
      </w:pPr>
      <w:r>
        <w:rPr>
          <w:b w:val="0"/>
          <w:i w:val="0"/>
        </w:rPr>
        <w:t>b.  It can change its color to blend into its surroundings.</w:t>
      </w:r>
    </w:p>
    <w:p>
      <w:pPr>
        <w:keepNext w:val="0"/>
        <w:ind w:left="454"/>
      </w:pPr>
      <w:r>
        <w:rPr>
          <w:b w:val="0"/>
          <w:i w:val="0"/>
        </w:rPr>
        <w:t>c.  It is a highly intelligent sea creature.</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07</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07</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07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