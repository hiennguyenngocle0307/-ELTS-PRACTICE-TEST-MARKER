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05</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"Where's Polly?" "She ________"</w:t>
      </w:r>
    </w:p>
    <w:p>
      <w:pPr>
        <w:tabs>
          <w:tab w:pos="4989" w:val="left"/>
        </w:tabs>
        <w:ind w:left="454"/>
      </w:pPr>
      <w:r>
        <w:rPr>
          <w:b w:val="0"/>
          <w:i w:val="0"/>
        </w:rPr>
        <w:t>A. is in her room studying</w:t>
        <w:tab/>
        <w:t>B. studies in her room</w:t>
      </w:r>
    </w:p>
    <w:p>
      <w:pPr>
        <w:tabs>
          <w:tab w:pos="4989" w:val="left"/>
        </w:tabs>
        <w:ind w:left="454"/>
      </w:pPr>
      <w:r>
        <w:rPr>
          <w:b w:val="0"/>
          <w:i w:val="0"/>
        </w:rPr>
        <w:t>C. has in her room studied</w:t>
        <w:tab/>
        <w:t>D. in her room is studying</w:t>
      </w:r>
    </w:p>
    <w:p>
      <w:pPr>
        <w:keepNext/>
        <w:spacing w:before="100"/>
      </w:pPr>
      <w:r>
        <w:rPr>
          <w:b/>
          <w:i w:val="0"/>
        </w:rPr>
        <w:t xml:space="preserve">2. </w:t>
      </w:r>
      <w:r>
        <w:rPr>
          <w:b w:val="0"/>
          <w:i w:val="0"/>
        </w:rPr>
        <w:t>"When is Mr. Fields planning to retire?" "Soon, I think. He ________ here for a long time. He'll probably retire either next year or the year after that."</w:t>
      </w:r>
    </w:p>
    <w:p>
      <w:pPr>
        <w:tabs>
          <w:tab w:pos="2721" w:val="left"/>
          <w:tab w:pos="4989" w:val="left"/>
          <w:tab w:pos="7257" w:val="left"/>
        </w:tabs>
        <w:ind w:left="454"/>
      </w:pPr>
      <w:r>
        <w:rPr>
          <w:b w:val="0"/>
          <w:i w:val="0"/>
        </w:rPr>
        <w:t>A. has been working</w:t>
        <w:tab/>
        <w:t>B. worked</w:t>
        <w:tab/>
        <w:t>C. had been working</w:t>
        <w:tab/>
        <w:t>D. is working</w:t>
      </w:r>
    </w:p>
    <w:p>
      <w:pPr>
        <w:keepNext/>
        <w:spacing w:before="100"/>
      </w:pPr>
      <w:r>
        <w:rPr>
          <w:b/>
          <w:i w:val="0"/>
        </w:rPr>
        <w:t xml:space="preserve">3. </w:t>
      </w:r>
      <w:r>
        <w:rPr>
          <w:b w:val="0"/>
          <w:i w:val="0"/>
        </w:rPr>
        <w:t>Today there are weather satellites that beam down information about the earth's atmosphere. In the last two decades, space exploration ________ great contributions to weather forecasting.</w:t>
      </w:r>
    </w:p>
    <w:p>
      <w:pPr>
        <w:tabs>
          <w:tab w:pos="2721" w:val="left"/>
          <w:tab w:pos="4989" w:val="left"/>
          <w:tab w:pos="7257" w:val="left"/>
        </w:tabs>
        <w:ind w:left="454"/>
      </w:pPr>
      <w:r>
        <w:rPr>
          <w:b w:val="0"/>
          <w:i w:val="0"/>
        </w:rPr>
        <w:t>A. made</w:t>
        <w:tab/>
        <w:t>B. makes</w:t>
        <w:tab/>
        <w:t>C. is making</w:t>
        <w:tab/>
        <w:t>D. has made</w:t>
      </w:r>
    </w:p>
    <w:p>
      <w:pPr>
        <w:keepNext/>
        <w:spacing w:before="100"/>
      </w:pPr>
      <w:r>
        <w:rPr>
          <w:b/>
          <w:i w:val="0"/>
        </w:rPr>
        <w:t xml:space="preserve">4. </w:t>
      </w:r>
      <w:r>
        <w:rPr>
          <w:b w:val="0"/>
          <w:i w:val="0"/>
        </w:rPr>
        <w:t>After ten unhappy years, Janice finally quit her job. She ________ along with her boss for a long time before she finally decided to look for a new position.</w:t>
      </w:r>
    </w:p>
    <w:p>
      <w:pPr>
        <w:tabs>
          <w:tab w:pos="4989" w:val="left"/>
        </w:tabs>
        <w:ind w:left="454"/>
      </w:pPr>
      <w:r>
        <w:rPr>
          <w:b w:val="0"/>
          <w:i w:val="0"/>
        </w:rPr>
        <w:t>A. didn't get</w:t>
        <w:tab/>
        <w:t>B. isn't getting</w:t>
      </w:r>
    </w:p>
    <w:p>
      <w:pPr>
        <w:tabs>
          <w:tab w:pos="4989" w:val="left"/>
        </w:tabs>
        <w:ind w:left="454"/>
      </w:pPr>
      <w:r>
        <w:rPr>
          <w:b w:val="0"/>
          <w:i w:val="0"/>
        </w:rPr>
        <w:t>C. hadn't been getting</w:t>
        <w:tab/>
        <w:t>D. hasn't been getting</w:t>
      </w:r>
    </w:p>
    <w:p>
      <w:pPr>
        <w:keepNext/>
        <w:spacing w:before="100"/>
      </w:pPr>
      <w:r>
        <w:rPr>
          <w:b/>
          <w:i w:val="0"/>
        </w:rPr>
        <w:t xml:space="preserve">5. </w:t>
      </w:r>
      <w:r>
        <w:rPr>
          <w:b w:val="0"/>
          <w:i w:val="0"/>
        </w:rPr>
        <w:t>At one time, huge prehistoric reptiles dominated the earth. This Age of Dinosaurs ________ much longer than the present Age of Mammals has lasted to date.</w:t>
      </w:r>
    </w:p>
    <w:p>
      <w:pPr>
        <w:tabs>
          <w:tab w:pos="2721" w:val="left"/>
          <w:tab w:pos="4989" w:val="left"/>
          <w:tab w:pos="7257" w:val="left"/>
        </w:tabs>
        <w:ind w:left="454"/>
      </w:pPr>
      <w:r>
        <w:rPr>
          <w:b w:val="0"/>
          <w:i w:val="0"/>
        </w:rPr>
        <w:t>A. was lasting</w:t>
        <w:tab/>
        <w:t>B. had lasted</w:t>
        <w:tab/>
        <w:t>C. lasted</w:t>
        <w:tab/>
        <w:t>D. has lasted</w:t>
      </w:r>
    </w:p>
    <w:p>
      <w:pPr>
        <w:keepNext/>
        <w:spacing w:before="100"/>
      </w:pPr>
      <w:r>
        <w:rPr>
          <w:b/>
          <w:i w:val="0"/>
        </w:rPr>
        <w:t xml:space="preserve">6. </w:t>
      </w:r>
      <w:r>
        <w:rPr>
          <w:b w:val="0"/>
          <w:i w:val="0"/>
        </w:rPr>
        <w:t>Bob got fired. It's going to be difficult for him to find ________ job.</w:t>
      </w:r>
    </w:p>
    <w:p>
      <w:pPr>
        <w:tabs>
          <w:tab w:pos="2721" w:val="left"/>
          <w:tab w:pos="4989" w:val="left"/>
          <w:tab w:pos="7257" w:val="left"/>
        </w:tabs>
        <w:ind w:left="454"/>
      </w:pPr>
      <w:r>
        <w:rPr>
          <w:b w:val="0"/>
          <w:i w:val="0"/>
        </w:rPr>
        <w:t>A. the other</w:t>
        <w:tab/>
        <w:t>B. another</w:t>
        <w:tab/>
        <w:t>C. other</w:t>
        <w:tab/>
        <w:t>D. the another</w:t>
      </w:r>
    </w:p>
    <w:p>
      <w:pPr>
        <w:keepNext/>
        <w:spacing w:before="100"/>
      </w:pPr>
      <w:r>
        <w:rPr>
          <w:b/>
          <w:i w:val="0"/>
        </w:rPr>
        <w:t xml:space="preserve">7. </w:t>
      </w:r>
      <w:r>
        <w:rPr>
          <w:b w:val="0"/>
          <w:i w:val="0"/>
        </w:rPr>
        <w:t>I have a ________ sister.</w:t>
      </w:r>
    </w:p>
    <w:p>
      <w:pPr>
        <w:tabs>
          <w:tab w:pos="2721" w:val="left"/>
          <w:tab w:pos="4989" w:val="left"/>
          <w:tab w:pos="7257" w:val="left"/>
        </w:tabs>
        <w:ind w:left="454"/>
      </w:pPr>
      <w:r>
        <w:rPr>
          <w:b w:val="0"/>
          <w:i w:val="0"/>
        </w:rPr>
        <w:t>A. seven years old</w:t>
        <w:tab/>
        <w:t>B. seven-year-old</w:t>
        <w:tab/>
        <w:t>C. seven-years-old</w:t>
        <w:tab/>
        <w:t>D. seven year olds</w:t>
      </w:r>
    </w:p>
    <w:p>
      <w:pPr>
        <w:keepNext/>
        <w:spacing w:before="100"/>
      </w:pPr>
      <w:r>
        <w:rPr>
          <w:b/>
          <w:i w:val="0"/>
        </w:rPr>
        <w:t xml:space="preserve">8. </w:t>
      </w:r>
      <w:r>
        <w:rPr>
          <w:b w:val="0"/>
          <w:i w:val="0"/>
        </w:rPr>
        <w:t>Can you help me? I need ________ information.</w:t>
      </w:r>
    </w:p>
    <w:p>
      <w:pPr>
        <w:tabs>
          <w:tab w:pos="2721" w:val="left"/>
          <w:tab w:pos="4989" w:val="left"/>
          <w:tab w:pos="7257" w:val="left"/>
        </w:tabs>
        <w:ind w:left="454"/>
      </w:pPr>
      <w:r>
        <w:rPr>
          <w:b w:val="0"/>
          <w:i w:val="0"/>
        </w:rPr>
        <w:t>A. little</w:t>
        <w:tab/>
        <w:t>B. a few</w:t>
        <w:tab/>
        <w:t>C. a little</w:t>
        <w:tab/>
        <w:t>D. few</w:t>
      </w:r>
    </w:p>
    <w:p>
      <w:pPr>
        <w:keepNext/>
        <w:spacing w:before="100"/>
      </w:pPr>
      <w:r>
        <w:rPr>
          <w:b/>
          <w:i w:val="0"/>
        </w:rPr>
        <w:t xml:space="preserve">9. </w:t>
      </w:r>
      <w:r>
        <w:rPr>
          <w:b w:val="0"/>
          <w:i w:val="0"/>
        </w:rPr>
        <w:t>All of the athletes who took part in the international games should be very proud of ________.</w:t>
      </w:r>
    </w:p>
    <w:p>
      <w:pPr>
        <w:tabs>
          <w:tab w:pos="2721" w:val="left"/>
          <w:tab w:pos="4989" w:val="left"/>
          <w:tab w:pos="7257" w:val="left"/>
        </w:tabs>
        <w:ind w:left="454"/>
      </w:pPr>
      <w:r>
        <w:rPr>
          <w:b w:val="0"/>
          <w:i w:val="0"/>
        </w:rPr>
        <w:t>A. yourselves</w:t>
        <w:tab/>
        <w:t>B. themselves</w:t>
        <w:tab/>
        <w:t>C. himself</w:t>
        <w:tab/>
        <w:t>D. oneself</w:t>
      </w:r>
    </w:p>
    <w:p>
      <w:pPr>
        <w:keepNext/>
        <w:spacing w:before="100"/>
      </w:pPr>
      <w:r>
        <w:rPr>
          <w:b/>
          <w:i w:val="0"/>
        </w:rPr>
        <w:t xml:space="preserve">10. </w:t>
      </w:r>
      <w:r>
        <w:rPr>
          <w:b w:val="0"/>
          <w:i w:val="0"/>
        </w:rPr>
        <w:t>Construction workers need ________ to build a highway.</w:t>
      </w:r>
    </w:p>
    <w:p>
      <w:pPr>
        <w:tabs>
          <w:tab w:pos="4989" w:val="left"/>
        </w:tabs>
        <w:ind w:left="454"/>
      </w:pPr>
      <w:r>
        <w:rPr>
          <w:b w:val="0"/>
          <w:i w:val="0"/>
        </w:rPr>
        <w:t>A. An heavy equipment</w:t>
        <w:tab/>
        <w:t>B. heavy equipment</w:t>
      </w:r>
    </w:p>
    <w:p>
      <w:pPr>
        <w:tabs>
          <w:tab w:pos="4989" w:val="left"/>
        </w:tabs>
        <w:ind w:left="454"/>
      </w:pPr>
      <w:r>
        <w:rPr>
          <w:b w:val="0"/>
          <w:i w:val="0"/>
        </w:rPr>
        <w:t>C. heavy equipments</w:t>
        <w:tab/>
        <w:t>D. a heavy equipment</w:t>
      </w:r>
    </w:p>
    <w:p>
      <w:pPr>
        <w:keepNext/>
        <w:spacing w:before="100"/>
      </w:pPr>
      <w:r>
        <w:rPr>
          <w:b/>
          <w:i w:val="0"/>
        </w:rPr>
        <w:t xml:space="preserve">11. </w:t>
      </w:r>
      <w:r>
        <w:rPr>
          <w:b w:val="0"/>
          <w:i w:val="0"/>
        </w:rPr>
        <w:t>The new shopping mall is gigantic. It's advertised as a place ________ you can find just about anything you might want to buy.</w:t>
      </w:r>
    </w:p>
    <w:p>
      <w:pPr>
        <w:tabs>
          <w:tab w:pos="2721" w:val="left"/>
          <w:tab w:pos="4989" w:val="left"/>
          <w:tab w:pos="7257" w:val="left"/>
        </w:tabs>
        <w:ind w:left="454"/>
      </w:pPr>
      <w:r>
        <w:rPr>
          <w:b w:val="0"/>
          <w:i w:val="0"/>
        </w:rPr>
        <w:t>A. where</w:t>
        <w:tab/>
        <w:t>B. in that</w:t>
        <w:tab/>
        <w:t>C. in there</w:t>
        <w:tab/>
        <w:t>D. which</w:t>
      </w:r>
    </w:p>
    <w:p>
      <w:pPr>
        <w:keepNext/>
        <w:spacing w:before="100"/>
      </w:pPr>
      <w:r>
        <w:rPr>
          <w:b/>
          <w:i w:val="0"/>
        </w:rPr>
        <w:t xml:space="preserve">12. </w:t>
      </w:r>
      <w:r>
        <w:rPr>
          <w:b w:val="0"/>
          <w:i w:val="0"/>
        </w:rPr>
        <w:t>The publishers expect that the new biography of Simon Bolivar will be brought by people ________ in Latin American history.</w:t>
      </w:r>
    </w:p>
    <w:p>
      <w:pPr>
        <w:tabs>
          <w:tab w:pos="4989" w:val="left"/>
        </w:tabs>
        <w:ind w:left="454"/>
      </w:pPr>
      <w:r>
        <w:rPr>
          <w:b w:val="0"/>
          <w:i w:val="0"/>
        </w:rPr>
        <w:t>A. are interested</w:t>
        <w:tab/>
        <w:t>B. they are interested</w:t>
      </w:r>
    </w:p>
    <w:p>
      <w:pPr>
        <w:tabs>
          <w:tab w:pos="4989" w:val="left"/>
        </w:tabs>
        <w:ind w:left="454"/>
      </w:pPr>
      <w:r>
        <w:rPr>
          <w:b w:val="0"/>
          <w:i w:val="0"/>
        </w:rPr>
        <w:t>C. Who they are interested</w:t>
        <w:tab/>
        <w:t>D. interested</w:t>
      </w:r>
    </w:p>
    <w:p>
      <w:pPr>
        <w:keepNext/>
        <w:spacing w:before="100"/>
      </w:pPr>
      <w:r>
        <w:rPr>
          <w:b/>
          <w:i w:val="0"/>
        </w:rPr>
        <w:t xml:space="preserve">13. </w:t>
      </w:r>
      <w:r>
        <w:rPr>
          <w:b w:val="0"/>
          <w:i w:val="0"/>
        </w:rPr>
        <w:t>The chemistry book ________ was a little expensive.</w:t>
      </w:r>
    </w:p>
    <w:p>
      <w:pPr>
        <w:tabs>
          <w:tab w:pos="4989" w:val="left"/>
        </w:tabs>
        <w:ind w:left="454"/>
      </w:pPr>
      <w:r>
        <w:rPr>
          <w:b w:val="0"/>
          <w:i w:val="0"/>
        </w:rPr>
        <w:t>A. that I bought it.</w:t>
        <w:tab/>
        <w:t>B. I bought that</w:t>
      </w:r>
    </w:p>
    <w:p>
      <w:pPr>
        <w:tabs>
          <w:tab w:pos="4989" w:val="left"/>
        </w:tabs>
        <w:ind w:left="454"/>
      </w:pPr>
      <w:r>
        <w:rPr>
          <w:b w:val="0"/>
          <w:i w:val="0"/>
        </w:rPr>
        <w:t>C. what I bought</w:t>
        <w:tab/>
        <w:t>D. I bought</w:t>
      </w:r>
    </w:p>
    <w:p>
      <w:pPr>
        <w:keepNext/>
        <w:spacing w:before="100"/>
      </w:pPr>
      <w:r>
        <w:rPr>
          <w:b/>
          <w:i w:val="0"/>
        </w:rPr>
        <w:t xml:space="preserve">14. </w:t>
      </w:r>
      <w:r>
        <w:rPr>
          <w:b w:val="0"/>
          <w:i w:val="0"/>
        </w:rPr>
        <w:t>I have three brothers, ________ are businessmen.</w:t>
      </w:r>
    </w:p>
    <w:p>
      <w:pPr>
        <w:tabs>
          <w:tab w:pos="2721" w:val="left"/>
          <w:tab w:pos="4989" w:val="left"/>
          <w:tab w:pos="7257" w:val="left"/>
        </w:tabs>
        <w:ind w:left="454"/>
      </w:pPr>
      <w:r>
        <w:rPr>
          <w:b w:val="0"/>
          <w:i w:val="0"/>
        </w:rPr>
        <w:t>A. that all of them</w:t>
        <w:tab/>
        <w:t>B. all of whom</w:t>
        <w:tab/>
        <w:t>C. who all of them</w:t>
        <w:tab/>
        <w:t>D. who they all</w:t>
      </w:r>
    </w:p>
    <w:p>
      <w:pPr>
        <w:keepNext/>
        <w:spacing w:before="100"/>
      </w:pPr>
      <w:r>
        <w:rPr>
          <w:b/>
          <w:i w:val="0"/>
        </w:rPr>
        <w:t xml:space="preserve">15. </w:t>
      </w:r>
      <w:r>
        <w:rPr>
          <w:b w:val="0"/>
          <w:i w:val="0"/>
        </w:rPr>
        <w:t>"You seem so happy today."</w:t>
      </w:r>
    </w:p>
    <w:p>
      <w:pPr>
        <w:keepNext/>
        <w:ind w:left="340"/>
      </w:pPr>
      <w:r>
        <w:rPr>
          <w:b w:val="0"/>
          <w:i w:val="0"/>
        </w:rPr>
        <w:t>"I am. You are looking at a person ________ has just been accepted into medical school."</w:t>
      </w:r>
    </w:p>
    <w:p>
      <w:pPr>
        <w:tabs>
          <w:tab w:pos="2721" w:val="left"/>
          <w:tab w:pos="4989" w:val="left"/>
          <w:tab w:pos="7257" w:val="left"/>
        </w:tabs>
        <w:ind w:left="454"/>
      </w:pPr>
      <w:r>
        <w:rPr>
          <w:b w:val="0"/>
          <w:i w:val="0"/>
        </w:rPr>
        <w:t>A. whom she</w:t>
        <w:tab/>
        <w:t>B. who she</w:t>
        <w:tab/>
        <w:t>C. who</w:t>
        <w:tab/>
        <w:t>D. whom</w:t>
      </w:r>
    </w:p>
    <w:p>
      <w:pPr>
        <w:keepNext/>
        <w:spacing w:before="100"/>
      </w:pPr>
      <w:r>
        <w:rPr>
          <w:b/>
          <w:i w:val="0"/>
        </w:rPr>
        <w:t xml:space="preserve">16. </w:t>
      </w:r>
      <w:r>
        <w:rPr>
          <w:b w:val="0"/>
          <w:i w:val="0"/>
        </w:rPr>
        <w:t>"Ms. Wright, can you give me a little extra help typing some letters today?"</w:t>
      </w:r>
    </w:p>
    <w:p>
      <w:pPr>
        <w:keepNext/>
        <w:ind w:left="340"/>
      </w:pPr>
      <w:r>
        <w:rPr>
          <w:b w:val="0"/>
          <w:i w:val="0"/>
        </w:rPr>
        <w:t>"Sorry, I can't. The boss has an urgent report for me to write. She demanded that it ________ on her desk by 5 PM today."</w:t>
      </w:r>
    </w:p>
    <w:p>
      <w:pPr>
        <w:tabs>
          <w:tab w:pos="2721" w:val="left"/>
          <w:tab w:pos="4989" w:val="left"/>
          <w:tab w:pos="7257" w:val="left"/>
        </w:tabs>
        <w:ind w:left="454"/>
      </w:pPr>
      <w:r>
        <w:rPr>
          <w:b w:val="0"/>
          <w:i w:val="0"/>
        </w:rPr>
        <w:t>A. was</w:t>
        <w:tab/>
        <w:t>B. will be</w:t>
        <w:tab/>
        <w:t>C. be</w:t>
        <w:tab/>
        <w:t>D. is</w:t>
      </w:r>
    </w:p>
    <w:p>
      <w:pPr>
        <w:keepNext/>
        <w:spacing w:before="100"/>
      </w:pPr>
      <w:r>
        <w:rPr>
          <w:b/>
          <w:i w:val="0"/>
        </w:rPr>
        <w:t xml:space="preserve">17. </w:t>
      </w:r>
      <w:r>
        <w:rPr>
          <w:b w:val="0"/>
          <w:i w:val="0"/>
        </w:rPr>
        <w:t>________ prompt is important to our boss.</w:t>
      </w:r>
    </w:p>
    <w:p>
      <w:pPr>
        <w:tabs>
          <w:tab w:pos="4989" w:val="left"/>
        </w:tabs>
        <w:ind w:left="454"/>
      </w:pPr>
      <w:r>
        <w:rPr>
          <w:b w:val="0"/>
          <w:i w:val="0"/>
        </w:rPr>
        <w:t>A. A person is</w:t>
        <w:tab/>
        <w:t>B. If a person</w:t>
      </w:r>
    </w:p>
    <w:p>
      <w:pPr>
        <w:tabs>
          <w:tab w:pos="4989" w:val="left"/>
        </w:tabs>
        <w:ind w:left="454"/>
      </w:pPr>
      <w:r>
        <w:rPr>
          <w:b w:val="0"/>
          <w:i w:val="0"/>
        </w:rPr>
        <w:t>C. Is a person</w:t>
        <w:tab/>
        <w:t>D. Whether or not a person is</w:t>
      </w:r>
    </w:p>
    <w:p>
      <w:pPr>
        <w:keepNext/>
        <w:spacing w:before="100"/>
      </w:pPr>
      <w:r>
        <w:rPr>
          <w:b/>
          <w:i w:val="0"/>
        </w:rPr>
        <w:t xml:space="preserve">18. </w:t>
      </w:r>
      <w:r>
        <w:rPr>
          <w:b w:val="0"/>
          <w:i w:val="0"/>
        </w:rPr>
        <w:t>A scientific observer of wildlife must note every detail of how ________ in their environment: their eating and sleeping habits, their social relationships, their methods of self-protection.</w:t>
      </w:r>
    </w:p>
    <w:p>
      <w:pPr>
        <w:tabs>
          <w:tab w:pos="2721" w:val="left"/>
          <w:tab w:pos="4989" w:val="left"/>
          <w:tab w:pos="7257" w:val="left"/>
        </w:tabs>
        <w:ind w:left="454"/>
      </w:pPr>
      <w:r>
        <w:rPr>
          <w:b w:val="0"/>
          <w:i w:val="0"/>
        </w:rPr>
        <w:t>A. animals live</w:t>
        <w:tab/>
        <w:t>B. do live animals</w:t>
        <w:tab/>
        <w:t>C. Do animals live</w:t>
        <w:tab/>
        <w:t>D. live animals</w:t>
      </w:r>
    </w:p>
    <w:p>
      <w:pPr>
        <w:keepNext/>
        <w:spacing w:before="100"/>
      </w:pPr>
      <w:r>
        <w:rPr>
          <w:b/>
          <w:i w:val="0"/>
        </w:rPr>
        <w:t xml:space="preserve">19. </w:t>
      </w:r>
      <w:r>
        <w:rPr>
          <w:b w:val="0"/>
          <w:i w:val="0"/>
        </w:rPr>
        <w:t>"Does anybody know ________ on the ground?"</w:t>
      </w:r>
    </w:p>
    <w:p>
      <w:pPr>
        <w:keepNext/>
        <w:ind w:left="340"/>
      </w:pPr>
      <w:r>
        <w:rPr>
          <w:b w:val="0"/>
          <w:i w:val="0"/>
        </w:rPr>
        <w:t>"Your guess is as good as mine."</w:t>
      </w:r>
    </w:p>
    <w:p>
      <w:pPr>
        <w:tabs>
          <w:tab w:pos="4989" w:val="left"/>
        </w:tabs>
        <w:ind w:left="454"/>
      </w:pPr>
      <w:r>
        <w:rPr>
          <w:b w:val="0"/>
          <w:i w:val="0"/>
        </w:rPr>
        <w:t>A. how long this plane will be</w:t>
        <w:tab/>
        <w:t>B. how long will this plane be</w:t>
      </w:r>
    </w:p>
    <w:p>
      <w:pPr>
        <w:tabs>
          <w:tab w:pos="4989" w:val="left"/>
        </w:tabs>
        <w:ind w:left="454"/>
      </w:pPr>
      <w:r>
        <w:rPr>
          <w:b w:val="0"/>
          <w:i w:val="0"/>
        </w:rPr>
        <w:t>C. that how long this plane will be</w:t>
        <w:tab/>
        <w:t>D. how long will be this plane</w:t>
      </w:r>
    </w:p>
    <w:p>
      <w:pPr>
        <w:keepNext/>
        <w:spacing w:before="100"/>
      </w:pPr>
      <w:r>
        <w:rPr>
          <w:b/>
          <w:i w:val="0"/>
        </w:rPr>
        <w:t xml:space="preserve">20. </w:t>
      </w:r>
      <w:r>
        <w:rPr>
          <w:b w:val="0"/>
          <w:i w:val="0"/>
        </w:rPr>
        <w:t>"This restaurant is very expensive!"</w:t>
      </w:r>
    </w:p>
    <w:p>
      <w:pPr>
        <w:keepNext/>
        <w:ind w:left="340"/>
      </w:pPr>
      <w:r>
        <w:rPr>
          <w:b w:val="0"/>
          <w:i w:val="0"/>
        </w:rPr>
        <w:t>"It is, but order ________ want. Your birthday is a very special occasion."</w:t>
      </w:r>
    </w:p>
    <w:p>
      <w:pPr>
        <w:tabs>
          <w:tab w:pos="2721" w:val="left"/>
          <w:tab w:pos="4989" w:val="left"/>
          <w:tab w:pos="7257" w:val="left"/>
        </w:tabs>
        <w:ind w:left="454"/>
      </w:pPr>
      <w:r>
        <w:rPr>
          <w:b w:val="0"/>
          <w:i w:val="0"/>
        </w:rPr>
        <w:t>A. what do you</w:t>
        <w:tab/>
        <w:t>B. whatever you do</w:t>
        <w:tab/>
        <w:t>C. what is it you</w:t>
        <w:tab/>
        <w:t>D. whatever you</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Venus flytrap is a carnivorous plant.</w:t>
      </w:r>
    </w:p>
    <w:p>
      <w:pPr>
        <w:keepNext/>
        <w:ind w:left="454"/>
      </w:pPr>
      <w:r>
        <w:rPr>
          <w:b w:val="0"/>
          <w:i w:val="0"/>
        </w:rPr>
        <w:t>b.  It captures insects with its leaves.</w:t>
      </w:r>
    </w:p>
    <w:p>
      <w:pPr>
        <w:keepNext w:val="0"/>
        <w:ind w:left="454"/>
      </w:pPr>
      <w:r>
        <w:rPr>
          <w:b w:val="0"/>
          <w:i w:val="0"/>
        </w:rPr>
        <w:t>c.  It is native to the southeastern United States.</w:t>
      </w:r>
    </w:p>
    <w:p>
      <w:pPr>
        <w:keepNext/>
        <w:spacing w:after="20" w:before="100"/>
      </w:pPr>
      <w:r>
        <w:rPr>
          <w:b/>
          <w:i w:val="0"/>
        </w:rPr>
        <w:t xml:space="preserve">22. </w:t>
      </w:r>
    </w:p>
    <w:p>
      <w:pPr>
        <w:keepNext/>
        <w:ind w:left="454"/>
      </w:pPr>
      <w:r>
        <w:rPr>
          <w:b w:val="0"/>
          <w:i w:val="0"/>
        </w:rPr>
        <w:t>a.  The cheetah is a fast runner.</w:t>
      </w:r>
    </w:p>
    <w:p>
      <w:pPr>
        <w:keepNext/>
        <w:ind w:left="454"/>
      </w:pPr>
      <w:r>
        <w:rPr>
          <w:b w:val="0"/>
          <w:i w:val="0"/>
        </w:rPr>
        <w:t>b.  It lives in Africa.</w:t>
      </w:r>
    </w:p>
    <w:p>
      <w:pPr>
        <w:keepNext w:val="0"/>
        <w:ind w:left="454"/>
      </w:pPr>
      <w:r>
        <w:rPr>
          <w:b w:val="0"/>
          <w:i w:val="0"/>
        </w:rPr>
        <w:t>c.  It hunts small antelope.</w:t>
      </w:r>
    </w:p>
    <w:p>
      <w:pPr>
        <w:keepNext/>
        <w:spacing w:after="20" w:before="100"/>
      </w:pPr>
      <w:r>
        <w:rPr>
          <w:b/>
          <w:i w:val="0"/>
        </w:rPr>
        <w:t xml:space="preserve">23. </w:t>
      </w:r>
    </w:p>
    <w:p>
      <w:pPr>
        <w:keepNext/>
        <w:ind w:left="454"/>
      </w:pPr>
      <w:r>
        <w:rPr>
          <w:b w:val="0"/>
          <w:i w:val="0"/>
        </w:rPr>
        <w:t>a.  The Amazon River is one of the longest rivers in the world.</w:t>
      </w:r>
    </w:p>
    <w:p>
      <w:pPr>
        <w:keepNext/>
        <w:ind w:left="454"/>
      </w:pPr>
      <w:r>
        <w:rPr>
          <w:b w:val="0"/>
          <w:i w:val="0"/>
        </w:rPr>
        <w:t>b.  It flows through South America.</w:t>
      </w:r>
    </w:p>
    <w:p>
      <w:pPr>
        <w:keepNext w:val="0"/>
        <w:ind w:left="454"/>
      </w:pPr>
      <w:r>
        <w:rPr>
          <w:b w:val="0"/>
          <w:i w:val="0"/>
        </w:rPr>
        <w:t>c.  It is home to diverse wildlife.</w:t>
      </w:r>
    </w:p>
    <w:p>
      <w:pPr>
        <w:keepNext/>
        <w:spacing w:after="20" w:before="100"/>
      </w:pPr>
      <w:r>
        <w:rPr>
          <w:b/>
          <w:i w:val="0"/>
        </w:rPr>
        <w:t xml:space="preserve">24. </w:t>
      </w:r>
    </w:p>
    <w:p>
      <w:pPr>
        <w:keepNext/>
        <w:ind w:left="454"/>
      </w:pPr>
      <w:r>
        <w:rPr>
          <w:b w:val="0"/>
          <w:i w:val="0"/>
        </w:rPr>
        <w:t>a.  The Blue Whale is the largest animal on Earth.</w:t>
      </w:r>
    </w:p>
    <w:p>
      <w:pPr>
        <w:keepNext/>
        <w:ind w:left="454"/>
      </w:pPr>
      <w:r>
        <w:rPr>
          <w:b w:val="0"/>
          <w:i w:val="0"/>
        </w:rPr>
        <w:t>b.  It can weigh up to 200 tons.</w:t>
      </w:r>
    </w:p>
    <w:p>
      <w:pPr>
        <w:keepNext w:val="0"/>
        <w:ind w:left="454"/>
      </w:pPr>
      <w:r>
        <w:rPr>
          <w:b w:val="0"/>
          <w:i w:val="0"/>
        </w:rPr>
        <w:t>c.  It feeds on small shrimp-like creatures called krill.</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05</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05</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