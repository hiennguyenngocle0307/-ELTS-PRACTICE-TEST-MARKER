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11</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"Robert is going to be famous someday. He ________ in three movies already." "I'm sure he'll be a star!"</w:t>
      </w:r>
    </w:p>
    <w:p>
      <w:pPr>
        <w:tabs>
          <w:tab w:pos="4989" w:val="left"/>
        </w:tabs>
        <w:ind w:left="454"/>
      </w:pPr>
      <w:r>
        <w:rPr>
          <w:b w:val="0"/>
          <w:i w:val="0"/>
        </w:rPr>
        <w:t>A. has been appearing</w:t>
        <w:tab/>
        <w:t>B. has appeared</w:t>
      </w:r>
    </w:p>
    <w:p>
      <w:pPr>
        <w:tabs>
          <w:tab w:pos="4989" w:val="left"/>
        </w:tabs>
        <w:ind w:left="454"/>
      </w:pPr>
      <w:r>
        <w:rPr>
          <w:b w:val="0"/>
          <w:i w:val="0"/>
        </w:rPr>
        <w:t>C. had appeared</w:t>
        <w:tab/>
        <w:t>D. appeared</w:t>
      </w:r>
    </w:p>
    <w:p>
      <w:pPr>
        <w:keepNext/>
        <w:spacing w:before="100"/>
      </w:pPr>
      <w:r>
        <w:rPr>
          <w:b/>
          <w:i w:val="0"/>
        </w:rPr>
        <w:t xml:space="preserve">2. </w:t>
      </w:r>
      <w:r>
        <w:rPr>
          <w:b w:val="0"/>
          <w:i w:val="0"/>
        </w:rPr>
        <w:t>The plane's departure was delayed because of mechanical difficulties. When the weary passengers finally boarded the aircraft, many were annoyed and irritable because they ________ in the airport for three and a half hours.</w:t>
      </w:r>
    </w:p>
    <w:p>
      <w:pPr>
        <w:tabs>
          <w:tab w:pos="4989" w:val="left"/>
        </w:tabs>
        <w:ind w:left="454"/>
      </w:pPr>
      <w:r>
        <w:rPr>
          <w:b w:val="0"/>
          <w:i w:val="0"/>
        </w:rPr>
        <w:t>A. are waiting</w:t>
        <w:tab/>
        <w:t>B. have been waiting</w:t>
      </w:r>
    </w:p>
    <w:p>
      <w:pPr>
        <w:tabs>
          <w:tab w:pos="4989" w:val="left"/>
        </w:tabs>
        <w:ind w:left="454"/>
      </w:pPr>
      <w:r>
        <w:rPr>
          <w:b w:val="0"/>
          <w:i w:val="0"/>
        </w:rPr>
        <w:t>C. had been waiting</w:t>
        <w:tab/>
        <w:t>D. were waiting</w:t>
      </w:r>
    </w:p>
    <w:p>
      <w:pPr>
        <w:keepNext/>
        <w:spacing w:before="100"/>
      </w:pPr>
      <w:r>
        <w:rPr>
          <w:b/>
          <w:i w:val="0"/>
        </w:rPr>
        <w:t xml:space="preserve">3. </w:t>
      </w:r>
      <w:r>
        <w:rPr>
          <w:b w:val="0"/>
          <w:i w:val="0"/>
        </w:rPr>
        <w:t>If coastal erosion continues to take place at the present rate, in another fifty years this beach ________ anymore.</w:t>
      </w:r>
    </w:p>
    <w:p>
      <w:pPr>
        <w:tabs>
          <w:tab w:pos="4989" w:val="left"/>
        </w:tabs>
        <w:ind w:left="454"/>
      </w:pPr>
      <w:r>
        <w:rPr>
          <w:b w:val="0"/>
          <w:i w:val="0"/>
        </w:rPr>
        <w:t>A. isn't existing</w:t>
        <w:tab/>
        <w:t>B. doesn't exist</w:t>
      </w:r>
    </w:p>
    <w:p>
      <w:pPr>
        <w:tabs>
          <w:tab w:pos="4989" w:val="left"/>
        </w:tabs>
        <w:ind w:left="454"/>
      </w:pPr>
      <w:r>
        <w:rPr>
          <w:b w:val="0"/>
          <w:i w:val="0"/>
        </w:rPr>
        <w:t>C. isn't going to exist</w:t>
        <w:tab/>
        <w:t>D. won't be existing</w:t>
      </w:r>
    </w:p>
    <w:p>
      <w:pPr>
        <w:keepNext/>
        <w:spacing w:before="100"/>
      </w:pPr>
      <w:r>
        <w:rPr>
          <w:b/>
          <w:i w:val="0"/>
        </w:rPr>
        <w:t xml:space="preserve">4. </w:t>
      </w:r>
      <w:r>
        <w:rPr>
          <w:b w:val="0"/>
          <w:i w:val="0"/>
        </w:rPr>
        <w:t>The National Hurricane Center is closely watching a strong hurricane over the Atlantic Ocean. When it ________ the coast of Texas sometime tomorrow afternoon, it will bring with it great destructive force.</w:t>
      </w:r>
    </w:p>
    <w:p>
      <w:pPr>
        <w:tabs>
          <w:tab w:pos="2721" w:val="left"/>
          <w:tab w:pos="4989" w:val="left"/>
          <w:tab w:pos="7257" w:val="left"/>
        </w:tabs>
        <w:ind w:left="454"/>
      </w:pPr>
      <w:r>
        <w:rPr>
          <w:b w:val="0"/>
          <w:i w:val="0"/>
        </w:rPr>
        <w:t>A. reaching</w:t>
        <w:tab/>
        <w:t>B. will reach</w:t>
        <w:tab/>
        <w:t>C. is reaching</w:t>
        <w:tab/>
        <w:t>D. reaches</w:t>
      </w:r>
    </w:p>
    <w:p>
      <w:pPr>
        <w:keepNext/>
        <w:spacing w:before="100"/>
      </w:pPr>
      <w:r>
        <w:rPr>
          <w:b/>
          <w:i w:val="0"/>
        </w:rPr>
        <w:t xml:space="preserve">5. </w:t>
      </w:r>
      <w:r>
        <w:rPr>
          <w:b w:val="0"/>
          <w:i w:val="0"/>
        </w:rPr>
        <w:t>Jim, why don't you take some time off? You ________ too hard lately. Take a short vacation.</w:t>
      </w:r>
    </w:p>
    <w:p>
      <w:pPr>
        <w:tabs>
          <w:tab w:pos="4989" w:val="left"/>
        </w:tabs>
        <w:ind w:left="454"/>
      </w:pPr>
      <w:r>
        <w:rPr>
          <w:b w:val="0"/>
          <w:i w:val="0"/>
        </w:rPr>
        <w:t>A. work</w:t>
        <w:tab/>
        <w:t>B. have been working</w:t>
      </w:r>
    </w:p>
    <w:p>
      <w:pPr>
        <w:tabs>
          <w:tab w:pos="4989" w:val="left"/>
        </w:tabs>
        <w:ind w:left="454"/>
      </w:pPr>
      <w:r>
        <w:rPr>
          <w:b w:val="0"/>
          <w:i w:val="0"/>
        </w:rPr>
        <w:t>C. were working</w:t>
        <w:tab/>
        <w:t>D. worked</w:t>
      </w:r>
    </w:p>
    <w:p>
      <w:pPr>
        <w:keepNext/>
        <w:spacing w:before="100"/>
      </w:pPr>
      <w:r>
        <w:rPr>
          <w:b/>
          <w:i w:val="0"/>
        </w:rPr>
        <w:t xml:space="preserve">6. </w:t>
      </w:r>
      <w:r>
        <w:rPr>
          <w:b w:val="0"/>
          <w:i w:val="0"/>
        </w:rPr>
        <w:t>There ________ available in his area of specialization?</w:t>
      </w:r>
    </w:p>
    <w:p>
      <w:pPr>
        <w:tabs>
          <w:tab w:pos="4989" w:val="left"/>
        </w:tabs>
        <w:ind w:left="454"/>
      </w:pPr>
      <w:r>
        <w:rPr>
          <w:b w:val="0"/>
          <w:i w:val="0"/>
        </w:rPr>
        <w:t>A. isn't a lot of jobs</w:t>
        <w:tab/>
        <w:t>B. aren't a lot of jobs</w:t>
      </w:r>
    </w:p>
    <w:p>
      <w:pPr>
        <w:tabs>
          <w:tab w:pos="4989" w:val="left"/>
        </w:tabs>
        <w:ind w:left="454"/>
      </w:pPr>
      <w:r>
        <w:rPr>
          <w:b w:val="0"/>
          <w:i w:val="0"/>
        </w:rPr>
        <w:t>C. Isn't a lot of job</w:t>
        <w:tab/>
        <w:t>D. aren't a lot of job</w:t>
      </w:r>
    </w:p>
    <w:p>
      <w:pPr>
        <w:keepNext/>
        <w:spacing w:before="100"/>
      </w:pPr>
      <w:r>
        <w:rPr>
          <w:b/>
          <w:i w:val="0"/>
        </w:rPr>
        <w:t xml:space="preserve">7. </w:t>
      </w:r>
      <w:r>
        <w:rPr>
          <w:b w:val="0"/>
          <w:i w:val="0"/>
        </w:rPr>
        <w:t>I have a ________ sister.</w:t>
      </w:r>
    </w:p>
    <w:p>
      <w:pPr>
        <w:tabs>
          <w:tab w:pos="2721" w:val="left"/>
          <w:tab w:pos="4989" w:val="left"/>
          <w:tab w:pos="7257" w:val="left"/>
        </w:tabs>
        <w:ind w:left="454"/>
      </w:pPr>
      <w:r>
        <w:rPr>
          <w:b w:val="0"/>
          <w:i w:val="0"/>
        </w:rPr>
        <w:t>A. seven years old</w:t>
        <w:tab/>
        <w:t>B. seven-years-old</w:t>
        <w:tab/>
        <w:t>C. seven year olds</w:t>
        <w:tab/>
        <w:t>D. seven-year-old</w:t>
      </w:r>
    </w:p>
    <w:p>
      <w:pPr>
        <w:keepNext/>
        <w:spacing w:before="100"/>
      </w:pPr>
      <w:r>
        <w:rPr>
          <w:b/>
          <w:i w:val="0"/>
        </w:rPr>
        <w:t xml:space="preserve">8. </w:t>
      </w:r>
      <w:r>
        <w:rPr>
          <w:b w:val="0"/>
          <w:i w:val="0"/>
        </w:rPr>
        <w:t>There ________ in the world today.</w:t>
      </w:r>
    </w:p>
    <w:p>
      <w:pPr>
        <w:tabs>
          <w:tab w:pos="4989" w:val="left"/>
        </w:tabs>
        <w:ind w:left="454"/>
      </w:pPr>
      <w:r>
        <w:rPr>
          <w:b w:val="0"/>
          <w:i w:val="0"/>
        </w:rPr>
        <w:t>A. is many new computer company</w:t>
        <w:tab/>
        <w:t>B. is many new computer companies</w:t>
      </w:r>
    </w:p>
    <w:p>
      <w:pPr>
        <w:tabs>
          <w:tab w:pos="4989" w:val="left"/>
        </w:tabs>
        <w:ind w:left="454"/>
      </w:pPr>
      <w:r>
        <w:rPr>
          <w:b w:val="0"/>
          <w:i w:val="0"/>
        </w:rPr>
        <w:t>C. are many new computers companies</w:t>
        <w:tab/>
        <w:t>D. are many new computer companies</w:t>
      </w:r>
    </w:p>
    <w:p>
      <w:pPr>
        <w:keepNext/>
        <w:spacing w:before="100"/>
      </w:pPr>
      <w:r>
        <w:rPr>
          <w:b/>
          <w:i w:val="0"/>
        </w:rPr>
        <w:t xml:space="preserve">9. </w:t>
      </w:r>
      <w:r>
        <w:rPr>
          <w:b w:val="0"/>
          <w:i w:val="0"/>
        </w:rPr>
        <w:t>Snow and rain ________ of nature.</w:t>
      </w:r>
    </w:p>
    <w:p>
      <w:pPr>
        <w:tabs>
          <w:tab w:pos="2721" w:val="left"/>
          <w:tab w:pos="4989" w:val="left"/>
          <w:tab w:pos="7257" w:val="left"/>
        </w:tabs>
        <w:ind w:left="454"/>
      </w:pPr>
      <w:r>
        <w:rPr>
          <w:b w:val="0"/>
          <w:i w:val="0"/>
        </w:rPr>
        <w:t>A. is phenomenon</w:t>
        <w:tab/>
        <w:t>B. are phenomena</w:t>
        <w:tab/>
        <w:t>C. are phenomenon</w:t>
        <w:tab/>
        <w:t>D. is phenomena</w:t>
      </w:r>
    </w:p>
    <w:p>
      <w:pPr>
        <w:keepNext/>
        <w:spacing w:before="100"/>
      </w:pPr>
      <w:r>
        <w:rPr>
          <w:b/>
          <w:i w:val="0"/>
        </w:rPr>
        <w:t xml:space="preserve">10. </w:t>
      </w:r>
      <w:r>
        <w:rPr>
          <w:b w:val="0"/>
          <w:i w:val="0"/>
        </w:rPr>
        <w:t>Construction workers need ________ to build a highway.</w:t>
      </w:r>
    </w:p>
    <w:p>
      <w:pPr>
        <w:tabs>
          <w:tab w:pos="4989" w:val="left"/>
        </w:tabs>
        <w:ind w:left="454"/>
      </w:pPr>
      <w:r>
        <w:rPr>
          <w:b w:val="0"/>
          <w:i w:val="0"/>
        </w:rPr>
        <w:t>A. a heavy equipment</w:t>
        <w:tab/>
        <w:t>B. heavy equipments</w:t>
      </w:r>
    </w:p>
    <w:p>
      <w:pPr>
        <w:tabs>
          <w:tab w:pos="4989" w:val="left"/>
        </w:tabs>
        <w:ind w:left="454"/>
      </w:pPr>
      <w:r>
        <w:rPr>
          <w:b w:val="0"/>
          <w:i w:val="0"/>
        </w:rPr>
        <w:t>C. heavy equipment</w:t>
        <w:tab/>
        <w:t>D. An heavy equipment</w:t>
      </w:r>
    </w:p>
    <w:p>
      <w:pPr>
        <w:keepNext/>
        <w:spacing w:before="100"/>
      </w:pPr>
      <w:r>
        <w:rPr>
          <w:b/>
          <w:i w:val="0"/>
        </w:rPr>
        <w:t xml:space="preserve">11. </w:t>
      </w:r>
      <w:r>
        <w:rPr>
          <w:b w:val="0"/>
          <w:i w:val="0"/>
        </w:rPr>
        <w:t>"Is April twenty-first the day ________?"</w:t>
      </w:r>
    </w:p>
    <w:p>
      <w:pPr>
        <w:keepNext/>
        <w:ind w:left="340"/>
      </w:pPr>
      <w:r>
        <w:rPr>
          <w:b w:val="0"/>
          <w:i w:val="0"/>
        </w:rPr>
        <w:t>"No, the twenty-second."</w:t>
      </w:r>
    </w:p>
    <w:p>
      <w:pPr>
        <w:tabs>
          <w:tab w:pos="4989" w:val="left"/>
        </w:tabs>
        <w:ind w:left="454"/>
      </w:pPr>
      <w:r>
        <w:rPr>
          <w:b w:val="0"/>
          <w:i w:val="0"/>
        </w:rPr>
        <w:t>A. on that you'll arrive</w:t>
        <w:tab/>
        <w:t>B. when you'll arrive on</w:t>
      </w:r>
    </w:p>
    <w:p>
      <w:pPr>
        <w:tabs>
          <w:tab w:pos="4989" w:val="left"/>
        </w:tabs>
        <w:ind w:left="454"/>
      </w:pPr>
      <w:r>
        <w:rPr>
          <w:b w:val="0"/>
          <w:i w:val="0"/>
        </w:rPr>
        <w:t>C. when you'll arrive</w:t>
        <w:tab/>
        <w:t>D. You'll arrive then</w:t>
      </w:r>
    </w:p>
    <w:p>
      <w:pPr>
        <w:keepNext/>
        <w:spacing w:before="100"/>
      </w:pPr>
      <w:r>
        <w:rPr>
          <w:b/>
          <w:i w:val="0"/>
        </w:rPr>
        <w:t xml:space="preserve">12. </w:t>
      </w:r>
      <w:r>
        <w:rPr>
          <w:b w:val="0"/>
          <w:i w:val="0"/>
        </w:rPr>
        <w:t>The new shopping mall is gigantic. It's advertised as a place ________ you can find just about anything you might want to buy.</w:t>
      </w:r>
    </w:p>
    <w:p>
      <w:pPr>
        <w:tabs>
          <w:tab w:pos="2721" w:val="left"/>
          <w:tab w:pos="4989" w:val="left"/>
          <w:tab w:pos="7257" w:val="left"/>
        </w:tabs>
        <w:ind w:left="454"/>
      </w:pPr>
      <w:r>
        <w:rPr>
          <w:b w:val="0"/>
          <w:i w:val="0"/>
        </w:rPr>
        <w:t>A. where</w:t>
        <w:tab/>
        <w:t>B. in that</w:t>
        <w:tab/>
        <w:t>C. which</w:t>
        <w:tab/>
        <w:t>D. in there</w:t>
      </w:r>
    </w:p>
    <w:p>
      <w:pPr>
        <w:keepNext/>
        <w:spacing w:before="100"/>
      </w:pPr>
      <w:r>
        <w:rPr>
          <w:b/>
          <w:i w:val="0"/>
        </w:rPr>
        <w:t xml:space="preserve">13. </w:t>
      </w:r>
      <w:r>
        <w:rPr>
          <w:b w:val="0"/>
          <w:i w:val="0"/>
        </w:rPr>
        <w:t>The publishers expect that the new biography of Simon Bolivar will be brought by people ________ in Latin American history.</w:t>
      </w:r>
    </w:p>
    <w:p>
      <w:pPr>
        <w:tabs>
          <w:tab w:pos="4989" w:val="left"/>
        </w:tabs>
        <w:ind w:left="454"/>
      </w:pPr>
      <w:r>
        <w:rPr>
          <w:b w:val="0"/>
          <w:i w:val="0"/>
        </w:rPr>
        <w:t>A. interested</w:t>
        <w:tab/>
        <w:t>B. are interested</w:t>
      </w:r>
    </w:p>
    <w:p>
      <w:pPr>
        <w:tabs>
          <w:tab w:pos="4989" w:val="left"/>
        </w:tabs>
        <w:ind w:left="454"/>
      </w:pPr>
      <w:r>
        <w:rPr>
          <w:b w:val="0"/>
          <w:i w:val="0"/>
        </w:rPr>
        <w:t>C. they are interested</w:t>
        <w:tab/>
        <w:t>D. Who they are interested</w:t>
      </w:r>
    </w:p>
    <w:p>
      <w:pPr>
        <w:keepNext/>
        <w:spacing w:before="100"/>
      </w:pPr>
      <w:r>
        <w:rPr>
          <w:b/>
          <w:i w:val="0"/>
        </w:rPr>
        <w:t xml:space="preserve">14. </w:t>
      </w:r>
      <w:r>
        <w:rPr>
          <w:b w:val="0"/>
          <w:i w:val="0"/>
        </w:rPr>
        <w:t>"Is Dr. Brown the person ________ you wish to speak?"</w:t>
      </w:r>
    </w:p>
    <w:p>
      <w:pPr>
        <w:keepNext/>
        <w:ind w:left="340"/>
      </w:pPr>
      <w:r>
        <w:rPr>
          <w:b w:val="0"/>
          <w:i w:val="0"/>
        </w:rPr>
        <w:t>"Yes, please."</w:t>
      </w:r>
    </w:p>
    <w:p>
      <w:pPr>
        <w:tabs>
          <w:tab w:pos="2721" w:val="left"/>
          <w:tab w:pos="4989" w:val="left"/>
          <w:tab w:pos="7257" w:val="left"/>
        </w:tabs>
        <w:ind w:left="454"/>
      </w:pPr>
      <w:r>
        <w:rPr>
          <w:b w:val="0"/>
          <w:i w:val="0"/>
        </w:rPr>
        <w:t>A. whom</w:t>
        <w:tab/>
        <w:t>B. that</w:t>
        <w:tab/>
        <w:t>C. to that</w:t>
        <w:tab/>
        <w:t>D. to whom</w:t>
      </w:r>
    </w:p>
    <w:p>
      <w:pPr>
        <w:keepNext/>
        <w:spacing w:before="100"/>
      </w:pPr>
      <w:r>
        <w:rPr>
          <w:b/>
          <w:i w:val="0"/>
        </w:rPr>
        <w:t xml:space="preserve">15. </w:t>
      </w:r>
      <w:r>
        <w:rPr>
          <w:b w:val="0"/>
          <w:i w:val="0"/>
        </w:rPr>
        <w:t>In the movie, a teenager ________ to pursue a singing career meets resistance from his strong-willed father.</w:t>
      </w:r>
    </w:p>
    <w:p>
      <w:pPr>
        <w:tabs>
          <w:tab w:pos="2721" w:val="left"/>
          <w:tab w:pos="4989" w:val="left"/>
          <w:tab w:pos="7257" w:val="left"/>
        </w:tabs>
        <w:ind w:left="454"/>
      </w:pPr>
      <w:r>
        <w:rPr>
          <w:b w:val="0"/>
          <w:i w:val="0"/>
        </w:rPr>
        <w:t>A. wanting</w:t>
        <w:tab/>
        <w:t>B. who want</w:t>
        <w:tab/>
        <w:t>C. wants</w:t>
        <w:tab/>
        <w:t>D. wanted</w:t>
      </w:r>
    </w:p>
    <w:p>
      <w:pPr>
        <w:keepNext/>
        <w:spacing w:before="100"/>
      </w:pPr>
      <w:r>
        <w:rPr>
          <w:b/>
          <w:i w:val="0"/>
        </w:rPr>
        <w:t xml:space="preserve">16. </w:t>
      </w:r>
      <w:r>
        <w:rPr>
          <w:b w:val="0"/>
          <w:i w:val="0"/>
        </w:rPr>
        <w:t>"Ms. Wright, can you give me a little extra help typing some letters today?"</w:t>
      </w:r>
    </w:p>
    <w:p>
      <w:pPr>
        <w:keepNext/>
        <w:ind w:left="340"/>
      </w:pPr>
      <w:r>
        <w:rPr>
          <w:b w:val="0"/>
          <w:i w:val="0"/>
        </w:rPr>
        <w:t>"Sorry, I can't. The boss has an urgent report for me to write. She demanded that it ________ on her desk by 5 PM today."</w:t>
      </w:r>
    </w:p>
    <w:p>
      <w:pPr>
        <w:tabs>
          <w:tab w:pos="2721" w:val="left"/>
          <w:tab w:pos="4989" w:val="left"/>
          <w:tab w:pos="7257" w:val="left"/>
        </w:tabs>
        <w:ind w:left="454"/>
      </w:pPr>
      <w:r>
        <w:rPr>
          <w:b w:val="0"/>
          <w:i w:val="0"/>
        </w:rPr>
        <w:t>A. be</w:t>
        <w:tab/>
        <w:t>B. will be</w:t>
        <w:tab/>
        <w:t>C. was</w:t>
        <w:tab/>
        <w:t>D. is</w:t>
      </w:r>
    </w:p>
    <w:p>
      <w:pPr>
        <w:keepNext/>
        <w:spacing w:before="100"/>
      </w:pPr>
      <w:r>
        <w:rPr>
          <w:b/>
          <w:i w:val="0"/>
        </w:rPr>
        <w:t xml:space="preserve">17. </w:t>
      </w:r>
      <w:r>
        <w:rPr>
          <w:b w:val="0"/>
          <w:i w:val="0"/>
        </w:rPr>
        <w:t>"Is it true that you fell asleep in class yesterday and began to snore?"</w:t>
      </w:r>
    </w:p>
    <w:p>
      <w:pPr>
        <w:keepNext/>
        <w:ind w:left="340"/>
      </w:pPr>
      <w:r>
        <w:rPr>
          <w:b w:val="0"/>
          <w:i w:val="0"/>
        </w:rPr>
        <w:t>"Unfortunately, yes. ________ is unbelievable! I'm very embarrassed."</w:t>
      </w:r>
    </w:p>
    <w:p>
      <w:pPr>
        <w:tabs>
          <w:tab w:pos="4989" w:val="left"/>
        </w:tabs>
        <w:ind w:left="454"/>
      </w:pPr>
      <w:r>
        <w:rPr>
          <w:b w:val="0"/>
          <w:i w:val="0"/>
        </w:rPr>
        <w:t>A. I could do such a thing it</w:t>
        <w:tab/>
        <w:t>B. That I could do such a thing</w:t>
      </w:r>
    </w:p>
    <w:p>
      <w:pPr>
        <w:tabs>
          <w:tab w:pos="4989" w:val="left"/>
        </w:tabs>
        <w:ind w:left="454"/>
      </w:pPr>
      <w:r>
        <w:rPr>
          <w:b w:val="0"/>
          <w:i w:val="0"/>
        </w:rPr>
        <w:t>C. I could do such a thing</w:t>
        <w:tab/>
        <w:t>D. That I could do such a thing it</w:t>
      </w:r>
    </w:p>
    <w:p>
      <w:pPr>
        <w:keepNext/>
        <w:spacing w:before="100"/>
      </w:pPr>
      <w:r>
        <w:rPr>
          <w:b/>
          <w:i w:val="0"/>
        </w:rPr>
        <w:t xml:space="preserve">18. </w:t>
      </w:r>
      <w:r>
        <w:rPr>
          <w:b w:val="0"/>
          <w:i w:val="0"/>
        </w:rPr>
        <w:t>"What do you recommend ________ about this tax problem?"</w:t>
      </w:r>
    </w:p>
    <w:p>
      <w:pPr>
        <w:keepNext/>
        <w:ind w:left="340"/>
      </w:pPr>
      <w:r>
        <w:rPr>
          <w:b w:val="0"/>
          <w:i w:val="0"/>
        </w:rPr>
        <w:t>"I strongly suggest that we consult an expert as soon as possible."</w:t>
      </w:r>
    </w:p>
    <w:p>
      <w:pPr>
        <w:tabs>
          <w:tab w:pos="2721" w:val="left"/>
          <w:tab w:pos="4989" w:val="left"/>
          <w:tab w:pos="7257" w:val="left"/>
        </w:tabs>
        <w:ind w:left="454"/>
      </w:pPr>
      <w:r>
        <w:rPr>
          <w:b w:val="0"/>
          <w:i w:val="0"/>
        </w:rPr>
        <w:t>A. do we do</w:t>
        <w:tab/>
        <w:t>B. should we do</w:t>
        <w:tab/>
        <w:t>C. we do</w:t>
        <w:tab/>
        <w:t>D. we will do</w:t>
      </w:r>
    </w:p>
    <w:p>
      <w:pPr>
        <w:keepNext/>
        <w:spacing w:before="100"/>
      </w:pPr>
      <w:r>
        <w:rPr>
          <w:b/>
          <w:i w:val="0"/>
        </w:rPr>
        <w:t xml:space="preserve">19. </w:t>
      </w:r>
      <w:r>
        <w:rPr>
          <w:b w:val="0"/>
          <w:i w:val="0"/>
        </w:rPr>
        <w:t>"Let's go to Riverton this weekend."</w:t>
      </w:r>
    </w:p>
    <w:p>
      <w:pPr>
        <w:keepNext/>
        <w:ind w:left="340"/>
      </w:pPr>
      <w:r>
        <w:rPr>
          <w:b w:val="0"/>
          <w:i w:val="0"/>
        </w:rPr>
        <w:t>"Sounds like fun. ________ from here?"</w:t>
      </w:r>
    </w:p>
    <w:p>
      <w:pPr>
        <w:tabs>
          <w:tab w:pos="2721" w:val="left"/>
          <w:tab w:pos="4989" w:val="left"/>
          <w:tab w:pos="7257" w:val="left"/>
        </w:tabs>
        <w:ind w:left="454"/>
      </w:pPr>
      <w:r>
        <w:rPr>
          <w:b w:val="0"/>
          <w:i w:val="0"/>
        </w:rPr>
        <w:t>A. How far is it</w:t>
        <w:tab/>
        <w:t>B. How far it is</w:t>
        <w:tab/>
        <w:t>C. How far is</w:t>
        <w:tab/>
        <w:t>D. It how far is</w:t>
      </w:r>
    </w:p>
    <w:p>
      <w:pPr>
        <w:keepNext/>
        <w:spacing w:before="100"/>
      </w:pPr>
      <w:r>
        <w:rPr>
          <w:b/>
          <w:i w:val="0"/>
        </w:rPr>
        <w:t xml:space="preserve">20. </w:t>
      </w:r>
      <w:r>
        <w:rPr>
          <w:b w:val="0"/>
          <w:i w:val="0"/>
        </w:rPr>
        <w:t>"Why didn't Henry attend the meeting this morning?"</w:t>
      </w:r>
    </w:p>
    <w:p>
      <w:pPr>
        <w:keepNext/>
        <w:ind w:left="340"/>
      </w:pPr>
      <w:r>
        <w:rPr>
          <w:b w:val="0"/>
          <w:i w:val="0"/>
        </w:rPr>
        <w:t>"He's been very sick. His doctor insisted that he ________ in bed this week."</w:t>
      </w:r>
    </w:p>
    <w:p>
      <w:pPr>
        <w:tabs>
          <w:tab w:pos="2721" w:val="left"/>
          <w:tab w:pos="4989" w:val="left"/>
          <w:tab w:pos="7257" w:val="left"/>
        </w:tabs>
        <w:ind w:left="454"/>
      </w:pPr>
      <w:r>
        <w:rPr>
          <w:b w:val="0"/>
          <w:i w:val="0"/>
        </w:rPr>
        <w:t>A. stays</w:t>
        <w:tab/>
        <w:t>B. will stay</w:t>
        <w:tab/>
        <w:t>C. stayed</w:t>
        <w:tab/>
        <w:t>D. stay</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Amazon rainforest is home to many species.</w:t>
      </w:r>
    </w:p>
    <w:p>
      <w:pPr>
        <w:keepNext/>
        <w:ind w:left="454"/>
      </w:pPr>
      <w:r>
        <w:rPr>
          <w:b w:val="0"/>
          <w:i w:val="0"/>
        </w:rPr>
        <w:t>b.  It covers much of South America.</w:t>
      </w:r>
    </w:p>
    <w:p>
      <w:pPr>
        <w:keepNext w:val="0"/>
        <w:ind w:left="454"/>
      </w:pPr>
      <w:r>
        <w:rPr>
          <w:b w:val="0"/>
          <w:i w:val="0"/>
        </w:rPr>
        <w:t>c.  It is vital for Earth's oxygen production.</w:t>
      </w:r>
    </w:p>
    <w:p>
      <w:pPr>
        <w:keepNext/>
        <w:spacing w:after="20" w:before="100"/>
      </w:pPr>
      <w:r>
        <w:rPr>
          <w:b/>
          <w:i w:val="0"/>
        </w:rPr>
        <w:t xml:space="preserve">22. </w:t>
      </w:r>
    </w:p>
    <w:p>
      <w:pPr>
        <w:keepNext/>
        <w:ind w:left="454"/>
      </w:pPr>
      <w:r>
        <w:rPr>
          <w:b w:val="0"/>
          <w:i w:val="0"/>
        </w:rPr>
        <w:t>a.  The lion is called the "king of the jungle."</w:t>
      </w:r>
    </w:p>
    <w:p>
      <w:pPr>
        <w:keepNext/>
        <w:ind w:left="454"/>
      </w:pPr>
      <w:r>
        <w:rPr>
          <w:b w:val="0"/>
          <w:i w:val="0"/>
        </w:rPr>
        <w:t>b.  It lives in Africa.</w:t>
      </w:r>
    </w:p>
    <w:p>
      <w:pPr>
        <w:keepNext w:val="0"/>
        <w:ind w:left="454"/>
      </w:pPr>
      <w:r>
        <w:rPr>
          <w:b w:val="0"/>
          <w:i w:val="0"/>
        </w:rPr>
        <w:t>c.  It is a powerful predator.</w:t>
      </w:r>
    </w:p>
    <w:p>
      <w:pPr>
        <w:keepNext/>
        <w:spacing w:after="20" w:before="100"/>
      </w:pPr>
      <w:r>
        <w:rPr>
          <w:b/>
          <w:i w:val="0"/>
        </w:rPr>
        <w:t xml:space="preserve">23. </w:t>
      </w:r>
    </w:p>
    <w:p>
      <w:pPr>
        <w:keepNext/>
        <w:ind w:left="454"/>
      </w:pPr>
      <w:r>
        <w:rPr>
          <w:b w:val="0"/>
          <w:i w:val="0"/>
        </w:rPr>
        <w:t>a.  The Taj Mahal is a famous monument.</w:t>
      </w:r>
    </w:p>
    <w:p>
      <w:pPr>
        <w:keepNext/>
        <w:ind w:left="454"/>
      </w:pPr>
      <w:r>
        <w:rPr>
          <w:b w:val="0"/>
          <w:i w:val="0"/>
        </w:rPr>
        <w:t>b.  It is located in India.</w:t>
      </w:r>
    </w:p>
    <w:p>
      <w:pPr>
        <w:keepNext w:val="0"/>
        <w:ind w:left="454"/>
      </w:pPr>
      <w:r>
        <w:rPr>
          <w:b w:val="0"/>
          <w:i w:val="0"/>
        </w:rPr>
        <w:t>c.  It was built by an emperor to honor his wife.</w:t>
      </w:r>
    </w:p>
    <w:p>
      <w:pPr>
        <w:keepNext/>
        <w:spacing w:after="20" w:before="100"/>
      </w:pPr>
      <w:r>
        <w:rPr>
          <w:b/>
          <w:i w:val="0"/>
        </w:rPr>
        <w:t xml:space="preserve">24. </w:t>
      </w:r>
    </w:p>
    <w:p>
      <w:pPr>
        <w:keepNext/>
        <w:ind w:left="454"/>
      </w:pPr>
      <w:r>
        <w:rPr>
          <w:b w:val="0"/>
          <w:i w:val="0"/>
        </w:rPr>
        <w:t>a.  The bald eagle is a symbol of the United States.</w:t>
      </w:r>
    </w:p>
    <w:p>
      <w:pPr>
        <w:keepNext/>
        <w:ind w:left="454"/>
      </w:pPr>
      <w:r>
        <w:rPr>
          <w:b w:val="0"/>
          <w:i w:val="0"/>
        </w:rPr>
        <w:t>b.  It has a white head and tail.</w:t>
      </w:r>
    </w:p>
    <w:p>
      <w:pPr>
        <w:keepNext w:val="0"/>
        <w:ind w:left="454"/>
      </w:pPr>
      <w:r>
        <w:rPr>
          <w:b w:val="0"/>
          <w:i w:val="0"/>
        </w:rPr>
        <w:t>c.  It is a bird of prey.</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11</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11</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