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19</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Fish were among the earliest forms of life. Fish ________ on earth for ages and ages.</w:t>
      </w:r>
    </w:p>
    <w:p>
      <w:pPr>
        <w:tabs>
          <w:tab w:pos="2721" w:val="left"/>
          <w:tab w:pos="4989" w:val="left"/>
          <w:tab w:pos="7257" w:val="left"/>
        </w:tabs>
        <w:ind w:left="454"/>
      </w:pPr>
      <w:r>
        <w:rPr>
          <w:b w:val="0"/>
          <w:i w:val="0"/>
        </w:rPr>
        <w:t>A. are existing</w:t>
        <w:tab/>
        <w:t>B. existed</w:t>
        <w:tab/>
        <w:t>C. exist</w:t>
        <w:tab/>
        <w:t>D. have existed</w:t>
      </w:r>
    </w:p>
    <w:p>
      <w:pPr>
        <w:keepNext/>
        <w:spacing w:before="100"/>
      </w:pPr>
      <w:r>
        <w:rPr>
          <w:b/>
          <w:i w:val="0"/>
        </w:rPr>
        <w:t xml:space="preserve">2. </w:t>
      </w:r>
      <w:r>
        <w:rPr>
          <w:b w:val="0"/>
          <w:i w:val="0"/>
        </w:rPr>
        <w:t>"Paul, could you please turn off the stove? The potatoes ________ for at least thirty minutes." "I can't. I'm feeding the baby."</w:t>
      </w:r>
    </w:p>
    <w:p>
      <w:pPr>
        <w:tabs>
          <w:tab w:pos="4989" w:val="left"/>
        </w:tabs>
        <w:ind w:left="454"/>
      </w:pPr>
      <w:r>
        <w:rPr>
          <w:b w:val="0"/>
          <w:i w:val="0"/>
        </w:rPr>
        <w:t>A. were boiling</w:t>
        <w:tab/>
        <w:t>B. boiling</w:t>
      </w:r>
    </w:p>
    <w:p>
      <w:pPr>
        <w:tabs>
          <w:tab w:pos="4989" w:val="left"/>
        </w:tabs>
        <w:ind w:left="454"/>
      </w:pPr>
      <w:r>
        <w:rPr>
          <w:b w:val="0"/>
          <w:i w:val="0"/>
        </w:rPr>
        <w:t>C. have been boiling</w:t>
        <w:tab/>
        <w:t>D. are boiling</w:t>
      </w:r>
    </w:p>
    <w:p>
      <w:pPr>
        <w:keepNext/>
        <w:spacing w:before="100"/>
      </w:pPr>
      <w:r>
        <w:rPr>
          <w:b/>
          <w:i w:val="0"/>
        </w:rPr>
        <w:t xml:space="preserve">3. </w:t>
      </w:r>
      <w:r>
        <w:rPr>
          <w:b w:val="0"/>
          <w:i w:val="0"/>
        </w:rPr>
        <w:t>It's against the law to kill the black rhinoceros. They ________ extinct.</w:t>
      </w:r>
    </w:p>
    <w:p>
      <w:pPr>
        <w:tabs>
          <w:tab w:pos="2721" w:val="left"/>
          <w:tab w:pos="4989" w:val="left"/>
          <w:tab w:pos="7257" w:val="left"/>
        </w:tabs>
        <w:ind w:left="454"/>
      </w:pPr>
      <w:r>
        <w:rPr>
          <w:b w:val="0"/>
          <w:i w:val="0"/>
        </w:rPr>
        <w:t>A. became</w:t>
        <w:tab/>
        <w:t>B. become</w:t>
        <w:tab/>
        <w:t>C. have become</w:t>
        <w:tab/>
        <w:t>D. are becoming</w:t>
      </w:r>
    </w:p>
    <w:p>
      <w:pPr>
        <w:keepNext/>
        <w:spacing w:before="100"/>
      </w:pPr>
      <w:r>
        <w:rPr>
          <w:b/>
          <w:i w:val="0"/>
        </w:rPr>
        <w:t xml:space="preserve">4. </w:t>
      </w:r>
      <w:r>
        <w:rPr>
          <w:b w:val="0"/>
          <w:i w:val="0"/>
        </w:rPr>
        <w:t>A minor earthquake occurred at 2:07 A.M. on January 3. Most of the people in the village ________ at the time and didn't even know it had occurred until the next morning.</w:t>
      </w:r>
    </w:p>
    <w:p>
      <w:pPr>
        <w:tabs>
          <w:tab w:pos="2721" w:val="left"/>
          <w:tab w:pos="4989" w:val="left"/>
          <w:tab w:pos="7257" w:val="left"/>
        </w:tabs>
        <w:ind w:left="454"/>
      </w:pPr>
      <w:r>
        <w:rPr>
          <w:b w:val="0"/>
          <w:i w:val="0"/>
        </w:rPr>
        <w:t>A. slept</w:t>
        <w:tab/>
        <w:t>B. sleep</w:t>
        <w:tab/>
        <w:t>C. had slept</w:t>
        <w:tab/>
        <w:t>D. were sleeping</w:t>
      </w:r>
    </w:p>
    <w:p>
      <w:pPr>
        <w:keepNext/>
        <w:spacing w:before="100"/>
      </w:pPr>
      <w:r>
        <w:rPr>
          <w:b/>
          <w:i w:val="0"/>
        </w:rPr>
        <w:t xml:space="preserve">5. </w:t>
      </w:r>
      <w:r>
        <w:rPr>
          <w:b w:val="0"/>
          <w:i w:val="0"/>
        </w:rPr>
        <w:t>Jane's eyes burned and her shoulders ached. She ________ at the computer for 5 straight hours. Finally, she took a break.</w:t>
      </w:r>
    </w:p>
    <w:p>
      <w:pPr>
        <w:tabs>
          <w:tab w:pos="2721" w:val="left"/>
          <w:tab w:pos="4989" w:val="left"/>
          <w:tab w:pos="7257" w:val="left"/>
        </w:tabs>
        <w:ind w:left="454"/>
      </w:pPr>
      <w:r>
        <w:rPr>
          <w:b w:val="0"/>
          <w:i w:val="0"/>
        </w:rPr>
        <w:t>A. had been sitting</w:t>
        <w:tab/>
        <w:t>B. has been sitting</w:t>
        <w:tab/>
        <w:t>C. is sitting</w:t>
        <w:tab/>
        <w:t>D. was sitting</w:t>
      </w:r>
    </w:p>
    <w:p>
      <w:pPr>
        <w:keepNext/>
        <w:spacing w:before="100"/>
      </w:pPr>
      <w:r>
        <w:rPr>
          <w:b/>
          <w:i w:val="0"/>
        </w:rPr>
        <w:t xml:space="preserve">6. </w:t>
      </w:r>
      <w:r>
        <w:rPr>
          <w:b w:val="0"/>
          <w:i w:val="0"/>
        </w:rPr>
        <w:t>The science classes at this ________ difficult.</w:t>
      </w:r>
    </w:p>
    <w:p>
      <w:pPr>
        <w:tabs>
          <w:tab w:pos="2721" w:val="left"/>
          <w:tab w:pos="4989" w:val="left"/>
          <w:tab w:pos="7257" w:val="left"/>
        </w:tabs>
        <w:ind w:left="454"/>
      </w:pPr>
      <w:r>
        <w:rPr>
          <w:b w:val="0"/>
          <w:i w:val="0"/>
        </w:rPr>
        <w:t>A. school's is</w:t>
        <w:tab/>
        <w:t>B. school are</w:t>
        <w:tab/>
        <w:t>C. schools are</w:t>
        <w:tab/>
        <w:t>D. school is</w:t>
      </w:r>
    </w:p>
    <w:p>
      <w:pPr>
        <w:keepNext/>
        <w:spacing w:before="100"/>
      </w:pPr>
      <w:r>
        <w:rPr>
          <w:b/>
          <w:i w:val="0"/>
        </w:rPr>
        <w:t xml:space="preserve">7. </w:t>
      </w:r>
      <w:r>
        <w:rPr>
          <w:b w:val="0"/>
          <w:i w:val="0"/>
        </w:rPr>
        <w:t>There ________ available in his area of specialization?</w:t>
      </w:r>
    </w:p>
    <w:p>
      <w:pPr>
        <w:tabs>
          <w:tab w:pos="4989" w:val="left"/>
        </w:tabs>
        <w:ind w:left="454"/>
      </w:pPr>
      <w:r>
        <w:rPr>
          <w:b w:val="0"/>
          <w:i w:val="0"/>
        </w:rPr>
        <w:t>A. isn't a lot of jobs</w:t>
        <w:tab/>
        <w:t>B. aren't a lot of job</w:t>
      </w:r>
    </w:p>
    <w:p>
      <w:pPr>
        <w:tabs>
          <w:tab w:pos="4989" w:val="left"/>
        </w:tabs>
        <w:ind w:left="454"/>
      </w:pPr>
      <w:r>
        <w:rPr>
          <w:b w:val="0"/>
          <w:i w:val="0"/>
        </w:rPr>
        <w:t>C. aren't a lot of jobs</w:t>
        <w:tab/>
        <w:t>D. Isn't a lot of job</w:t>
      </w:r>
    </w:p>
    <w:p>
      <w:pPr>
        <w:keepNext/>
        <w:spacing w:before="100"/>
      </w:pPr>
      <w:r>
        <w:rPr>
          <w:b/>
          <w:i w:val="0"/>
        </w:rPr>
        <w:t xml:space="preserve">8. </w:t>
      </w:r>
      <w:r>
        <w:rPr>
          <w:b w:val="0"/>
          <w:i w:val="0"/>
        </w:rPr>
        <w:t>He made the soup by mixing ________ meat with some rice.</w:t>
      </w:r>
    </w:p>
    <w:p>
      <w:pPr>
        <w:tabs>
          <w:tab w:pos="2721" w:val="left"/>
          <w:tab w:pos="4989" w:val="left"/>
          <w:tab w:pos="7257" w:val="left"/>
        </w:tabs>
        <w:ind w:left="454"/>
      </w:pPr>
      <w:r>
        <w:rPr>
          <w:b w:val="0"/>
          <w:i w:val="0"/>
        </w:rPr>
        <w:t>A. a few</w:t>
        <w:tab/>
        <w:t>B. little</w:t>
        <w:tab/>
        <w:t>C. few</w:t>
        <w:tab/>
        <w:t>D. a little</w:t>
      </w:r>
    </w:p>
    <w:p>
      <w:pPr>
        <w:keepNext/>
        <w:spacing w:before="100"/>
      </w:pPr>
      <w:r>
        <w:rPr>
          <w:b/>
          <w:i w:val="0"/>
        </w:rPr>
        <w:t xml:space="preserve">9. </w:t>
      </w:r>
      <w:r>
        <w:rPr>
          <w:b w:val="0"/>
          <w:i w:val="0"/>
        </w:rPr>
        <w:t>Several of my friends are ________ reporters.</w:t>
      </w:r>
    </w:p>
    <w:p>
      <w:pPr>
        <w:tabs>
          <w:tab w:pos="2721" w:val="left"/>
          <w:tab w:pos="4989" w:val="left"/>
          <w:tab w:pos="7257" w:val="left"/>
        </w:tabs>
        <w:ind w:left="454"/>
      </w:pPr>
      <w:r>
        <w:rPr>
          <w:b w:val="0"/>
          <w:i w:val="0"/>
        </w:rPr>
        <w:t>A. newspaper</w:t>
        <w:tab/>
        <w:t>B. newspaper's</w:t>
        <w:tab/>
        <w:t>C. newspapers'</w:t>
        <w:tab/>
        <w:t>D. newspapers</w:t>
      </w:r>
    </w:p>
    <w:p>
      <w:pPr>
        <w:keepNext/>
        <w:spacing w:before="100"/>
      </w:pPr>
      <w:r>
        <w:rPr>
          <w:b/>
          <w:i w:val="0"/>
        </w:rPr>
        <w:t xml:space="preserve">10. </w:t>
      </w:r>
      <w:r>
        <w:rPr>
          <w:b w:val="0"/>
          <w:i w:val="0"/>
        </w:rPr>
        <w:t>There are several means of mass communication. The newspaper is one. Television is ________.</w:t>
      </w:r>
    </w:p>
    <w:p>
      <w:pPr>
        <w:tabs>
          <w:tab w:pos="2721" w:val="left"/>
          <w:tab w:pos="4989" w:val="left"/>
          <w:tab w:pos="7257" w:val="left"/>
        </w:tabs>
        <w:ind w:left="454"/>
      </w:pPr>
      <w:r>
        <w:rPr>
          <w:b w:val="0"/>
          <w:i w:val="0"/>
        </w:rPr>
        <w:t>A. the another</w:t>
        <w:tab/>
        <w:t>B. another</w:t>
        <w:tab/>
        <w:t>C. the other</w:t>
        <w:tab/>
        <w:t>D. other</w:t>
      </w:r>
    </w:p>
    <w:p>
      <w:pPr>
        <w:keepNext/>
        <w:spacing w:before="100"/>
      </w:pPr>
      <w:r>
        <w:rPr>
          <w:b/>
          <w:i w:val="0"/>
        </w:rPr>
        <w:t xml:space="preserve">11. </w:t>
      </w:r>
      <w:r>
        <w:rPr>
          <w:b w:val="0"/>
          <w:i w:val="0"/>
        </w:rPr>
        <w:t>The voters were overwhelmingly against the candidate ________ proposals called for higher taxes.</w:t>
      </w:r>
    </w:p>
    <w:p>
      <w:pPr>
        <w:tabs>
          <w:tab w:pos="2721" w:val="left"/>
          <w:tab w:pos="4989" w:val="left"/>
          <w:tab w:pos="7257" w:val="left"/>
        </w:tabs>
        <w:ind w:left="454"/>
      </w:pPr>
      <w:r>
        <w:rPr>
          <w:b w:val="0"/>
          <w:i w:val="0"/>
        </w:rPr>
        <w:t>A. that is</w:t>
        <w:tab/>
        <w:t>B. who his</w:t>
        <w:tab/>
        <w:t>C. whose</w:t>
        <w:tab/>
        <w:t>D. whom he had</w:t>
      </w:r>
    </w:p>
    <w:p>
      <w:pPr>
        <w:keepNext/>
        <w:spacing w:before="100"/>
      </w:pPr>
      <w:r>
        <w:rPr>
          <w:b/>
          <w:i w:val="0"/>
        </w:rPr>
        <w:t xml:space="preserve">12. </w:t>
      </w:r>
      <w:r>
        <w:rPr>
          <w:b w:val="0"/>
          <w:i w:val="0"/>
        </w:rPr>
        <w:t>The people ________ the acrobat turned circles in the air were horrified when he missed the outstretched hands of his partner and fell to his death.</w:t>
      </w:r>
    </w:p>
    <w:p>
      <w:pPr>
        <w:tabs>
          <w:tab w:pos="2721" w:val="left"/>
          <w:tab w:pos="4989" w:val="left"/>
          <w:tab w:pos="7257" w:val="left"/>
        </w:tabs>
        <w:ind w:left="454"/>
      </w:pPr>
      <w:r>
        <w:rPr>
          <w:b w:val="0"/>
          <w:i w:val="0"/>
        </w:rPr>
        <w:t>A. watching</w:t>
        <w:tab/>
        <w:t>B. watched</w:t>
        <w:tab/>
        <w:t>C. were watching</w:t>
        <w:tab/>
        <w:t>D. watch</w:t>
      </w:r>
    </w:p>
    <w:p>
      <w:pPr>
        <w:keepNext/>
        <w:spacing w:before="100"/>
      </w:pPr>
      <w:r>
        <w:rPr>
          <w:b/>
          <w:i w:val="0"/>
        </w:rPr>
        <w:t xml:space="preserve">13. </w:t>
      </w:r>
      <w:r>
        <w:rPr>
          <w:b w:val="0"/>
          <w:i w:val="0"/>
        </w:rPr>
        <w:t>"My writing has improved a lot in this class."</w:t>
      </w:r>
    </w:p>
    <w:p>
      <w:pPr>
        <w:keepNext/>
        <w:ind w:left="340"/>
      </w:pPr>
      <w:r>
        <w:rPr>
          <w:b w:val="0"/>
          <w:i w:val="0"/>
        </w:rPr>
        <w:t>"Mine has, too. All the students ________ do well in writing."</w:t>
      </w:r>
    </w:p>
    <w:p>
      <w:pPr>
        <w:tabs>
          <w:tab w:pos="4989" w:val="left"/>
        </w:tabs>
        <w:ind w:left="454"/>
      </w:pPr>
      <w:r>
        <w:rPr>
          <w:b w:val="0"/>
          <w:i w:val="0"/>
        </w:rPr>
        <w:t>A. which Mr. Davis teaches</w:t>
        <w:tab/>
        <w:t>B. Mr. Davis teaches</w:t>
      </w:r>
    </w:p>
    <w:p>
      <w:pPr>
        <w:tabs>
          <w:tab w:pos="4989" w:val="left"/>
        </w:tabs>
        <w:ind w:left="454"/>
      </w:pPr>
      <w:r>
        <w:rPr>
          <w:b w:val="0"/>
          <w:i w:val="0"/>
        </w:rPr>
        <w:t>C. that Mr. Davis teaches them</w:t>
        <w:tab/>
        <w:t>D. whom Mr. Davis teaches them</w:t>
      </w:r>
    </w:p>
    <w:p>
      <w:pPr>
        <w:keepNext/>
        <w:spacing w:before="100"/>
      </w:pPr>
      <w:r>
        <w:rPr>
          <w:b/>
          <w:i w:val="0"/>
        </w:rPr>
        <w:t xml:space="preserve">14. </w:t>
      </w:r>
      <w:r>
        <w:rPr>
          <w:b w:val="0"/>
          <w:i w:val="0"/>
        </w:rPr>
        <w:t>My grandfather, ________ a wise man, has greatly influenced my life.</w:t>
      </w:r>
    </w:p>
    <w:p>
      <w:pPr>
        <w:tabs>
          <w:tab w:pos="2721" w:val="left"/>
          <w:tab w:pos="4989" w:val="left"/>
          <w:tab w:pos="7257" w:val="left"/>
        </w:tabs>
        <w:ind w:left="454"/>
      </w:pPr>
      <w:r>
        <w:rPr>
          <w:b w:val="0"/>
          <w:i w:val="0"/>
        </w:rPr>
        <w:t>A. is</w:t>
        <w:tab/>
        <w:t>B. that is</w:t>
        <w:tab/>
        <w:t>C. who is</w:t>
        <w:tab/>
        <w:t>D. who he is</w:t>
      </w:r>
    </w:p>
    <w:p>
      <w:pPr>
        <w:keepNext/>
        <w:spacing w:before="100"/>
      </w:pPr>
      <w:r>
        <w:rPr>
          <w:b/>
          <w:i w:val="0"/>
        </w:rPr>
        <w:t xml:space="preserve">15. </w:t>
      </w:r>
      <w:r>
        <w:rPr>
          <w:b w:val="0"/>
          <w:i w:val="0"/>
        </w:rPr>
        <w:t>"Is Dr. Brown the person ________ you wish to speak?"</w:t>
      </w:r>
    </w:p>
    <w:p>
      <w:pPr>
        <w:keepNext/>
        <w:ind w:left="340"/>
      </w:pPr>
      <w:r>
        <w:rPr>
          <w:b w:val="0"/>
          <w:i w:val="0"/>
        </w:rPr>
        <w:t>"Yes, please."</w:t>
      </w:r>
    </w:p>
    <w:p>
      <w:pPr>
        <w:tabs>
          <w:tab w:pos="2721" w:val="left"/>
          <w:tab w:pos="4989" w:val="left"/>
          <w:tab w:pos="7257" w:val="left"/>
        </w:tabs>
        <w:ind w:left="454"/>
      </w:pPr>
      <w:r>
        <w:rPr>
          <w:b w:val="0"/>
          <w:i w:val="0"/>
        </w:rPr>
        <w:t>A. to whom</w:t>
        <w:tab/>
        <w:t>B. to that</w:t>
        <w:tab/>
        <w:t>C. that</w:t>
        <w:tab/>
        <w:t>D. whom</w:t>
      </w:r>
    </w:p>
    <w:p>
      <w:pPr>
        <w:keepNext/>
        <w:spacing w:before="100"/>
      </w:pPr>
      <w:r>
        <w:rPr>
          <w:b/>
          <w:i w:val="0"/>
        </w:rPr>
        <w:t xml:space="preserve">16. </w:t>
      </w:r>
      <w:r>
        <w:rPr>
          <w:b w:val="0"/>
          <w:i w:val="0"/>
        </w:rPr>
        <w:t>"Did you tell Carol where ________ us this evening?"</w:t>
      </w:r>
    </w:p>
    <w:p>
      <w:pPr>
        <w:keepNext/>
        <w:ind w:left="340"/>
      </w:pPr>
      <w:r>
        <w:rPr>
          <w:b w:val="0"/>
          <w:i w:val="0"/>
        </w:rPr>
        <w:t>"Yes, I did. I can't understand why she is late."</w:t>
      </w:r>
    </w:p>
    <w:p>
      <w:pPr>
        <w:tabs>
          <w:tab w:pos="2721" w:val="left"/>
          <w:tab w:pos="4989" w:val="left"/>
          <w:tab w:pos="7257" w:val="left"/>
        </w:tabs>
        <w:ind w:left="454"/>
      </w:pPr>
      <w:r>
        <w:rPr>
          <w:b w:val="0"/>
          <w:i w:val="0"/>
        </w:rPr>
        <w:t>A. she meets</w:t>
        <w:tab/>
        <w:t>B. should she meet</w:t>
        <w:tab/>
        <w:t>C. to meet</w:t>
        <w:tab/>
        <w:t>D. she to meet</w:t>
      </w:r>
    </w:p>
    <w:p>
      <w:pPr>
        <w:keepNext/>
        <w:spacing w:before="100"/>
      </w:pPr>
      <w:r>
        <w:rPr>
          <w:b/>
          <w:i w:val="0"/>
        </w:rPr>
        <w:t xml:space="preserve">17. </w:t>
      </w:r>
      <w:r>
        <w:rPr>
          <w:b w:val="0"/>
          <w:i w:val="0"/>
        </w:rPr>
        <w:t>"Is it true that you fell asleep in class yesterday and began to snore?"</w:t>
      </w:r>
    </w:p>
    <w:p>
      <w:pPr>
        <w:keepNext/>
        <w:ind w:left="340"/>
      </w:pPr>
      <w:r>
        <w:rPr>
          <w:b w:val="0"/>
          <w:i w:val="0"/>
        </w:rPr>
        <w:t>"Unfortunately, yes. ________ is unbelievable! I'm very embarrassed."</w:t>
      </w:r>
    </w:p>
    <w:p>
      <w:pPr>
        <w:tabs>
          <w:tab w:pos="4989" w:val="left"/>
        </w:tabs>
        <w:ind w:left="454"/>
      </w:pPr>
      <w:r>
        <w:rPr>
          <w:b w:val="0"/>
          <w:i w:val="0"/>
        </w:rPr>
        <w:t>A. I could do such a thing</w:t>
        <w:tab/>
        <w:t>B. That I could do such a thing</w:t>
      </w:r>
    </w:p>
    <w:p>
      <w:pPr>
        <w:tabs>
          <w:tab w:pos="4989" w:val="left"/>
        </w:tabs>
        <w:ind w:left="454"/>
      </w:pPr>
      <w:r>
        <w:rPr>
          <w:b w:val="0"/>
          <w:i w:val="0"/>
        </w:rPr>
        <w:t>C. That I could do such a thing it</w:t>
        <w:tab/>
        <w:t>D. I could do such a thing it</w:t>
      </w:r>
    </w:p>
    <w:p>
      <w:pPr>
        <w:keepNext/>
        <w:spacing w:before="100"/>
      </w:pPr>
      <w:r>
        <w:rPr>
          <w:b/>
          <w:i w:val="0"/>
        </w:rPr>
        <w:t xml:space="preserve">18. </w:t>
      </w:r>
      <w:r>
        <w:rPr>
          <w:b w:val="0"/>
          <w:i w:val="0"/>
        </w:rPr>
        <w:t>Why did Beth ask you ________ a bicycle?</w:t>
      </w:r>
    </w:p>
    <w:p>
      <w:pPr>
        <w:tabs>
          <w:tab w:pos="2721" w:val="left"/>
          <w:tab w:pos="4989" w:val="left"/>
          <w:tab w:pos="7257" w:val="left"/>
        </w:tabs>
        <w:ind w:left="454"/>
      </w:pPr>
      <w:r>
        <w:rPr>
          <w:b w:val="0"/>
          <w:i w:val="0"/>
        </w:rPr>
        <w:t>A. that if you had</w:t>
        <w:tab/>
        <w:t>B. if you had</w:t>
        <w:tab/>
        <w:t>C. that you had</w:t>
        <w:tab/>
        <w:t>D. do you have</w:t>
      </w:r>
    </w:p>
    <w:p>
      <w:pPr>
        <w:keepNext/>
        <w:spacing w:before="100"/>
      </w:pPr>
      <w:r>
        <w:rPr>
          <w:b/>
          <w:i w:val="0"/>
        </w:rPr>
        <w:t xml:space="preserve">19. </w:t>
      </w:r>
      <w:r>
        <w:rPr>
          <w:b w:val="0"/>
          <w:i w:val="0"/>
        </w:rPr>
        <w:t>"I can't decide what color I want for my bedroom. What do you think?"</w:t>
      </w:r>
    </w:p>
    <w:p>
      <w:pPr>
        <w:keepNext/>
        <w:ind w:left="340"/>
      </w:pPr>
      <w:r>
        <w:rPr>
          <w:b w:val="0"/>
          <w:i w:val="0"/>
        </w:rPr>
        <w:t>"You should choose ________ color you want. You're the one who will have to live with it."</w:t>
      </w:r>
    </w:p>
    <w:p>
      <w:pPr>
        <w:tabs>
          <w:tab w:pos="2721" w:val="left"/>
          <w:tab w:pos="4989" w:val="left"/>
          <w:tab w:pos="7257" w:val="left"/>
        </w:tabs>
        <w:ind w:left="454"/>
      </w:pPr>
      <w:r>
        <w:rPr>
          <w:b w:val="0"/>
          <w:i w:val="0"/>
        </w:rPr>
        <w:t>A. whatever</w:t>
        <w:tab/>
        <w:t>B. however</w:t>
        <w:tab/>
        <w:t>C. that what</w:t>
        <w:tab/>
        <w:t>D. Whichever that</w:t>
      </w:r>
    </w:p>
    <w:p>
      <w:pPr>
        <w:keepNext/>
        <w:spacing w:before="100"/>
      </w:pPr>
      <w:r>
        <w:rPr>
          <w:b/>
          <w:i w:val="0"/>
        </w:rPr>
        <w:t xml:space="preserve">20. </w:t>
      </w:r>
      <w:r>
        <w:rPr>
          <w:b w:val="0"/>
          <w:i w:val="0"/>
        </w:rPr>
        <w:t>Did the teacher explain how ________ this problem?</w:t>
      </w:r>
    </w:p>
    <w:p>
      <w:pPr>
        <w:tabs>
          <w:tab w:pos="2721" w:val="left"/>
          <w:tab w:pos="4989" w:val="left"/>
          <w:tab w:pos="7257" w:val="left"/>
        </w:tabs>
        <w:ind w:left="454"/>
      </w:pPr>
      <w:r>
        <w:rPr>
          <w:b w:val="0"/>
          <w:i w:val="0"/>
        </w:rPr>
        <w:t>A. solve</w:t>
        <w:tab/>
        <w:t>B. can we solve</w:t>
        <w:tab/>
        <w:t>C. do we solve</w:t>
        <w:tab/>
        <w:t>D. to solve</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hummingbird is a small bird.</w:t>
      </w:r>
    </w:p>
    <w:p>
      <w:pPr>
        <w:keepNext/>
        <w:ind w:left="454"/>
      </w:pPr>
      <w:r>
        <w:rPr>
          <w:b w:val="0"/>
          <w:i w:val="0"/>
        </w:rPr>
        <w:t>b.  It flaps its wings rapidly.</w:t>
      </w:r>
    </w:p>
    <w:p>
      <w:pPr>
        <w:keepNext w:val="0"/>
        <w:ind w:left="454"/>
      </w:pPr>
      <w:r>
        <w:rPr>
          <w:b w:val="0"/>
          <w:i w:val="0"/>
        </w:rPr>
        <w:t>c.  It drinks nectar from flowers.</w:t>
      </w:r>
    </w:p>
    <w:p>
      <w:pPr>
        <w:keepNext/>
        <w:spacing w:after="20" w:before="100"/>
      </w:pPr>
      <w:r>
        <w:rPr>
          <w:b/>
          <w:i w:val="0"/>
        </w:rPr>
        <w:t xml:space="preserve">22. </w:t>
      </w:r>
    </w:p>
    <w:p>
      <w:pPr>
        <w:keepNext/>
        <w:ind w:left="454"/>
      </w:pPr>
      <w:r>
        <w:rPr>
          <w:b w:val="0"/>
          <w:i w:val="0"/>
        </w:rPr>
        <w:t>a.  The kangaroo is a marsupial.</w:t>
      </w:r>
    </w:p>
    <w:p>
      <w:pPr>
        <w:keepNext/>
        <w:ind w:left="454"/>
      </w:pPr>
      <w:r>
        <w:rPr>
          <w:b w:val="0"/>
          <w:i w:val="0"/>
        </w:rPr>
        <w:t>b.  It has strong hind legs.</w:t>
      </w:r>
    </w:p>
    <w:p>
      <w:pPr>
        <w:keepNext w:val="0"/>
        <w:ind w:left="454"/>
      </w:pPr>
      <w:r>
        <w:rPr>
          <w:b w:val="0"/>
          <w:i w:val="0"/>
        </w:rPr>
        <w:t>c.  It uses its legs to jump long distances.</w:t>
      </w:r>
    </w:p>
    <w:p>
      <w:pPr>
        <w:keepNext/>
        <w:spacing w:after="20" w:before="100"/>
      </w:pPr>
      <w:r>
        <w:rPr>
          <w:b/>
          <w:i w:val="0"/>
        </w:rPr>
        <w:t xml:space="preserve">23. </w:t>
      </w:r>
    </w:p>
    <w:p>
      <w:pPr>
        <w:keepNext/>
        <w:ind w:left="454"/>
      </w:pPr>
      <w:r>
        <w:rPr>
          <w:b w:val="0"/>
          <w:i w:val="0"/>
        </w:rPr>
        <w:t>a.  The kangaroo is native to Australia.</w:t>
      </w:r>
    </w:p>
    <w:p>
      <w:pPr>
        <w:keepNext/>
        <w:ind w:left="454"/>
      </w:pPr>
      <w:r>
        <w:rPr>
          <w:b w:val="0"/>
          <w:i w:val="0"/>
        </w:rPr>
        <w:t>b.  It has strong legs.</w:t>
      </w:r>
    </w:p>
    <w:p>
      <w:pPr>
        <w:keepNext w:val="0"/>
        <w:ind w:left="454"/>
      </w:pPr>
      <w:r>
        <w:rPr>
          <w:b w:val="0"/>
          <w:i w:val="0"/>
        </w:rPr>
        <w:t>c.  It uses its legs to hop long distances.</w:t>
      </w:r>
    </w:p>
    <w:p>
      <w:pPr>
        <w:keepNext/>
        <w:spacing w:after="20" w:before="100"/>
      </w:pPr>
      <w:r>
        <w:rPr>
          <w:b/>
          <w:i w:val="0"/>
        </w:rPr>
        <w:t xml:space="preserve">24. </w:t>
      </w:r>
    </w:p>
    <w:p>
      <w:pPr>
        <w:keepNext/>
        <w:ind w:left="454"/>
      </w:pPr>
      <w:r>
        <w:rPr>
          <w:b w:val="0"/>
          <w:i w:val="0"/>
        </w:rPr>
        <w:t>a.  The Venus flytrap is a carnivorous plant.</w:t>
      </w:r>
    </w:p>
    <w:p>
      <w:pPr>
        <w:keepNext/>
        <w:ind w:left="454"/>
      </w:pPr>
      <w:r>
        <w:rPr>
          <w:b w:val="0"/>
          <w:i w:val="0"/>
        </w:rPr>
        <w:t>b.  It captures insects with its leaves.</w:t>
      </w:r>
    </w:p>
    <w:p>
      <w:pPr>
        <w:keepNext w:val="0"/>
        <w:ind w:left="454"/>
      </w:pPr>
      <w:r>
        <w:rPr>
          <w:b w:val="0"/>
          <w:i w:val="0"/>
        </w:rPr>
        <w:t>c.  It is native to the southeastern United States.</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19</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19</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19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