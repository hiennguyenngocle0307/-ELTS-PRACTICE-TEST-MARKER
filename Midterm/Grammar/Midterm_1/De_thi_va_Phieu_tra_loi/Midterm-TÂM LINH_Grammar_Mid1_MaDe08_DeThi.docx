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08</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"Why did you buy all this sugar and chocolate?" "I ________ a delicious dessert for dinner tonight."</w:t>
      </w:r>
    </w:p>
    <w:p>
      <w:pPr>
        <w:tabs>
          <w:tab w:pos="2721" w:val="left"/>
          <w:tab w:pos="4989" w:val="left"/>
          <w:tab w:pos="7257" w:val="left"/>
        </w:tabs>
        <w:ind w:left="454"/>
      </w:pPr>
      <w:r>
        <w:rPr>
          <w:b w:val="0"/>
          <w:i w:val="0"/>
        </w:rPr>
        <w:t>A. make</w:t>
        <w:tab/>
        <w:t>B. will have made</w:t>
        <w:tab/>
        <w:t>C. am going to make</w:t>
        <w:tab/>
        <w:t>D. will make</w:t>
      </w:r>
    </w:p>
    <w:p>
      <w:pPr>
        <w:keepNext/>
        <w:spacing w:before="100"/>
      </w:pPr>
      <w:r>
        <w:rPr>
          <w:b/>
          <w:i w:val="0"/>
        </w:rPr>
        <w:t xml:space="preserve">2. </w:t>
      </w:r>
      <w:r>
        <w:rPr>
          <w:b w:val="0"/>
          <w:i w:val="0"/>
        </w:rPr>
        <w:t>Next week when there ________ a full moon, the ocean tides will be higher.</w:t>
      </w:r>
    </w:p>
    <w:p>
      <w:pPr>
        <w:tabs>
          <w:tab w:pos="2721" w:val="left"/>
          <w:tab w:pos="4989" w:val="left"/>
          <w:tab w:pos="7257" w:val="left"/>
        </w:tabs>
        <w:ind w:left="454"/>
      </w:pPr>
      <w:r>
        <w:rPr>
          <w:b w:val="0"/>
          <w:i w:val="0"/>
        </w:rPr>
        <w:t>A. will be</w:t>
        <w:tab/>
        <w:t>B. is being</w:t>
        <w:tab/>
        <w:t>C. is</w:t>
        <w:tab/>
        <w:t>D. will have been</w:t>
      </w:r>
    </w:p>
    <w:p>
      <w:pPr>
        <w:keepNext/>
        <w:spacing w:before="100"/>
      </w:pPr>
      <w:r>
        <w:rPr>
          <w:b/>
          <w:i w:val="0"/>
        </w:rPr>
        <w:t xml:space="preserve">3. </w:t>
      </w:r>
      <w:r>
        <w:rPr>
          <w:b w:val="0"/>
          <w:i w:val="0"/>
        </w:rPr>
        <w:t>"When are you going to ask your boss for a raise?" "________ to her twice already! I don't think she wants to give me one."</w:t>
      </w:r>
    </w:p>
    <w:p>
      <w:pPr>
        <w:tabs>
          <w:tab w:pos="4989" w:val="left"/>
        </w:tabs>
        <w:ind w:left="454"/>
      </w:pPr>
      <w:r>
        <w:rPr>
          <w:b w:val="0"/>
          <w:i w:val="0"/>
        </w:rPr>
        <w:t>A. I'd talked</w:t>
        <w:tab/>
        <w:t>B. I've talked</w:t>
      </w:r>
    </w:p>
    <w:p>
      <w:pPr>
        <w:tabs>
          <w:tab w:pos="4989" w:val="left"/>
        </w:tabs>
        <w:ind w:left="454"/>
      </w:pPr>
      <w:r>
        <w:rPr>
          <w:b w:val="0"/>
          <w:i w:val="0"/>
        </w:rPr>
        <w:t>C. I was talking</w:t>
        <w:tab/>
        <w:t>D. I've been talking</w:t>
      </w:r>
    </w:p>
    <w:p>
      <w:pPr>
        <w:keepNext/>
        <w:spacing w:before="100"/>
      </w:pPr>
      <w:r>
        <w:rPr>
          <w:b/>
          <w:i w:val="0"/>
        </w:rPr>
        <w:t xml:space="preserve">4. </w:t>
      </w:r>
      <w:r>
        <w:rPr>
          <w:b w:val="0"/>
          <w:i w:val="0"/>
        </w:rPr>
        <w:t>My family loves this house. It ________ the family home ever since my grandfather built it 60 years ago.</w:t>
      </w:r>
    </w:p>
    <w:p>
      <w:pPr>
        <w:tabs>
          <w:tab w:pos="2721" w:val="left"/>
          <w:tab w:pos="4989" w:val="left"/>
          <w:tab w:pos="7257" w:val="left"/>
        </w:tabs>
        <w:ind w:left="454"/>
      </w:pPr>
      <w:r>
        <w:rPr>
          <w:b w:val="0"/>
          <w:i w:val="0"/>
        </w:rPr>
        <w:t>A. will be</w:t>
        <w:tab/>
        <w:t>B. is</w:t>
        <w:tab/>
        <w:t>C. has been</w:t>
        <w:tab/>
        <w:t>D. was</w:t>
      </w:r>
    </w:p>
    <w:p>
      <w:pPr>
        <w:keepNext/>
        <w:spacing w:before="100"/>
      </w:pPr>
      <w:r>
        <w:rPr>
          <w:b/>
          <w:i w:val="0"/>
        </w:rPr>
        <w:t xml:space="preserve">5. </w:t>
      </w:r>
      <w:r>
        <w:rPr>
          <w:b w:val="0"/>
          <w:i w:val="0"/>
        </w:rPr>
        <w:t>The little girl started to cry. She ________ her doll, and no one was able to find it for her.</w:t>
      </w:r>
    </w:p>
    <w:p>
      <w:pPr>
        <w:tabs>
          <w:tab w:pos="2721" w:val="left"/>
          <w:tab w:pos="4989" w:val="left"/>
          <w:tab w:pos="7257" w:val="left"/>
        </w:tabs>
        <w:ind w:left="454"/>
      </w:pPr>
      <w:r>
        <w:rPr>
          <w:b w:val="0"/>
          <w:i w:val="0"/>
        </w:rPr>
        <w:t>A. had lost</w:t>
        <w:tab/>
        <w:t>B. has lost</w:t>
        <w:tab/>
        <w:t>C. was lost</w:t>
        <w:tab/>
        <w:t>D. was losing</w:t>
      </w:r>
    </w:p>
    <w:p>
      <w:pPr>
        <w:keepNext/>
        <w:spacing w:before="100"/>
      </w:pPr>
      <w:r>
        <w:rPr>
          <w:b/>
          <w:i w:val="0"/>
        </w:rPr>
        <w:t xml:space="preserve">6. </w:t>
      </w:r>
      <w:r>
        <w:rPr>
          <w:b w:val="0"/>
          <w:i w:val="0"/>
        </w:rPr>
        <w:t>There ________ available in his area of specialization?</w:t>
      </w:r>
    </w:p>
    <w:p>
      <w:pPr>
        <w:tabs>
          <w:tab w:pos="4989" w:val="left"/>
        </w:tabs>
        <w:ind w:left="454"/>
      </w:pPr>
      <w:r>
        <w:rPr>
          <w:b w:val="0"/>
          <w:i w:val="0"/>
        </w:rPr>
        <w:t>A. aren't a lot of jobs</w:t>
        <w:tab/>
        <w:t>B. isn't a lot of jobs</w:t>
      </w:r>
    </w:p>
    <w:p>
      <w:pPr>
        <w:tabs>
          <w:tab w:pos="4989" w:val="left"/>
        </w:tabs>
        <w:ind w:left="454"/>
      </w:pPr>
      <w:r>
        <w:rPr>
          <w:b w:val="0"/>
          <w:i w:val="0"/>
        </w:rPr>
        <w:t>C. Isn't a lot of job</w:t>
        <w:tab/>
        <w:t>D. aren't a lot of job</w:t>
      </w:r>
    </w:p>
    <w:p>
      <w:pPr>
        <w:keepNext/>
        <w:spacing w:before="100"/>
      </w:pPr>
      <w:r>
        <w:rPr>
          <w:b/>
          <w:i w:val="0"/>
        </w:rPr>
        <w:t xml:space="preserve">7. </w:t>
      </w:r>
      <w:r>
        <w:rPr>
          <w:b w:val="0"/>
          <w:i w:val="0"/>
        </w:rPr>
        <w:t>________ moved to that city.</w:t>
      </w:r>
    </w:p>
    <w:p>
      <w:pPr>
        <w:tabs>
          <w:tab w:pos="4989" w:val="left"/>
        </w:tabs>
        <w:ind w:left="454"/>
      </w:pPr>
      <w:r>
        <w:rPr>
          <w:b w:val="0"/>
          <w:i w:val="0"/>
        </w:rPr>
        <w:t>A. The number of Vietnamese has</w:t>
        <w:tab/>
        <w:t>B. A number of Vietnamese have</w:t>
      </w:r>
    </w:p>
    <w:p>
      <w:pPr>
        <w:tabs>
          <w:tab w:pos="4989" w:val="left"/>
        </w:tabs>
        <w:ind w:left="454"/>
      </w:pPr>
      <w:r>
        <w:rPr>
          <w:b w:val="0"/>
          <w:i w:val="0"/>
        </w:rPr>
        <w:t>C. A number of Vietnamese has</w:t>
        <w:tab/>
        <w:t>D. The number of Vietnamese have</w:t>
      </w:r>
    </w:p>
    <w:p>
      <w:pPr>
        <w:keepNext/>
        <w:spacing w:before="100"/>
      </w:pPr>
      <w:r>
        <w:rPr>
          <w:b/>
          <w:i w:val="0"/>
        </w:rPr>
        <w:t xml:space="preserve">8. </w:t>
      </w:r>
      <w:r>
        <w:rPr>
          <w:b w:val="0"/>
          <w:i w:val="0"/>
        </w:rPr>
        <w:t>Several ________ sleeping under the tree.</w:t>
      </w:r>
    </w:p>
    <w:p>
      <w:pPr>
        <w:tabs>
          <w:tab w:pos="2721" w:val="left"/>
          <w:tab w:pos="4989" w:val="left"/>
          <w:tab w:pos="7257" w:val="left"/>
        </w:tabs>
        <w:ind w:left="454"/>
      </w:pPr>
      <w:r>
        <w:rPr>
          <w:b w:val="0"/>
          <w:i w:val="0"/>
        </w:rPr>
        <w:t>A. of lions were</w:t>
        <w:tab/>
        <w:t>B. lion was</w:t>
        <w:tab/>
        <w:t>C. of the lions was</w:t>
        <w:tab/>
        <w:t>D. lions were</w:t>
      </w:r>
    </w:p>
    <w:p>
      <w:pPr>
        <w:keepNext/>
        <w:spacing w:before="100"/>
      </w:pPr>
      <w:r>
        <w:rPr>
          <w:b/>
          <w:i w:val="0"/>
        </w:rPr>
        <w:t xml:space="preserve">9. </w:t>
      </w:r>
      <w:r>
        <w:rPr>
          <w:b w:val="0"/>
          <w:i w:val="0"/>
        </w:rPr>
        <w:t>Self-esteem is important. It's important for people to like ________.</w:t>
      </w:r>
    </w:p>
    <w:p>
      <w:pPr>
        <w:tabs>
          <w:tab w:pos="2721" w:val="left"/>
          <w:tab w:pos="4989" w:val="left"/>
          <w:tab w:pos="7257" w:val="left"/>
        </w:tabs>
        <w:ind w:left="454"/>
      </w:pPr>
      <w:r>
        <w:rPr>
          <w:b w:val="0"/>
          <w:i w:val="0"/>
        </w:rPr>
        <w:t>A. him/herself</w:t>
        <w:tab/>
        <w:t>B. yourself</w:t>
        <w:tab/>
        <w:t>C. themselves</w:t>
        <w:tab/>
        <w:t>D. oneself</w:t>
      </w:r>
    </w:p>
    <w:p>
      <w:pPr>
        <w:keepNext/>
        <w:spacing w:before="100"/>
      </w:pPr>
      <w:r>
        <w:rPr>
          <w:b/>
          <w:i w:val="0"/>
        </w:rPr>
        <w:t xml:space="preserve">10. </w:t>
      </w:r>
      <w:r>
        <w:rPr>
          <w:b w:val="0"/>
          <w:i w:val="0"/>
        </w:rPr>
        <w:t>Our classroom is supplied with ________.</w:t>
      </w:r>
    </w:p>
    <w:p>
      <w:pPr>
        <w:tabs>
          <w:tab w:pos="2721" w:val="left"/>
          <w:tab w:pos="4989" w:val="left"/>
          <w:tab w:pos="7257" w:val="left"/>
        </w:tabs>
        <w:ind w:left="454"/>
      </w:pPr>
      <w:r>
        <w:rPr>
          <w:b w:val="0"/>
          <w:i w:val="0"/>
        </w:rPr>
        <w:t>A. plenty of chalks</w:t>
        <w:tab/>
        <w:t>B. several chalk</w:t>
        <w:tab/>
        <w:t>C. several chalks</w:t>
        <w:tab/>
        <w:t>D. plenty of chalk</w:t>
      </w:r>
    </w:p>
    <w:p>
      <w:pPr>
        <w:keepNext/>
        <w:spacing w:before="100"/>
      </w:pPr>
      <w:r>
        <w:rPr>
          <w:b/>
          <w:i w:val="0"/>
        </w:rPr>
        <w:t xml:space="preserve">11. </w:t>
      </w:r>
      <w:r>
        <w:rPr>
          <w:b w:val="0"/>
          <w:i w:val="0"/>
        </w:rPr>
        <w:t>I have always wanted to visit Paris, ________ of France.</w:t>
      </w:r>
    </w:p>
    <w:p>
      <w:pPr>
        <w:tabs>
          <w:tab w:pos="4989" w:val="left"/>
        </w:tabs>
        <w:ind w:left="454"/>
      </w:pPr>
      <w:r>
        <w:rPr>
          <w:b w:val="0"/>
          <w:i w:val="0"/>
        </w:rPr>
        <w:t>A. is the hospital</w:t>
        <w:tab/>
        <w:t>B. that is the capital</w:t>
      </w:r>
    </w:p>
    <w:p>
      <w:pPr>
        <w:tabs>
          <w:tab w:pos="4989" w:val="left"/>
        </w:tabs>
        <w:ind w:left="454"/>
      </w:pPr>
      <w:r>
        <w:rPr>
          <w:b w:val="0"/>
          <w:i w:val="0"/>
        </w:rPr>
        <w:t>C. which the hospital is</w:t>
        <w:tab/>
        <w:t>D. the capital</w:t>
      </w:r>
    </w:p>
    <w:p>
      <w:pPr>
        <w:keepNext/>
        <w:spacing w:before="100"/>
      </w:pPr>
      <w:r>
        <w:rPr>
          <w:b/>
          <w:i w:val="0"/>
        </w:rPr>
        <w:t xml:space="preserve">12. </w:t>
      </w:r>
      <w:r>
        <w:rPr>
          <w:b w:val="0"/>
          <w:i w:val="0"/>
        </w:rPr>
        <w:t>The people ________ the acrobat turned circles in the air were horrified when he missed the outstretched hands of his partner and fell to his death.</w:t>
      </w:r>
    </w:p>
    <w:p>
      <w:pPr>
        <w:tabs>
          <w:tab w:pos="2721" w:val="left"/>
          <w:tab w:pos="4989" w:val="left"/>
          <w:tab w:pos="7257" w:val="left"/>
        </w:tabs>
        <w:ind w:left="454"/>
      </w:pPr>
      <w:r>
        <w:rPr>
          <w:b w:val="0"/>
          <w:i w:val="0"/>
        </w:rPr>
        <w:t>A. watch</w:t>
        <w:tab/>
        <w:t>B. watched</w:t>
        <w:tab/>
        <w:t>C. watching</w:t>
        <w:tab/>
        <w:t>D. were watching</w:t>
      </w:r>
    </w:p>
    <w:p>
      <w:pPr>
        <w:keepNext/>
        <w:spacing w:before="100"/>
      </w:pPr>
      <w:r>
        <w:rPr>
          <w:b/>
          <w:i w:val="0"/>
        </w:rPr>
        <w:t xml:space="preserve">13. </w:t>
      </w:r>
      <w:r>
        <w:rPr>
          <w:b w:val="0"/>
          <w:i w:val="0"/>
        </w:rPr>
        <w:t>"Have you seen the place ________ the graduation ceremony will be held?"</w:t>
      </w:r>
    </w:p>
    <w:p>
      <w:pPr>
        <w:keepNext/>
        <w:ind w:left="340"/>
      </w:pPr>
      <w:r>
        <w:rPr>
          <w:b w:val="0"/>
          <w:i w:val="0"/>
        </w:rPr>
        <w:t>"Yes. It's big enough to hold 5,000 people."</w:t>
      </w:r>
    </w:p>
    <w:p>
      <w:pPr>
        <w:tabs>
          <w:tab w:pos="2721" w:val="left"/>
          <w:tab w:pos="4989" w:val="left"/>
          <w:tab w:pos="7257" w:val="left"/>
        </w:tabs>
        <w:ind w:left="454"/>
      </w:pPr>
      <w:r>
        <w:rPr>
          <w:b w:val="0"/>
          <w:i w:val="0"/>
        </w:rPr>
        <w:t>A. In that</w:t>
        <w:tab/>
        <w:t>B. where</w:t>
        <w:tab/>
        <w:t>C. which</w:t>
        <w:tab/>
        <w:t>D. is where that</w:t>
      </w:r>
    </w:p>
    <w:p>
      <w:pPr>
        <w:keepNext/>
        <w:spacing w:before="100"/>
      </w:pPr>
      <w:r>
        <w:rPr>
          <w:b/>
          <w:i w:val="0"/>
        </w:rPr>
        <w:t xml:space="preserve">14. </w:t>
      </w:r>
      <w:r>
        <w:rPr>
          <w:b w:val="0"/>
          <w:i w:val="0"/>
        </w:rPr>
        <w:t>"How's your class this term?"</w:t>
      </w:r>
    </w:p>
    <w:p>
      <w:pPr>
        <w:keepNext/>
        <w:ind w:left="340"/>
      </w:pPr>
      <w:r>
        <w:rPr>
          <w:b w:val="0"/>
          <w:i w:val="0"/>
        </w:rPr>
        <w:t>"Great. I have seventeen students, most of ________ speak English very well."</w:t>
      </w:r>
    </w:p>
    <w:p>
      <w:pPr>
        <w:tabs>
          <w:tab w:pos="2721" w:val="left"/>
          <w:tab w:pos="4989" w:val="left"/>
          <w:tab w:pos="7257" w:val="left"/>
        </w:tabs>
        <w:ind w:left="454"/>
      </w:pPr>
      <w:r>
        <w:rPr>
          <w:b w:val="0"/>
          <w:i w:val="0"/>
        </w:rPr>
        <w:t>A. which</w:t>
        <w:tab/>
        <w:t>B. those</w:t>
        <w:tab/>
        <w:t>C. who</w:t>
        <w:tab/>
        <w:t>D. whom</w:t>
      </w:r>
    </w:p>
    <w:p>
      <w:pPr>
        <w:keepNext/>
        <w:spacing w:before="100"/>
      </w:pPr>
      <w:r>
        <w:rPr>
          <w:b/>
          <w:i w:val="0"/>
        </w:rPr>
        <w:t xml:space="preserve">15. </w:t>
      </w:r>
      <w:r>
        <w:rPr>
          <w:b w:val="0"/>
          <w:i w:val="0"/>
        </w:rPr>
        <w:t>"How did you enjoy your dinner with Mr. Jackson?"</w:t>
      </w:r>
    </w:p>
    <w:p>
      <w:pPr>
        <w:keepNext/>
        <w:ind w:left="340"/>
      </w:pPr>
      <w:r>
        <w:rPr>
          <w:b w:val="0"/>
          <w:i w:val="0"/>
        </w:rPr>
        <w:t>"It was boring. He talked only about himself, ________ almost put us to sleep."</w:t>
      </w:r>
    </w:p>
    <w:p>
      <w:pPr>
        <w:tabs>
          <w:tab w:pos="2721" w:val="left"/>
          <w:tab w:pos="4989" w:val="left"/>
          <w:tab w:pos="7257" w:val="left"/>
        </w:tabs>
        <w:ind w:left="454"/>
      </w:pPr>
      <w:r>
        <w:rPr>
          <w:b w:val="0"/>
          <w:i w:val="0"/>
        </w:rPr>
        <w:t>A. which</w:t>
        <w:tab/>
        <w:t>B. that</w:t>
        <w:tab/>
        <w:t>C. who</w:t>
        <w:tab/>
        <w:t>D. that he</w:t>
      </w:r>
    </w:p>
    <w:p>
      <w:pPr>
        <w:keepNext/>
        <w:spacing w:before="100"/>
      </w:pPr>
      <w:r>
        <w:rPr>
          <w:b/>
          <w:i w:val="0"/>
        </w:rPr>
        <w:t xml:space="preserve">16. </w:t>
      </w:r>
      <w:r>
        <w:rPr>
          <w:b w:val="0"/>
          <w:i w:val="0"/>
        </w:rPr>
        <w:t>"There's too much noise in this room. I can't understand what ________."</w:t>
      </w:r>
    </w:p>
    <w:p>
      <w:pPr>
        <w:keepNext/>
        <w:ind w:left="340"/>
      </w:pPr>
      <w:r>
        <w:rPr>
          <w:b w:val="0"/>
          <w:i w:val="0"/>
        </w:rPr>
        <w:t>"Neither can I."</w:t>
      </w:r>
    </w:p>
    <w:p>
      <w:pPr>
        <w:tabs>
          <w:tab w:pos="4989" w:val="left"/>
        </w:tabs>
        <w:ind w:left="454"/>
      </w:pPr>
      <w:r>
        <w:rPr>
          <w:b w:val="0"/>
          <w:i w:val="0"/>
        </w:rPr>
        <w:t>A. the professor is saying</w:t>
        <w:tab/>
        <w:t>B. is saying the professor</w:t>
      </w:r>
    </w:p>
    <w:p>
      <w:pPr>
        <w:tabs>
          <w:tab w:pos="4989" w:val="left"/>
        </w:tabs>
        <w:ind w:left="454"/>
      </w:pPr>
      <w:r>
        <w:rPr>
          <w:b w:val="0"/>
          <w:i w:val="0"/>
        </w:rPr>
        <w:t>C. Is the professor is saying</w:t>
        <w:tab/>
        <w:t>D. that the professor is saying</w:t>
      </w:r>
    </w:p>
    <w:p>
      <w:pPr>
        <w:keepNext/>
        <w:spacing w:before="100"/>
      </w:pPr>
      <w:r>
        <w:rPr>
          <w:b/>
          <w:i w:val="0"/>
        </w:rPr>
        <w:t xml:space="preserve">17. </w:t>
      </w:r>
      <w:r>
        <w:rPr>
          <w:b w:val="0"/>
          <w:i w:val="0"/>
        </w:rPr>
        <w:t>A fortune-teller predicted ________ inherit a lot of money before the end of the year.</w:t>
      </w:r>
    </w:p>
    <w:p>
      <w:pPr>
        <w:tabs>
          <w:tab w:pos="2721" w:val="left"/>
          <w:tab w:pos="4989" w:val="left"/>
          <w:tab w:pos="7257" w:val="left"/>
        </w:tabs>
        <w:ind w:left="454"/>
      </w:pPr>
      <w:r>
        <w:rPr>
          <w:b w:val="0"/>
          <w:i w:val="0"/>
        </w:rPr>
        <w:t>A. what I</w:t>
        <w:tab/>
        <w:t>B. that I would</w:t>
        <w:tab/>
        <w:t>C. that I</w:t>
        <w:tab/>
        <w:t>D. what I will</w:t>
      </w:r>
    </w:p>
    <w:p>
      <w:pPr>
        <w:keepNext/>
        <w:spacing w:before="100"/>
      </w:pPr>
      <w:r>
        <w:rPr>
          <w:b/>
          <w:i w:val="0"/>
        </w:rPr>
        <w:t xml:space="preserve">18. </w:t>
      </w:r>
      <w:r>
        <w:rPr>
          <w:b w:val="0"/>
          <w:i w:val="0"/>
        </w:rPr>
        <w:t>"Is it true that you fell asleep in class yesterday and began to snore?"</w:t>
      </w:r>
    </w:p>
    <w:p>
      <w:pPr>
        <w:keepNext/>
        <w:ind w:left="340"/>
      </w:pPr>
      <w:r>
        <w:rPr>
          <w:b w:val="0"/>
          <w:i w:val="0"/>
        </w:rPr>
        <w:t>"Unfortunately, yes. ________ is unbelievable! I'm very embarrassed."</w:t>
      </w:r>
    </w:p>
    <w:p>
      <w:pPr>
        <w:tabs>
          <w:tab w:pos="4989" w:val="left"/>
        </w:tabs>
        <w:ind w:left="454"/>
      </w:pPr>
      <w:r>
        <w:rPr>
          <w:b w:val="0"/>
          <w:i w:val="0"/>
        </w:rPr>
        <w:t>A. I could do such a thing</w:t>
        <w:tab/>
        <w:t>B. That I could do such a thing</w:t>
      </w:r>
    </w:p>
    <w:p>
      <w:pPr>
        <w:tabs>
          <w:tab w:pos="4989" w:val="left"/>
        </w:tabs>
        <w:ind w:left="454"/>
      </w:pPr>
      <w:r>
        <w:rPr>
          <w:b w:val="0"/>
          <w:i w:val="0"/>
        </w:rPr>
        <w:t>C. That I could do such a thing it</w:t>
        <w:tab/>
        <w:t>D. I could do such a thing it</w:t>
      </w:r>
    </w:p>
    <w:p>
      <w:pPr>
        <w:keepNext/>
        <w:spacing w:before="100"/>
      </w:pPr>
      <w:r>
        <w:rPr>
          <w:b/>
          <w:i w:val="0"/>
        </w:rPr>
        <w:t xml:space="preserve">19. </w:t>
      </w:r>
      <w:r>
        <w:rPr>
          <w:b w:val="0"/>
          <w:i w:val="0"/>
        </w:rPr>
        <w:t>Why did Beth ask you ________ a bicycle?</w:t>
      </w:r>
    </w:p>
    <w:p>
      <w:pPr>
        <w:tabs>
          <w:tab w:pos="2721" w:val="left"/>
          <w:tab w:pos="4989" w:val="left"/>
          <w:tab w:pos="7257" w:val="left"/>
        </w:tabs>
        <w:ind w:left="454"/>
      </w:pPr>
      <w:r>
        <w:rPr>
          <w:b w:val="0"/>
          <w:i w:val="0"/>
        </w:rPr>
        <w:t>A. if you had</w:t>
        <w:tab/>
        <w:t>B. do you have</w:t>
        <w:tab/>
        <w:t>C. that if you had</w:t>
        <w:tab/>
        <w:t>D. that you had</w:t>
      </w:r>
    </w:p>
    <w:p>
      <w:pPr>
        <w:keepNext/>
        <w:spacing w:before="100"/>
      </w:pPr>
      <w:r>
        <w:rPr>
          <w:b/>
          <w:i w:val="0"/>
        </w:rPr>
        <w:t xml:space="preserve">20. </w:t>
      </w:r>
      <w:r>
        <w:rPr>
          <w:b w:val="0"/>
          <w:i w:val="0"/>
        </w:rPr>
        <w:t>"Why are you staring out the window?"</w:t>
      </w:r>
    </w:p>
    <w:p>
      <w:pPr>
        <w:keepNext/>
        <w:ind w:left="340"/>
      </w:pPr>
      <w:r>
        <w:rPr>
          <w:b w:val="0"/>
          <w:i w:val="0"/>
        </w:rPr>
        <w:t>"What ________ about?"</w:t>
      </w:r>
    </w:p>
    <w:p>
      <w:pPr>
        <w:keepNext/>
        <w:ind w:left="340"/>
      </w:pPr>
      <w:r>
        <w:rPr>
          <w:b w:val="0"/>
          <w:i w:val="0"/>
        </w:rPr>
        <w:t>"Nothing."</w:t>
      </w:r>
    </w:p>
    <w:p>
      <w:pPr>
        <w:tabs>
          <w:tab w:pos="4989" w:val="left"/>
        </w:tabs>
        <w:ind w:left="454"/>
      </w:pPr>
      <w:r>
        <w:rPr>
          <w:b w:val="0"/>
          <w:i w:val="0"/>
        </w:rPr>
        <w:t>A. do you are thinking</w:t>
        <w:tab/>
        <w:t>B. you think</w:t>
      </w:r>
    </w:p>
    <w:p>
      <w:pPr>
        <w:tabs>
          <w:tab w:pos="4989" w:val="left"/>
        </w:tabs>
        <w:ind w:left="454"/>
      </w:pPr>
      <w:r>
        <w:rPr>
          <w:b w:val="0"/>
          <w:i w:val="0"/>
        </w:rPr>
        <w:t>C. you are thinking</w:t>
        <w:tab/>
        <w:t>D. are you thinking</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lion is called the "king of the jungle."</w:t>
      </w:r>
    </w:p>
    <w:p>
      <w:pPr>
        <w:keepNext/>
        <w:ind w:left="454"/>
      </w:pPr>
      <w:r>
        <w:rPr>
          <w:b w:val="0"/>
          <w:i w:val="0"/>
        </w:rPr>
        <w:t>b.  It lives in Africa.</w:t>
      </w:r>
    </w:p>
    <w:p>
      <w:pPr>
        <w:keepNext w:val="0"/>
        <w:ind w:left="454"/>
      </w:pPr>
      <w:r>
        <w:rPr>
          <w:b w:val="0"/>
          <w:i w:val="0"/>
        </w:rPr>
        <w:t>c.  It is a powerful predator.</w:t>
      </w:r>
    </w:p>
    <w:p>
      <w:pPr>
        <w:keepNext/>
        <w:spacing w:after="20" w:before="100"/>
      </w:pPr>
      <w:r>
        <w:rPr>
          <w:b/>
          <w:i w:val="0"/>
        </w:rPr>
        <w:t xml:space="preserve">22. </w:t>
      </w:r>
    </w:p>
    <w:p>
      <w:pPr>
        <w:keepNext/>
        <w:ind w:left="454"/>
      </w:pPr>
      <w:r>
        <w:rPr>
          <w:b w:val="0"/>
          <w:i w:val="0"/>
        </w:rPr>
        <w:t>a.  The Statue of Liberty is a symbol of freedom.</w:t>
      </w:r>
    </w:p>
    <w:p>
      <w:pPr>
        <w:keepNext/>
        <w:ind w:left="454"/>
      </w:pPr>
      <w:r>
        <w:rPr>
          <w:b w:val="0"/>
          <w:i w:val="0"/>
        </w:rPr>
        <w:t>b.  It was a gift from France.</w:t>
      </w:r>
    </w:p>
    <w:p>
      <w:pPr>
        <w:keepNext w:val="0"/>
        <w:ind w:left="454"/>
      </w:pPr>
      <w:r>
        <w:rPr>
          <w:b w:val="0"/>
          <w:i w:val="0"/>
        </w:rPr>
        <w:t>c.  It stands in New York Harbor.</w:t>
      </w:r>
    </w:p>
    <w:p>
      <w:pPr>
        <w:keepNext/>
        <w:spacing w:after="20" w:before="100"/>
      </w:pPr>
      <w:r>
        <w:rPr>
          <w:b/>
          <w:i w:val="0"/>
        </w:rPr>
        <w:t xml:space="preserve">23. </w:t>
      </w:r>
    </w:p>
    <w:p>
      <w:pPr>
        <w:keepNext/>
        <w:ind w:left="454"/>
      </w:pPr>
      <w:r>
        <w:rPr>
          <w:b w:val="0"/>
          <w:i w:val="0"/>
        </w:rPr>
        <w:t>a.  The polar bear is a large carnivore.</w:t>
      </w:r>
    </w:p>
    <w:p>
      <w:pPr>
        <w:keepNext/>
        <w:ind w:left="454"/>
      </w:pPr>
      <w:r>
        <w:rPr>
          <w:b w:val="0"/>
          <w:i w:val="0"/>
        </w:rPr>
        <w:t>b.  It lives in the Arctic.</w:t>
      </w:r>
    </w:p>
    <w:p>
      <w:pPr>
        <w:keepNext w:val="0"/>
        <w:ind w:left="454"/>
      </w:pPr>
      <w:r>
        <w:rPr>
          <w:b w:val="0"/>
          <w:i w:val="0"/>
        </w:rPr>
        <w:t>c.  It relies on sea ice for hunting.</w:t>
      </w:r>
    </w:p>
    <w:p>
      <w:pPr>
        <w:keepNext/>
        <w:spacing w:after="20" w:before="100"/>
      </w:pPr>
      <w:r>
        <w:rPr>
          <w:b/>
          <w:i w:val="0"/>
        </w:rPr>
        <w:t xml:space="preserve">24. </w:t>
      </w:r>
    </w:p>
    <w:p>
      <w:pPr>
        <w:keepNext/>
        <w:ind w:left="454"/>
      </w:pPr>
      <w:r>
        <w:rPr>
          <w:b w:val="0"/>
          <w:i w:val="0"/>
        </w:rPr>
        <w:t>a.  The cheetah is a fast animal.</w:t>
      </w:r>
    </w:p>
    <w:p>
      <w:pPr>
        <w:keepNext/>
        <w:ind w:left="454"/>
      </w:pPr>
      <w:r>
        <w:rPr>
          <w:b w:val="0"/>
          <w:i w:val="0"/>
        </w:rPr>
        <w:t>b.  It hunts during the day.</w:t>
      </w:r>
    </w:p>
    <w:p>
      <w:pPr>
        <w:keepNext w:val="0"/>
        <w:ind w:left="454"/>
      </w:pPr>
      <w:r>
        <w:rPr>
          <w:b w:val="0"/>
          <w:i w:val="0"/>
        </w:rPr>
        <w:t>c.  It lives in Africa.</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08</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08</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