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03</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"Robert is going to be famous someday. He ________ in three movies already." "I'm sure he'll be a star!"</w:t>
      </w:r>
    </w:p>
    <w:p>
      <w:pPr>
        <w:tabs>
          <w:tab w:pos="4989" w:val="left"/>
        </w:tabs>
        <w:ind w:left="454"/>
      </w:pPr>
      <w:r>
        <w:rPr>
          <w:b w:val="0"/>
          <w:i w:val="0"/>
        </w:rPr>
        <w:t>A. had appeared</w:t>
        <w:tab/>
        <w:t>B. has been appearing</w:t>
      </w:r>
    </w:p>
    <w:p>
      <w:pPr>
        <w:tabs>
          <w:tab w:pos="4989" w:val="left"/>
        </w:tabs>
        <w:ind w:left="454"/>
      </w:pPr>
      <w:r>
        <w:rPr>
          <w:b w:val="0"/>
          <w:i w:val="0"/>
        </w:rPr>
        <w:t>C. has appeared</w:t>
        <w:tab/>
        <w:t>D. appeared</w:t>
      </w:r>
    </w:p>
    <w:p>
      <w:pPr>
        <w:keepNext/>
        <w:spacing w:before="100"/>
      </w:pPr>
      <w:r>
        <w:rPr>
          <w:b/>
          <w:i w:val="0"/>
        </w:rPr>
        <w:t xml:space="preserve">2. </w:t>
      </w:r>
      <w:r>
        <w:rPr>
          <w:b w:val="0"/>
          <w:i w:val="0"/>
        </w:rPr>
        <w:t>The plane's departure was delayed because of mechanical difficulties. When the weary passengers finally boarded the aircraft, many were annoyed and irritable because they ________ in the airport for three and a half hours.</w:t>
      </w:r>
    </w:p>
    <w:p>
      <w:pPr>
        <w:tabs>
          <w:tab w:pos="4989" w:val="left"/>
        </w:tabs>
        <w:ind w:left="454"/>
      </w:pPr>
      <w:r>
        <w:rPr>
          <w:b w:val="0"/>
          <w:i w:val="0"/>
        </w:rPr>
        <w:t>A. had been waiting</w:t>
        <w:tab/>
        <w:t>B. have been waiting</w:t>
      </w:r>
    </w:p>
    <w:p>
      <w:pPr>
        <w:tabs>
          <w:tab w:pos="4989" w:val="left"/>
        </w:tabs>
        <w:ind w:left="454"/>
      </w:pPr>
      <w:r>
        <w:rPr>
          <w:b w:val="0"/>
          <w:i w:val="0"/>
        </w:rPr>
        <w:t>C. were waiting</w:t>
        <w:tab/>
        <w:t>D. are waiting</w:t>
      </w:r>
    </w:p>
    <w:p>
      <w:pPr>
        <w:keepNext/>
        <w:spacing w:before="100"/>
      </w:pPr>
      <w:r>
        <w:rPr>
          <w:b/>
          <w:i w:val="0"/>
        </w:rPr>
        <w:t xml:space="preserve">3. </w:t>
      </w:r>
      <w:r>
        <w:rPr>
          <w:b w:val="0"/>
          <w:i w:val="0"/>
        </w:rPr>
        <w:t>"May I speak to Dr. Paine, please?" "I'm sorry, he ________ a patient at the moment. Can I help you?"</w:t>
      </w:r>
    </w:p>
    <w:p>
      <w:pPr>
        <w:tabs>
          <w:tab w:pos="2721" w:val="left"/>
          <w:tab w:pos="4989" w:val="left"/>
          <w:tab w:pos="7257" w:val="left"/>
        </w:tabs>
        <w:ind w:left="454"/>
      </w:pPr>
      <w:r>
        <w:rPr>
          <w:b w:val="0"/>
          <w:i w:val="0"/>
        </w:rPr>
        <w:t>A. was seeing</w:t>
        <w:tab/>
        <w:t>B. is seeing</w:t>
        <w:tab/>
        <w:t>C. sees</w:t>
        <w:tab/>
        <w:t>D. has been seeing</w:t>
      </w:r>
    </w:p>
    <w:p>
      <w:pPr>
        <w:keepNext/>
        <w:spacing w:before="100"/>
      </w:pPr>
      <w:r>
        <w:rPr>
          <w:b/>
          <w:i w:val="0"/>
        </w:rPr>
        <w:t xml:space="preserve">4. </w:t>
      </w:r>
      <w:r>
        <w:rPr>
          <w:b w:val="0"/>
          <w:i w:val="0"/>
        </w:rPr>
        <w:t>"I once saw a turtle that had wings. The turtle flew into the air to catch insects." "Stop kidding. I ________ you!"</w:t>
      </w:r>
    </w:p>
    <w:p>
      <w:pPr>
        <w:tabs>
          <w:tab w:pos="2721" w:val="left"/>
          <w:tab w:pos="4989" w:val="left"/>
          <w:tab w:pos="7257" w:val="left"/>
        </w:tabs>
        <w:ind w:left="454"/>
      </w:pPr>
      <w:r>
        <w:rPr>
          <w:b w:val="0"/>
          <w:i w:val="0"/>
        </w:rPr>
        <w:t>A. didn't believe</w:t>
        <w:tab/>
        <w:t>B. don't believe</w:t>
        <w:tab/>
        <w:t>C. am not believing</w:t>
        <w:tab/>
        <w:t>D. wasn't believing</w:t>
      </w:r>
    </w:p>
    <w:p>
      <w:pPr>
        <w:keepNext/>
        <w:spacing w:before="100"/>
      </w:pPr>
      <w:r>
        <w:rPr>
          <w:b/>
          <w:i w:val="0"/>
        </w:rPr>
        <w:t xml:space="preserve">5. </w:t>
      </w:r>
      <w:r>
        <w:rPr>
          <w:b w:val="0"/>
          <w:i w:val="0"/>
        </w:rPr>
        <w:t>I know you feel bad now, Tommy, but try to put it out of your mind. By the time you're an adult, you ________ all about it.</w:t>
      </w:r>
    </w:p>
    <w:p>
      <w:pPr>
        <w:tabs>
          <w:tab w:pos="4989" w:val="left"/>
        </w:tabs>
        <w:ind w:left="454"/>
      </w:pPr>
      <w:r>
        <w:rPr>
          <w:b w:val="0"/>
          <w:i w:val="0"/>
        </w:rPr>
        <w:t>A. will be forgetting</w:t>
        <w:tab/>
        <w:t>B. forgot</w:t>
      </w:r>
    </w:p>
    <w:p>
      <w:pPr>
        <w:tabs>
          <w:tab w:pos="4989" w:val="left"/>
        </w:tabs>
        <w:ind w:left="454"/>
      </w:pPr>
      <w:r>
        <w:rPr>
          <w:b w:val="0"/>
          <w:i w:val="0"/>
        </w:rPr>
        <w:t>C. will have forgotten</w:t>
        <w:tab/>
        <w:t>D. forget</w:t>
      </w:r>
    </w:p>
    <w:p>
      <w:pPr>
        <w:keepNext/>
        <w:spacing w:before="100"/>
      </w:pPr>
      <w:r>
        <w:rPr>
          <w:b/>
          <w:i w:val="0"/>
        </w:rPr>
        <w:t xml:space="preserve">6. </w:t>
      </w:r>
      <w:r>
        <w:rPr>
          <w:b w:val="0"/>
          <w:i w:val="0"/>
        </w:rPr>
        <w:t>Many of the ________ not expect to win.</w:t>
      </w:r>
    </w:p>
    <w:p>
      <w:pPr>
        <w:tabs>
          <w:tab w:pos="4989" w:val="left"/>
        </w:tabs>
        <w:ind w:left="454"/>
      </w:pPr>
      <w:r>
        <w:rPr>
          <w:b w:val="0"/>
          <w:i w:val="0"/>
        </w:rPr>
        <w:t>A. participant in the race does</w:t>
        <w:tab/>
        <w:t>B. participant in the races does</w:t>
      </w:r>
    </w:p>
    <w:p>
      <w:pPr>
        <w:tabs>
          <w:tab w:pos="4989" w:val="left"/>
        </w:tabs>
        <w:ind w:left="454"/>
      </w:pPr>
      <w:r>
        <w:rPr>
          <w:b w:val="0"/>
          <w:i w:val="0"/>
        </w:rPr>
        <w:t>C. participants in the race does</w:t>
        <w:tab/>
        <w:t>D. participants in the race do</w:t>
      </w:r>
    </w:p>
    <w:p>
      <w:pPr>
        <w:keepNext/>
        <w:spacing w:before="100"/>
      </w:pPr>
      <w:r>
        <w:rPr>
          <w:b/>
          <w:i w:val="0"/>
        </w:rPr>
        <w:t xml:space="preserve">7. </w:t>
      </w:r>
      <w:r>
        <w:rPr>
          <w:b w:val="0"/>
          <w:i w:val="0"/>
        </w:rPr>
        <w:t>At the news conference, several reporters didn't get clear answers to ________ questions.</w:t>
      </w:r>
    </w:p>
    <w:p>
      <w:pPr>
        <w:tabs>
          <w:tab w:pos="2721" w:val="left"/>
          <w:tab w:pos="4989" w:val="left"/>
          <w:tab w:pos="7257" w:val="left"/>
        </w:tabs>
        <w:ind w:left="454"/>
      </w:pPr>
      <w:r>
        <w:rPr>
          <w:b w:val="0"/>
          <w:i w:val="0"/>
        </w:rPr>
        <w:t>A. his and hers</w:t>
        <w:tab/>
        <w:t>B. theirs</w:t>
        <w:tab/>
        <w:t>C. their</w:t>
        <w:tab/>
        <w:t>D. his and her</w:t>
      </w:r>
    </w:p>
    <w:p>
      <w:pPr>
        <w:keepNext/>
        <w:spacing w:before="100"/>
      </w:pPr>
      <w:r>
        <w:rPr>
          <w:b/>
          <w:i w:val="0"/>
        </w:rPr>
        <w:t xml:space="preserve">8. </w:t>
      </w:r>
      <w:r>
        <w:rPr>
          <w:b w:val="0"/>
          <w:i w:val="0"/>
        </w:rPr>
        <w:t>One of the dinner ________ broken.</w:t>
      </w:r>
    </w:p>
    <w:p>
      <w:pPr>
        <w:tabs>
          <w:tab w:pos="2721" w:val="left"/>
          <w:tab w:pos="4989" w:val="left"/>
          <w:tab w:pos="7257" w:val="left"/>
        </w:tabs>
        <w:ind w:left="454"/>
      </w:pPr>
      <w:r>
        <w:rPr>
          <w:b w:val="0"/>
          <w:i w:val="0"/>
        </w:rPr>
        <w:t>A. plate is</w:t>
        <w:tab/>
        <w:t>B. plates are</w:t>
        <w:tab/>
        <w:t>C. plate are</w:t>
        <w:tab/>
        <w:t>D. plates is</w:t>
      </w:r>
    </w:p>
    <w:p>
      <w:pPr>
        <w:keepNext/>
        <w:spacing w:before="100"/>
      </w:pPr>
      <w:r>
        <w:rPr>
          <w:b/>
          <w:i w:val="0"/>
        </w:rPr>
        <w:t xml:space="preserve">9. </w:t>
      </w:r>
      <w:r>
        <w:rPr>
          <w:b w:val="0"/>
          <w:i w:val="0"/>
        </w:rPr>
        <w:t>There ________ in my country.</w:t>
      </w:r>
    </w:p>
    <w:p>
      <w:pPr>
        <w:tabs>
          <w:tab w:pos="4989" w:val="left"/>
        </w:tabs>
        <w:ind w:left="454"/>
      </w:pPr>
      <w:r>
        <w:rPr>
          <w:b w:val="0"/>
          <w:i w:val="0"/>
        </w:rPr>
        <w:t>A. is a lot of problems</w:t>
        <w:tab/>
        <w:t>B. is a lot of problem</w:t>
      </w:r>
    </w:p>
    <w:p>
      <w:pPr>
        <w:tabs>
          <w:tab w:pos="4989" w:val="left"/>
        </w:tabs>
        <w:ind w:left="454"/>
      </w:pPr>
      <w:r>
        <w:rPr>
          <w:b w:val="0"/>
          <w:i w:val="0"/>
        </w:rPr>
        <w:t>C. are a lot of problems</w:t>
        <w:tab/>
        <w:t>D. are a lot of problem</w:t>
      </w:r>
    </w:p>
    <w:p>
      <w:pPr>
        <w:keepNext/>
        <w:spacing w:before="100"/>
      </w:pPr>
      <w:r>
        <w:rPr>
          <w:b/>
          <w:i w:val="0"/>
        </w:rPr>
        <w:t xml:space="preserve">10. </w:t>
      </w:r>
      <w:r>
        <w:rPr>
          <w:b w:val="0"/>
          <w:i w:val="0"/>
        </w:rPr>
        <w:t>There are several means of mass communication. The newspaper is one. Television is ________.</w:t>
      </w:r>
    </w:p>
    <w:p>
      <w:pPr>
        <w:tabs>
          <w:tab w:pos="2721" w:val="left"/>
          <w:tab w:pos="4989" w:val="left"/>
          <w:tab w:pos="7257" w:val="left"/>
        </w:tabs>
        <w:ind w:left="454"/>
      </w:pPr>
      <w:r>
        <w:rPr>
          <w:b w:val="0"/>
          <w:i w:val="0"/>
        </w:rPr>
        <w:t>A. another</w:t>
        <w:tab/>
        <w:t>B. the another</w:t>
        <w:tab/>
        <w:t>C. the other</w:t>
        <w:tab/>
        <w:t>D. other</w:t>
      </w:r>
    </w:p>
    <w:p>
      <w:pPr>
        <w:keepNext/>
        <w:spacing w:before="100"/>
      </w:pPr>
      <w:r>
        <w:rPr>
          <w:b/>
          <w:i w:val="0"/>
        </w:rPr>
        <w:t xml:space="preserve">11. </w:t>
      </w:r>
      <w:r>
        <w:rPr>
          <w:b w:val="0"/>
          <w:i w:val="0"/>
        </w:rPr>
        <w:t>"Is April twenty-first the day ________?"</w:t>
      </w:r>
    </w:p>
    <w:p>
      <w:pPr>
        <w:keepNext/>
        <w:ind w:left="340"/>
      </w:pPr>
      <w:r>
        <w:rPr>
          <w:b w:val="0"/>
          <w:i w:val="0"/>
        </w:rPr>
        <w:t>"No, the twenty-second."</w:t>
      </w:r>
    </w:p>
    <w:p>
      <w:pPr>
        <w:tabs>
          <w:tab w:pos="4989" w:val="left"/>
        </w:tabs>
        <w:ind w:left="454"/>
      </w:pPr>
      <w:r>
        <w:rPr>
          <w:b w:val="0"/>
          <w:i w:val="0"/>
        </w:rPr>
        <w:t>A. when you'll arrive on</w:t>
        <w:tab/>
        <w:t>B. when you'll arrive</w:t>
      </w:r>
    </w:p>
    <w:p>
      <w:pPr>
        <w:tabs>
          <w:tab w:pos="4989" w:val="left"/>
        </w:tabs>
        <w:ind w:left="454"/>
      </w:pPr>
      <w:r>
        <w:rPr>
          <w:b w:val="0"/>
          <w:i w:val="0"/>
        </w:rPr>
        <w:t>C. You'll arrive then</w:t>
        <w:tab/>
        <w:t>D. on that you'll arrive</w:t>
      </w:r>
    </w:p>
    <w:p>
      <w:pPr>
        <w:keepNext/>
        <w:spacing w:before="100"/>
      </w:pPr>
      <w:r>
        <w:rPr>
          <w:b/>
          <w:i w:val="0"/>
        </w:rPr>
        <w:t xml:space="preserve">12. </w:t>
      </w:r>
      <w:r>
        <w:rPr>
          <w:b w:val="0"/>
          <w:i w:val="0"/>
        </w:rPr>
        <w:t>People who exercise frequently have greater physical endurance than those ________.</w:t>
      </w:r>
    </w:p>
    <w:p>
      <w:pPr>
        <w:tabs>
          <w:tab w:pos="2721" w:val="left"/>
          <w:tab w:pos="4989" w:val="left"/>
          <w:tab w:pos="7257" w:val="left"/>
        </w:tabs>
        <w:ind w:left="454"/>
      </w:pPr>
      <w:r>
        <w:rPr>
          <w:b w:val="0"/>
          <w:i w:val="0"/>
        </w:rPr>
        <w:t>A. that doesn't</w:t>
        <w:tab/>
        <w:t>B. which don't</w:t>
        <w:tab/>
        <w:t>C. who don't</w:t>
        <w:tab/>
        <w:t>D. who doesn't</w:t>
      </w:r>
    </w:p>
    <w:p>
      <w:pPr>
        <w:keepNext/>
        <w:spacing w:before="100"/>
      </w:pPr>
      <w:r>
        <w:rPr>
          <w:b/>
          <w:i w:val="0"/>
        </w:rPr>
        <w:t xml:space="preserve">13. </w:t>
      </w:r>
      <w:r>
        <w:rPr>
          <w:b w:val="0"/>
          <w:i w:val="0"/>
        </w:rPr>
        <w:t>I had to drive to the factory to pick up my brother, ________ car wouldn't start.</w:t>
      </w:r>
    </w:p>
    <w:p>
      <w:pPr>
        <w:tabs>
          <w:tab w:pos="2721" w:val="left"/>
          <w:tab w:pos="4989" w:val="left"/>
          <w:tab w:pos="7257" w:val="left"/>
        </w:tabs>
        <w:ind w:left="454"/>
      </w:pPr>
      <w:r>
        <w:rPr>
          <w:b w:val="0"/>
          <w:i w:val="0"/>
        </w:rPr>
        <w:t>A. whose</w:t>
        <w:tab/>
        <w:t>B. who his</w:t>
        <w:tab/>
        <w:t>C. who's</w:t>
        <w:tab/>
        <w:t>D. who</w:t>
      </w:r>
    </w:p>
    <w:p>
      <w:pPr>
        <w:keepNext/>
        <w:spacing w:before="100"/>
      </w:pPr>
      <w:r>
        <w:rPr>
          <w:b/>
          <w:i w:val="0"/>
        </w:rPr>
        <w:t xml:space="preserve">14. </w:t>
      </w:r>
      <w:r>
        <w:rPr>
          <w:b w:val="0"/>
          <w:i w:val="0"/>
        </w:rPr>
        <w:t>"Is Dr. Brown the person ________ you wish to speak?"</w:t>
      </w:r>
    </w:p>
    <w:p>
      <w:pPr>
        <w:keepNext/>
        <w:ind w:left="340"/>
      </w:pPr>
      <w:r>
        <w:rPr>
          <w:b w:val="0"/>
          <w:i w:val="0"/>
        </w:rPr>
        <w:t>"Yes, please."</w:t>
      </w:r>
    </w:p>
    <w:p>
      <w:pPr>
        <w:tabs>
          <w:tab w:pos="2721" w:val="left"/>
          <w:tab w:pos="4989" w:val="left"/>
          <w:tab w:pos="7257" w:val="left"/>
        </w:tabs>
        <w:ind w:left="454"/>
      </w:pPr>
      <w:r>
        <w:rPr>
          <w:b w:val="0"/>
          <w:i w:val="0"/>
        </w:rPr>
        <w:t>A. whom</w:t>
        <w:tab/>
        <w:t>B. to whom</w:t>
        <w:tab/>
        <w:t>C. to that</w:t>
        <w:tab/>
        <w:t>D. that</w:t>
      </w:r>
    </w:p>
    <w:p>
      <w:pPr>
        <w:keepNext/>
        <w:spacing w:before="100"/>
      </w:pPr>
      <w:r>
        <w:rPr>
          <w:b/>
          <w:i w:val="0"/>
        </w:rPr>
        <w:t xml:space="preserve">15. </w:t>
      </w:r>
      <w:r>
        <w:rPr>
          <w:b w:val="0"/>
          <w:i w:val="0"/>
        </w:rPr>
        <w:t>Little Women, ________ in 1868, is my sister's favorite book.</w:t>
      </w:r>
    </w:p>
    <w:p>
      <w:pPr>
        <w:tabs>
          <w:tab w:pos="4989" w:val="left"/>
        </w:tabs>
        <w:ind w:left="454"/>
      </w:pPr>
      <w:r>
        <w:rPr>
          <w:b w:val="0"/>
          <w:i w:val="0"/>
        </w:rPr>
        <w:t>A. a novel was published</w:t>
        <w:tab/>
        <w:t>B. was a novel published</w:t>
      </w:r>
    </w:p>
    <w:p>
      <w:pPr>
        <w:tabs>
          <w:tab w:pos="4989" w:val="left"/>
        </w:tabs>
        <w:ind w:left="454"/>
      </w:pPr>
      <w:r>
        <w:rPr>
          <w:b w:val="0"/>
          <w:i w:val="0"/>
        </w:rPr>
        <w:t>C. is a novel published</w:t>
        <w:tab/>
        <w:t>D. a novel published</w:t>
      </w:r>
    </w:p>
    <w:p>
      <w:pPr>
        <w:keepNext/>
        <w:spacing w:before="100"/>
      </w:pPr>
      <w:r>
        <w:rPr>
          <w:b/>
          <w:i w:val="0"/>
        </w:rPr>
        <w:t xml:space="preserve">16. </w:t>
      </w:r>
      <w:r>
        <w:rPr>
          <w:b w:val="0"/>
          <w:i w:val="0"/>
        </w:rPr>
        <w:t>Do you know ________? I myself have no idea.</w:t>
      </w:r>
    </w:p>
    <w:p>
      <w:pPr>
        <w:tabs>
          <w:tab w:pos="4989" w:val="left"/>
        </w:tabs>
        <w:ind w:left="454"/>
      </w:pPr>
      <w:r>
        <w:rPr>
          <w:b w:val="0"/>
          <w:i w:val="0"/>
        </w:rPr>
        <w:t>A. how many years the earth is</w:t>
        <w:tab/>
        <w:t>B. how much time has the earth.</w:t>
      </w:r>
    </w:p>
    <w:p>
      <w:pPr>
        <w:tabs>
          <w:tab w:pos="4989" w:val="left"/>
        </w:tabs>
        <w:ind w:left="454"/>
      </w:pPr>
      <w:r>
        <w:rPr>
          <w:b w:val="0"/>
          <w:i w:val="0"/>
        </w:rPr>
        <w:t>C. how long is the earth</w:t>
        <w:tab/>
        <w:t>D. how old the earth is</w:t>
      </w:r>
    </w:p>
    <w:p>
      <w:pPr>
        <w:keepNext/>
        <w:spacing w:before="100"/>
      </w:pPr>
      <w:r>
        <w:rPr>
          <w:b/>
          <w:i w:val="0"/>
        </w:rPr>
        <w:t xml:space="preserve">17. </w:t>
      </w:r>
      <w:r>
        <w:rPr>
          <w:b w:val="0"/>
          <w:i w:val="0"/>
        </w:rPr>
        <w:t>"Officer, can you tell me how to get to Springfield?"</w:t>
      </w:r>
    </w:p>
    <w:p>
      <w:pPr>
        <w:keepNext/>
        <w:ind w:left="340"/>
      </w:pPr>
      <w:r>
        <w:rPr>
          <w:b w:val="0"/>
          <w:i w:val="0"/>
        </w:rPr>
        <w:t>"Sure. What part of Springfield ________ to go to?"</w:t>
      </w:r>
    </w:p>
    <w:p>
      <w:pPr>
        <w:tabs>
          <w:tab w:pos="2721" w:val="left"/>
          <w:tab w:pos="4989" w:val="left"/>
          <w:tab w:pos="7257" w:val="left"/>
        </w:tabs>
        <w:ind w:left="454"/>
      </w:pPr>
      <w:r>
        <w:rPr>
          <w:b w:val="0"/>
          <w:i w:val="0"/>
        </w:rPr>
        <w:t>A. where you want</w:t>
        <w:tab/>
        <w:t>B. do you want</w:t>
        <w:tab/>
        <w:t>C. that you want</w:t>
        <w:tab/>
        <w:t>D. you want</w:t>
      </w:r>
    </w:p>
    <w:p>
      <w:pPr>
        <w:keepNext/>
        <w:spacing w:before="100"/>
      </w:pPr>
      <w:r>
        <w:rPr>
          <w:b/>
          <w:i w:val="0"/>
        </w:rPr>
        <w:t xml:space="preserve">18. </w:t>
      </w:r>
      <w:r>
        <w:rPr>
          <w:b w:val="0"/>
          <w:i w:val="0"/>
        </w:rPr>
        <w:t>"What do you recommend ________ about this tax problem?"</w:t>
      </w:r>
    </w:p>
    <w:p>
      <w:pPr>
        <w:keepNext/>
        <w:ind w:left="340"/>
      </w:pPr>
      <w:r>
        <w:rPr>
          <w:b w:val="0"/>
          <w:i w:val="0"/>
        </w:rPr>
        <w:t>"I strongly suggest that we consult an expert as soon as possible."</w:t>
      </w:r>
    </w:p>
    <w:p>
      <w:pPr>
        <w:tabs>
          <w:tab w:pos="2721" w:val="left"/>
          <w:tab w:pos="4989" w:val="left"/>
          <w:tab w:pos="7257" w:val="left"/>
        </w:tabs>
        <w:ind w:left="454"/>
      </w:pPr>
      <w:r>
        <w:rPr>
          <w:b w:val="0"/>
          <w:i w:val="0"/>
        </w:rPr>
        <w:t>A. do we do</w:t>
        <w:tab/>
        <w:t>B. should we do</w:t>
        <w:tab/>
        <w:t>C. we will do</w:t>
        <w:tab/>
        <w:t>D. we do</w:t>
      </w:r>
    </w:p>
    <w:p>
      <w:pPr>
        <w:keepNext/>
        <w:spacing w:before="100"/>
      </w:pPr>
      <w:r>
        <w:rPr>
          <w:b/>
          <w:i w:val="0"/>
        </w:rPr>
        <w:t xml:space="preserve">19. </w:t>
      </w:r>
      <w:r>
        <w:rPr>
          <w:b w:val="0"/>
          <w:i w:val="0"/>
        </w:rPr>
        <w:t>"What did your grammar teacher want to talk to you about?"</w:t>
      </w:r>
    </w:p>
    <w:p>
      <w:pPr>
        <w:keepNext/>
        <w:ind w:left="340"/>
      </w:pPr>
      <w:r>
        <w:rPr>
          <w:b w:val="0"/>
          <w:i w:val="0"/>
        </w:rPr>
        <w:t>"I did badly on the last test. She ________ study for it."</w:t>
      </w:r>
    </w:p>
    <w:p>
      <w:pPr>
        <w:tabs>
          <w:tab w:pos="4989" w:val="left"/>
        </w:tabs>
        <w:ind w:left="454"/>
      </w:pPr>
      <w:r>
        <w:rPr>
          <w:b w:val="0"/>
          <w:i w:val="0"/>
        </w:rPr>
        <w:t>A. asked why I didn't</w:t>
        <w:tab/>
        <w:t>B. said why I didn't</w:t>
      </w:r>
    </w:p>
    <w:p>
      <w:pPr>
        <w:tabs>
          <w:tab w:pos="4989" w:val="left"/>
        </w:tabs>
        <w:ind w:left="454"/>
      </w:pPr>
      <w:r>
        <w:rPr>
          <w:b w:val="0"/>
          <w:i w:val="0"/>
        </w:rPr>
        <w:t>C. asked why didn't I</w:t>
        <w:tab/>
        <w:t>D. said why didn't I</w:t>
      </w:r>
    </w:p>
    <w:p>
      <w:pPr>
        <w:keepNext/>
        <w:spacing w:before="100"/>
      </w:pPr>
      <w:r>
        <w:rPr>
          <w:b/>
          <w:i w:val="0"/>
        </w:rPr>
        <w:t xml:space="preserve">20. </w:t>
      </w:r>
      <w:r>
        <w:rPr>
          <w:b w:val="0"/>
          <w:i w:val="0"/>
        </w:rPr>
        <w:t>"Did you remember to tell Marge ________ she should bring to the meeting tomorrow?"</w:t>
      </w:r>
    </w:p>
    <w:p>
      <w:pPr>
        <w:keepNext/>
        <w:ind w:left="340"/>
      </w:pPr>
      <w:r>
        <w:rPr>
          <w:b w:val="0"/>
          <w:i w:val="0"/>
        </w:rPr>
        <w:t>"Oh, my gosh! I completely forgot! I'm sorry."</w:t>
      </w:r>
    </w:p>
    <w:p>
      <w:pPr>
        <w:tabs>
          <w:tab w:pos="2721" w:val="left"/>
          <w:tab w:pos="4989" w:val="left"/>
          <w:tab w:pos="7257" w:val="left"/>
        </w:tabs>
        <w:ind w:left="454"/>
      </w:pPr>
      <w:r>
        <w:rPr>
          <w:b w:val="0"/>
          <w:i w:val="0"/>
        </w:rPr>
        <w:t>A. what</w:t>
        <w:tab/>
        <w:t>B. that what</w:t>
        <w:tab/>
        <w:t>C. if</w:t>
        <w:tab/>
        <w:t>D. that</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Amazon rainforest is home to many species.</w:t>
      </w:r>
    </w:p>
    <w:p>
      <w:pPr>
        <w:keepNext/>
        <w:ind w:left="454"/>
      </w:pPr>
      <w:r>
        <w:rPr>
          <w:b w:val="0"/>
          <w:i w:val="0"/>
        </w:rPr>
        <w:t>b.  It covers much of South America.</w:t>
      </w:r>
    </w:p>
    <w:p>
      <w:pPr>
        <w:keepNext w:val="0"/>
        <w:ind w:left="454"/>
      </w:pPr>
      <w:r>
        <w:rPr>
          <w:b w:val="0"/>
          <w:i w:val="0"/>
        </w:rPr>
        <w:t>c.  It is vital for Earth's oxygen production.</w:t>
      </w:r>
    </w:p>
    <w:p>
      <w:pPr>
        <w:keepNext/>
        <w:spacing w:after="20" w:before="100"/>
      </w:pPr>
      <w:r>
        <w:rPr>
          <w:b/>
          <w:i w:val="0"/>
        </w:rPr>
        <w:t xml:space="preserve">22. </w:t>
      </w:r>
    </w:p>
    <w:p>
      <w:pPr>
        <w:keepNext/>
        <w:ind w:left="454"/>
      </w:pPr>
      <w:r>
        <w:rPr>
          <w:b w:val="0"/>
          <w:i w:val="0"/>
        </w:rPr>
        <w:t>a.  The Leaning Tower of Pisa is a famous landmark.</w:t>
      </w:r>
    </w:p>
    <w:p>
      <w:pPr>
        <w:keepNext/>
        <w:ind w:left="454"/>
      </w:pPr>
      <w:r>
        <w:rPr>
          <w:b w:val="0"/>
          <w:i w:val="0"/>
        </w:rPr>
        <w:t>b.  It is located in Italy.</w:t>
      </w:r>
    </w:p>
    <w:p>
      <w:pPr>
        <w:keepNext w:val="0"/>
        <w:ind w:left="454"/>
      </w:pPr>
      <w:r>
        <w:rPr>
          <w:b w:val="0"/>
          <w:i w:val="0"/>
        </w:rPr>
        <w:t>c.  It is known for its tilt.</w:t>
      </w:r>
    </w:p>
    <w:p>
      <w:pPr>
        <w:keepNext/>
        <w:spacing w:after="20" w:before="100"/>
      </w:pPr>
      <w:r>
        <w:rPr>
          <w:b/>
          <w:i w:val="0"/>
        </w:rPr>
        <w:t xml:space="preserve">23. </w:t>
      </w:r>
    </w:p>
    <w:p>
      <w:pPr>
        <w:keepNext/>
        <w:ind w:left="454"/>
      </w:pPr>
      <w:r>
        <w:rPr>
          <w:b w:val="0"/>
          <w:i w:val="0"/>
        </w:rPr>
        <w:t>a.  The giraffe is the tallest animal.</w:t>
      </w:r>
    </w:p>
    <w:p>
      <w:pPr>
        <w:keepNext/>
        <w:ind w:left="454"/>
      </w:pPr>
      <w:r>
        <w:rPr>
          <w:b w:val="0"/>
          <w:i w:val="0"/>
        </w:rPr>
        <w:t>b.  It has a long neck.</w:t>
      </w:r>
    </w:p>
    <w:p>
      <w:pPr>
        <w:keepNext w:val="0"/>
        <w:ind w:left="454"/>
      </w:pPr>
      <w:r>
        <w:rPr>
          <w:b w:val="0"/>
          <w:i w:val="0"/>
        </w:rPr>
        <w:t>c.  It uses its neck to reach high branches for food.</w:t>
      </w:r>
    </w:p>
    <w:p>
      <w:pPr>
        <w:keepNext/>
        <w:spacing w:after="20" w:before="100"/>
      </w:pPr>
      <w:r>
        <w:rPr>
          <w:b/>
          <w:i w:val="0"/>
        </w:rPr>
        <w:t xml:space="preserve">24. </w:t>
      </w:r>
    </w:p>
    <w:p>
      <w:pPr>
        <w:keepNext/>
        <w:ind w:left="454"/>
      </w:pPr>
      <w:r>
        <w:rPr>
          <w:b w:val="0"/>
          <w:i w:val="0"/>
        </w:rPr>
        <w:t>a.  The Taj Mahal is a famous monument.</w:t>
      </w:r>
    </w:p>
    <w:p>
      <w:pPr>
        <w:keepNext/>
        <w:ind w:left="454"/>
      </w:pPr>
      <w:r>
        <w:rPr>
          <w:b w:val="0"/>
          <w:i w:val="0"/>
        </w:rPr>
        <w:t>b.  It is located in India.</w:t>
      </w:r>
    </w:p>
    <w:p>
      <w:pPr>
        <w:keepNext w:val="0"/>
        <w:ind w:left="454"/>
      </w:pPr>
      <w:r>
        <w:rPr>
          <w:b w:val="0"/>
          <w:i w:val="0"/>
        </w:rPr>
        <w:t>c.  It was built by an emperor to honor his wife.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03</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03</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