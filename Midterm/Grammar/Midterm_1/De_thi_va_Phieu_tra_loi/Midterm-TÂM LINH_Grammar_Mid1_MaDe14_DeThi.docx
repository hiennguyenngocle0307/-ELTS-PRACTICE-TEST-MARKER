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14</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"Where's Polly?" "She ________"</w:t>
      </w:r>
    </w:p>
    <w:p>
      <w:pPr>
        <w:tabs>
          <w:tab w:pos="4989" w:val="left"/>
        </w:tabs>
        <w:ind w:left="454"/>
      </w:pPr>
      <w:r>
        <w:rPr>
          <w:b w:val="0"/>
          <w:i w:val="0"/>
        </w:rPr>
        <w:t>A. is in her room studying</w:t>
        <w:tab/>
        <w:t>B. has in her room studied</w:t>
      </w:r>
    </w:p>
    <w:p>
      <w:pPr>
        <w:tabs>
          <w:tab w:pos="4989" w:val="left"/>
        </w:tabs>
        <w:ind w:left="454"/>
      </w:pPr>
      <w:r>
        <w:rPr>
          <w:b w:val="0"/>
          <w:i w:val="0"/>
        </w:rPr>
        <w:t>C. studies in her room</w:t>
        <w:tab/>
        <w:t>D. in her room is studying</w:t>
      </w:r>
    </w:p>
    <w:p>
      <w:pPr>
        <w:keepNext/>
        <w:spacing w:before="100"/>
      </w:pPr>
      <w:r>
        <w:rPr>
          <w:b/>
          <w:i w:val="0"/>
        </w:rPr>
        <w:t xml:space="preserve">2. </w:t>
      </w:r>
      <w:r>
        <w:rPr>
          <w:b w:val="0"/>
          <w:i w:val="0"/>
        </w:rPr>
        <w:t>"Why did you buy all this sugar and chocolate?" "I ________ a delicious dessert for dinner tonight."</w:t>
      </w:r>
    </w:p>
    <w:p>
      <w:pPr>
        <w:tabs>
          <w:tab w:pos="2721" w:val="left"/>
          <w:tab w:pos="4989" w:val="left"/>
          <w:tab w:pos="7257" w:val="left"/>
        </w:tabs>
        <w:ind w:left="454"/>
      </w:pPr>
      <w:r>
        <w:rPr>
          <w:b w:val="0"/>
          <w:i w:val="0"/>
        </w:rPr>
        <w:t>A. will make</w:t>
        <w:tab/>
        <w:t>B. make</w:t>
        <w:tab/>
        <w:t>C. will have made</w:t>
        <w:tab/>
        <w:t>D. am going to make</w:t>
      </w:r>
    </w:p>
    <w:p>
      <w:pPr>
        <w:keepNext/>
        <w:spacing w:before="100"/>
      </w:pPr>
      <w:r>
        <w:rPr>
          <w:b/>
          <w:i w:val="0"/>
        </w:rPr>
        <w:t xml:space="preserve">3. </w:t>
      </w:r>
      <w:r>
        <w:rPr>
          <w:b w:val="0"/>
          <w:i w:val="0"/>
        </w:rPr>
        <w:t>Fish were among the earliest forms of life. Fish ________ on earth for ages and ages.</w:t>
      </w:r>
    </w:p>
    <w:p>
      <w:pPr>
        <w:tabs>
          <w:tab w:pos="2721" w:val="left"/>
          <w:tab w:pos="4989" w:val="left"/>
          <w:tab w:pos="7257" w:val="left"/>
        </w:tabs>
        <w:ind w:left="454"/>
      </w:pPr>
      <w:r>
        <w:rPr>
          <w:b w:val="0"/>
          <w:i w:val="0"/>
        </w:rPr>
        <w:t>A. have existed</w:t>
        <w:tab/>
        <w:t>B. existed</w:t>
        <w:tab/>
        <w:t>C. are existing</w:t>
        <w:tab/>
        <w:t>D. exist</w:t>
      </w:r>
    </w:p>
    <w:p>
      <w:pPr>
        <w:keepNext/>
        <w:spacing w:before="100"/>
      </w:pPr>
      <w:r>
        <w:rPr>
          <w:b/>
          <w:i w:val="0"/>
        </w:rPr>
        <w:t xml:space="preserve">4. </w:t>
      </w:r>
      <w:r>
        <w:rPr>
          <w:b w:val="0"/>
          <w:i w:val="0"/>
        </w:rPr>
        <w:t>"Is it true that spaghetti didn't originate in Italy?" "Yes. The Chinese ________ spaghetti dishes for a long time before Marco Polo brought it back to Italy."</w:t>
      </w:r>
    </w:p>
    <w:p>
      <w:pPr>
        <w:tabs>
          <w:tab w:pos="2721" w:val="left"/>
          <w:tab w:pos="4989" w:val="left"/>
          <w:tab w:pos="7257" w:val="left"/>
        </w:tabs>
        <w:ind w:left="454"/>
      </w:pPr>
      <w:r>
        <w:rPr>
          <w:b w:val="0"/>
          <w:i w:val="0"/>
        </w:rPr>
        <w:t>A. have been making</w:t>
        <w:tab/>
        <w:t>B. had been making</w:t>
        <w:tab/>
        <w:t>C. have made</w:t>
        <w:tab/>
        <w:t>D. make</w:t>
      </w:r>
    </w:p>
    <w:p>
      <w:pPr>
        <w:keepNext/>
        <w:spacing w:before="100"/>
      </w:pPr>
      <w:r>
        <w:rPr>
          <w:b/>
          <w:i w:val="0"/>
        </w:rPr>
        <w:t xml:space="preserve">5. </w:t>
      </w:r>
      <w:r>
        <w:rPr>
          <w:b w:val="0"/>
          <w:i w:val="0"/>
        </w:rPr>
        <w:t>According to research reports, people usually ________ in their sleep 25 to 30 times each night.</w:t>
      </w:r>
    </w:p>
    <w:p>
      <w:pPr>
        <w:tabs>
          <w:tab w:pos="2721" w:val="left"/>
          <w:tab w:pos="4989" w:val="left"/>
          <w:tab w:pos="7257" w:val="left"/>
        </w:tabs>
        <w:ind w:left="454"/>
      </w:pPr>
      <w:r>
        <w:rPr>
          <w:b w:val="0"/>
          <w:i w:val="0"/>
        </w:rPr>
        <w:t>A. turned</w:t>
        <w:tab/>
        <w:t>B. have turned</w:t>
        <w:tab/>
        <w:t>C. turn</w:t>
        <w:tab/>
        <w:t>D. are turning</w:t>
      </w:r>
    </w:p>
    <w:p>
      <w:pPr>
        <w:keepNext/>
        <w:spacing w:before="100"/>
      </w:pPr>
      <w:r>
        <w:rPr>
          <w:b/>
          <w:i w:val="0"/>
        </w:rPr>
        <w:t xml:space="preserve">6. </w:t>
      </w:r>
      <w:r>
        <w:rPr>
          <w:b w:val="0"/>
          <w:i w:val="0"/>
        </w:rPr>
        <w:t>Many of the ________ not expect to win.</w:t>
      </w:r>
    </w:p>
    <w:p>
      <w:pPr>
        <w:tabs>
          <w:tab w:pos="4989" w:val="left"/>
        </w:tabs>
        <w:ind w:left="454"/>
      </w:pPr>
      <w:r>
        <w:rPr>
          <w:b w:val="0"/>
          <w:i w:val="0"/>
        </w:rPr>
        <w:t>A. participant in the race does</w:t>
        <w:tab/>
        <w:t>B. participants in the race do</w:t>
      </w:r>
    </w:p>
    <w:p>
      <w:pPr>
        <w:tabs>
          <w:tab w:pos="4989" w:val="left"/>
        </w:tabs>
        <w:ind w:left="454"/>
      </w:pPr>
      <w:r>
        <w:rPr>
          <w:b w:val="0"/>
          <w:i w:val="0"/>
        </w:rPr>
        <w:t>C. participant in the races does</w:t>
        <w:tab/>
        <w:t>D. participants in the race does</w:t>
      </w:r>
    </w:p>
    <w:p>
      <w:pPr>
        <w:keepNext/>
        <w:spacing w:before="100"/>
      </w:pPr>
      <w:r>
        <w:rPr>
          <w:b/>
          <w:i w:val="0"/>
        </w:rPr>
        <w:t xml:space="preserve">7. </w:t>
      </w:r>
      <w:r>
        <w:rPr>
          <w:b w:val="0"/>
          <w:i w:val="0"/>
        </w:rPr>
        <w:t>Several ________ sleeping under the tree.</w:t>
      </w:r>
    </w:p>
    <w:p>
      <w:pPr>
        <w:tabs>
          <w:tab w:pos="2721" w:val="left"/>
          <w:tab w:pos="4989" w:val="left"/>
          <w:tab w:pos="7257" w:val="left"/>
        </w:tabs>
        <w:ind w:left="454"/>
      </w:pPr>
      <w:r>
        <w:rPr>
          <w:b w:val="0"/>
          <w:i w:val="0"/>
        </w:rPr>
        <w:t>A. of lions were</w:t>
        <w:tab/>
        <w:t>B. of the lions was</w:t>
        <w:tab/>
        <w:t>C. lion was</w:t>
        <w:tab/>
        <w:t>D. lions were</w:t>
      </w:r>
    </w:p>
    <w:p>
      <w:pPr>
        <w:keepNext/>
        <w:spacing w:before="100"/>
      </w:pPr>
      <w:r>
        <w:rPr>
          <w:b/>
          <w:i w:val="0"/>
        </w:rPr>
        <w:t xml:space="preserve">8. </w:t>
      </w:r>
      <w:r>
        <w:rPr>
          <w:b w:val="0"/>
          <w:i w:val="0"/>
        </w:rPr>
        <w:t>Can you help me? I need ________ information.</w:t>
      </w:r>
    </w:p>
    <w:p>
      <w:pPr>
        <w:tabs>
          <w:tab w:pos="2721" w:val="left"/>
          <w:tab w:pos="4989" w:val="left"/>
          <w:tab w:pos="7257" w:val="left"/>
        </w:tabs>
        <w:ind w:left="454"/>
      </w:pPr>
      <w:r>
        <w:rPr>
          <w:b w:val="0"/>
          <w:i w:val="0"/>
        </w:rPr>
        <w:t>A. little</w:t>
        <w:tab/>
        <w:t>B. a little</w:t>
        <w:tab/>
        <w:t>C. few</w:t>
        <w:tab/>
        <w:t>D. a few</w:t>
      </w:r>
    </w:p>
    <w:p>
      <w:pPr>
        <w:keepNext/>
        <w:spacing w:before="100"/>
      </w:pPr>
      <w:r>
        <w:rPr>
          <w:b/>
          <w:i w:val="0"/>
        </w:rPr>
        <w:t xml:space="preserve">9. </w:t>
      </w:r>
      <w:r>
        <w:rPr>
          <w:b w:val="0"/>
          <w:i w:val="0"/>
        </w:rPr>
        <w:t>Winning a lottery is a rare occurrence. ________ very small.</w:t>
      </w:r>
    </w:p>
    <w:p>
      <w:pPr>
        <w:tabs>
          <w:tab w:pos="4989" w:val="left"/>
        </w:tabs>
        <w:ind w:left="454"/>
      </w:pPr>
      <w:r>
        <w:rPr>
          <w:b w:val="0"/>
          <w:i w:val="0"/>
        </w:rPr>
        <w:t>A. The number of winners is</w:t>
        <w:tab/>
        <w:t>B. A number of winners is</w:t>
      </w:r>
    </w:p>
    <w:p>
      <w:pPr>
        <w:tabs>
          <w:tab w:pos="4989" w:val="left"/>
        </w:tabs>
        <w:ind w:left="454"/>
      </w:pPr>
      <w:r>
        <w:rPr>
          <w:b w:val="0"/>
          <w:i w:val="0"/>
        </w:rPr>
        <w:t>C. A number of winners are</w:t>
        <w:tab/>
        <w:t>D. The number of winners are</w:t>
      </w:r>
    </w:p>
    <w:p>
      <w:pPr>
        <w:keepNext/>
        <w:spacing w:before="100"/>
      </w:pPr>
      <w:r>
        <w:rPr>
          <w:b/>
          <w:i w:val="0"/>
        </w:rPr>
        <w:t xml:space="preserve">10. </w:t>
      </w:r>
      <w:r>
        <w:rPr>
          <w:b w:val="0"/>
          <w:i w:val="0"/>
        </w:rPr>
        <w:t>There are several means of mass communication. The newspaper is one. Television is ________.</w:t>
      </w:r>
    </w:p>
    <w:p>
      <w:pPr>
        <w:tabs>
          <w:tab w:pos="2721" w:val="left"/>
          <w:tab w:pos="4989" w:val="left"/>
          <w:tab w:pos="7257" w:val="left"/>
        </w:tabs>
        <w:ind w:left="454"/>
      </w:pPr>
      <w:r>
        <w:rPr>
          <w:b w:val="0"/>
          <w:i w:val="0"/>
        </w:rPr>
        <w:t>A. the another</w:t>
        <w:tab/>
        <w:t>B. another</w:t>
        <w:tab/>
        <w:t>C. other</w:t>
        <w:tab/>
        <w:t>D. the other</w:t>
      </w:r>
    </w:p>
    <w:p>
      <w:pPr>
        <w:keepNext/>
        <w:spacing w:before="100"/>
      </w:pPr>
      <w:r>
        <w:rPr>
          <w:b/>
          <w:i w:val="0"/>
        </w:rPr>
        <w:t xml:space="preserve">11. </w:t>
      </w:r>
      <w:r>
        <w:rPr>
          <w:b w:val="0"/>
          <w:i w:val="0"/>
        </w:rPr>
        <w:t>The severe drought ________ occurred last summer ruined the corn crop.</w:t>
      </w:r>
    </w:p>
    <w:p>
      <w:pPr>
        <w:tabs>
          <w:tab w:pos="2721" w:val="left"/>
          <w:tab w:pos="4989" w:val="left"/>
          <w:tab w:pos="7257" w:val="left"/>
        </w:tabs>
        <w:ind w:left="454"/>
      </w:pPr>
      <w:r>
        <w:rPr>
          <w:b w:val="0"/>
          <w:i w:val="0"/>
        </w:rPr>
        <w:t>A. that it</w:t>
        <w:tab/>
        <w:t>B. which it</w:t>
        <w:tab/>
        <w:t>C. it</w:t>
        <w:tab/>
        <w:t>D. that</w:t>
      </w:r>
    </w:p>
    <w:p>
      <w:pPr>
        <w:keepNext/>
        <w:spacing w:before="100"/>
      </w:pPr>
      <w:r>
        <w:rPr>
          <w:b/>
          <w:i w:val="0"/>
        </w:rPr>
        <w:t xml:space="preserve">12. </w:t>
      </w:r>
      <w:r>
        <w:rPr>
          <w:b w:val="0"/>
          <w:i w:val="0"/>
        </w:rPr>
        <w:t>"Is this the address to ________ you want the package sent?"</w:t>
      </w:r>
    </w:p>
    <w:p>
      <w:pPr>
        <w:keepNext/>
        <w:ind w:left="340"/>
      </w:pPr>
      <w:r>
        <w:rPr>
          <w:b w:val="0"/>
          <w:i w:val="0"/>
        </w:rPr>
        <w:t>"Yes."</w:t>
      </w:r>
    </w:p>
    <w:p>
      <w:pPr>
        <w:tabs>
          <w:tab w:pos="2721" w:val="left"/>
          <w:tab w:pos="4989" w:val="left"/>
          <w:tab w:pos="7257" w:val="left"/>
        </w:tabs>
        <w:ind w:left="454"/>
      </w:pPr>
      <w:r>
        <w:rPr>
          <w:b w:val="0"/>
          <w:i w:val="0"/>
        </w:rPr>
        <w:t>A. where</w:t>
        <w:tab/>
        <w:t>B. that</w:t>
        <w:tab/>
        <w:t>C. which</w:t>
        <w:tab/>
        <w:t>D. whom</w:t>
      </w:r>
    </w:p>
    <w:p>
      <w:pPr>
        <w:keepNext/>
        <w:spacing w:before="100"/>
      </w:pPr>
      <w:r>
        <w:rPr>
          <w:b/>
          <w:i w:val="0"/>
        </w:rPr>
        <w:t xml:space="preserve">13. </w:t>
      </w:r>
      <w:r>
        <w:rPr>
          <w:b w:val="0"/>
          <w:i w:val="0"/>
        </w:rPr>
        <w:t>Many people lost their homes in the earthquake. The government needs to establish more shelters to care for those ________ have homes.</w:t>
      </w:r>
    </w:p>
    <w:p>
      <w:pPr>
        <w:tabs>
          <w:tab w:pos="2721" w:val="left"/>
          <w:tab w:pos="4989" w:val="left"/>
          <w:tab w:pos="7257" w:val="left"/>
        </w:tabs>
        <w:ind w:left="454"/>
      </w:pPr>
      <w:r>
        <w:rPr>
          <w:b w:val="0"/>
          <w:i w:val="0"/>
        </w:rPr>
        <w:t>A. which don't</w:t>
        <w:tab/>
        <w:t>B. who don't</w:t>
        <w:tab/>
        <w:t>C. which doesn't</w:t>
        <w:tab/>
        <w:t>D. who doesn't</w:t>
      </w:r>
    </w:p>
    <w:p>
      <w:pPr>
        <w:keepNext/>
        <w:spacing w:before="100"/>
      </w:pPr>
      <w:r>
        <w:rPr>
          <w:b/>
          <w:i w:val="0"/>
        </w:rPr>
        <w:t xml:space="preserve">14. </w:t>
      </w:r>
      <w:r>
        <w:rPr>
          <w:b w:val="0"/>
          <w:i w:val="0"/>
        </w:rPr>
        <w:t>"My writing has improved a lot in this class."</w:t>
      </w:r>
    </w:p>
    <w:p>
      <w:pPr>
        <w:keepNext/>
        <w:ind w:left="340"/>
      </w:pPr>
      <w:r>
        <w:rPr>
          <w:b w:val="0"/>
          <w:i w:val="0"/>
        </w:rPr>
        <w:t>"Mine has, too. All the students ________ do well in writing."</w:t>
      </w:r>
    </w:p>
    <w:p>
      <w:pPr>
        <w:tabs>
          <w:tab w:pos="4989" w:val="left"/>
        </w:tabs>
        <w:ind w:left="454"/>
      </w:pPr>
      <w:r>
        <w:rPr>
          <w:b w:val="0"/>
          <w:i w:val="0"/>
        </w:rPr>
        <w:t>A. that Mr. Davis teaches them</w:t>
        <w:tab/>
        <w:t>B. whom Mr. Davis teaches them</w:t>
      </w:r>
    </w:p>
    <w:p>
      <w:pPr>
        <w:tabs>
          <w:tab w:pos="4989" w:val="left"/>
        </w:tabs>
        <w:ind w:left="454"/>
      </w:pPr>
      <w:r>
        <w:rPr>
          <w:b w:val="0"/>
          <w:i w:val="0"/>
        </w:rPr>
        <w:t>C. Mr. Davis teaches</w:t>
        <w:tab/>
        <w:t>D. which Mr. Davis teaches</w:t>
      </w:r>
    </w:p>
    <w:p>
      <w:pPr>
        <w:keepNext/>
        <w:spacing w:before="100"/>
      </w:pPr>
      <w:r>
        <w:rPr>
          <w:b/>
          <w:i w:val="0"/>
        </w:rPr>
        <w:t xml:space="preserve">15. </w:t>
      </w:r>
      <w:r>
        <w:rPr>
          <w:b w:val="0"/>
          <w:i w:val="0"/>
        </w:rPr>
        <w:t>"Have you seen the place ________ the graduation ceremony will be held?"</w:t>
      </w:r>
    </w:p>
    <w:p>
      <w:pPr>
        <w:keepNext/>
        <w:ind w:left="340"/>
      </w:pPr>
      <w:r>
        <w:rPr>
          <w:b w:val="0"/>
          <w:i w:val="0"/>
        </w:rPr>
        <w:t>"Yes. It's big enough to hold 5,000 people."</w:t>
      </w:r>
    </w:p>
    <w:p>
      <w:pPr>
        <w:tabs>
          <w:tab w:pos="2721" w:val="left"/>
          <w:tab w:pos="4989" w:val="left"/>
          <w:tab w:pos="7257" w:val="left"/>
        </w:tabs>
        <w:ind w:left="454"/>
      </w:pPr>
      <w:r>
        <w:rPr>
          <w:b w:val="0"/>
          <w:i w:val="0"/>
        </w:rPr>
        <w:t>A. In that</w:t>
        <w:tab/>
        <w:t>B. is where that</w:t>
        <w:tab/>
        <w:t>C. where</w:t>
        <w:tab/>
        <w:t>D. which</w:t>
      </w:r>
    </w:p>
    <w:p>
      <w:pPr>
        <w:keepNext/>
        <w:spacing w:before="100"/>
      </w:pPr>
      <w:r>
        <w:rPr>
          <w:b/>
          <w:i w:val="0"/>
        </w:rPr>
        <w:t xml:space="preserve">16. </w:t>
      </w:r>
      <w:r>
        <w:rPr>
          <w:b w:val="0"/>
          <w:i w:val="0"/>
        </w:rPr>
        <w:t>"I didn't expect Ann's husband to be here at the opera with her."</w:t>
      </w:r>
    </w:p>
    <w:p>
      <w:pPr>
        <w:keepNext/>
        <w:ind w:left="340"/>
      </w:pPr>
      <w:r>
        <w:rPr>
          <w:b w:val="0"/>
          <w:i w:val="0"/>
        </w:rPr>
        <w:t>"I'm surprised, too. Ann must have insisted that ________ with her."</w:t>
      </w:r>
    </w:p>
    <w:p>
      <w:pPr>
        <w:tabs>
          <w:tab w:pos="2721" w:val="left"/>
          <w:tab w:pos="4989" w:val="left"/>
          <w:tab w:pos="7257" w:val="left"/>
        </w:tabs>
        <w:ind w:left="454"/>
      </w:pPr>
      <w:r>
        <w:rPr>
          <w:b w:val="0"/>
          <w:i w:val="0"/>
        </w:rPr>
        <w:t>A. he come</w:t>
        <w:tab/>
        <w:t>B. he had come.</w:t>
        <w:tab/>
        <w:t>C. he comes</w:t>
        <w:tab/>
        <w:t>D. he came</w:t>
      </w:r>
    </w:p>
    <w:p>
      <w:pPr>
        <w:keepNext/>
        <w:spacing w:before="100"/>
      </w:pPr>
      <w:r>
        <w:rPr>
          <w:b/>
          <w:i w:val="0"/>
        </w:rPr>
        <w:t xml:space="preserve">17. </w:t>
      </w:r>
      <w:r>
        <w:rPr>
          <w:b w:val="0"/>
          <w:i w:val="0"/>
        </w:rPr>
        <w:t>"Somebody forgot this hat. I wonder ________."</w:t>
      </w:r>
    </w:p>
    <w:p>
      <w:pPr>
        <w:tabs>
          <w:tab w:pos="4989" w:val="left"/>
        </w:tabs>
        <w:ind w:left="454"/>
      </w:pPr>
      <w:r>
        <w:rPr>
          <w:b w:val="0"/>
          <w:i w:val="0"/>
        </w:rPr>
        <w:t>A. whose is this hat</w:t>
        <w:tab/>
        <w:t>B. is this whose hat</w:t>
      </w:r>
    </w:p>
    <w:p>
      <w:pPr>
        <w:tabs>
          <w:tab w:pos="4989" w:val="left"/>
        </w:tabs>
        <w:ind w:left="454"/>
      </w:pPr>
      <w:r>
        <w:rPr>
          <w:b w:val="0"/>
          <w:i w:val="0"/>
        </w:rPr>
        <w:t>C. whose hat this is</w:t>
        <w:tab/>
        <w:t>D. whose hat is</w:t>
      </w:r>
    </w:p>
    <w:p>
      <w:pPr>
        <w:keepNext/>
        <w:spacing w:before="100"/>
      </w:pPr>
      <w:r>
        <w:rPr>
          <w:b/>
          <w:i w:val="0"/>
        </w:rPr>
        <w:t xml:space="preserve">18. </w:t>
      </w:r>
      <w:r>
        <w:rPr>
          <w:b w:val="0"/>
          <w:i w:val="0"/>
        </w:rPr>
        <w:t>Edward's interview was very intense. The interviewer wanted to know how many facts about his personal life and even asked him ________ had ever used any illegal drugs of any kind.</w:t>
      </w:r>
    </w:p>
    <w:p>
      <w:pPr>
        <w:tabs>
          <w:tab w:pos="4989" w:val="left"/>
        </w:tabs>
        <w:ind w:left="454"/>
      </w:pPr>
      <w:r>
        <w:rPr>
          <w:b w:val="0"/>
          <w:i w:val="0"/>
        </w:rPr>
        <w:t>A. that he</w:t>
        <w:tab/>
        <w:t>B. if or not he</w:t>
      </w:r>
    </w:p>
    <w:p>
      <w:pPr>
        <w:tabs>
          <w:tab w:pos="4989" w:val="left"/>
        </w:tabs>
        <w:ind w:left="454"/>
      </w:pPr>
      <w:r>
        <w:rPr>
          <w:b w:val="0"/>
          <w:i w:val="0"/>
        </w:rPr>
        <w:t>C. that if he</w:t>
        <w:tab/>
        <w:t>D. whether or not he</w:t>
      </w:r>
    </w:p>
    <w:p>
      <w:pPr>
        <w:keepNext/>
        <w:spacing w:before="100"/>
      </w:pPr>
      <w:r>
        <w:rPr>
          <w:b/>
          <w:i w:val="0"/>
        </w:rPr>
        <w:t xml:space="preserve">19. </w:t>
      </w:r>
      <w:r>
        <w:rPr>
          <w:b w:val="0"/>
          <w:i w:val="0"/>
        </w:rPr>
        <w:t>________ the National Weather Bureau predicted severe storms did not deter the fishing boats from going out into the open seas.</w:t>
      </w:r>
    </w:p>
    <w:p>
      <w:pPr>
        <w:tabs>
          <w:tab w:pos="4989" w:val="left"/>
        </w:tabs>
        <w:ind w:left="454"/>
      </w:pPr>
      <w:r>
        <w:rPr>
          <w:b w:val="0"/>
          <w:i w:val="0"/>
        </w:rPr>
        <w:t>A. The fact is that</w:t>
        <w:tab/>
        <w:t>B. Is fact that</w:t>
      </w:r>
    </w:p>
    <w:p>
      <w:pPr>
        <w:tabs>
          <w:tab w:pos="4989" w:val="left"/>
        </w:tabs>
        <w:ind w:left="454"/>
      </w:pPr>
      <w:r>
        <w:rPr>
          <w:b w:val="0"/>
          <w:i w:val="0"/>
        </w:rPr>
        <w:t>C. That fact is that</w:t>
        <w:tab/>
        <w:t>D. The fact that</w:t>
      </w:r>
    </w:p>
    <w:p>
      <w:pPr>
        <w:keepNext/>
        <w:spacing w:before="100"/>
      </w:pPr>
      <w:r>
        <w:rPr>
          <w:b/>
          <w:i w:val="0"/>
        </w:rPr>
        <w:t xml:space="preserve">20. </w:t>
      </w:r>
      <w:r>
        <w:rPr>
          <w:b w:val="0"/>
          <w:i w:val="0"/>
        </w:rPr>
        <w:t>Tom walked into the huge hall to register for classes. At first, he simply looked around and wondered what ________ supposed to do.</w:t>
      </w:r>
    </w:p>
    <w:p>
      <w:pPr>
        <w:tabs>
          <w:tab w:pos="2721" w:val="left"/>
          <w:tab w:pos="4989" w:val="left"/>
          <w:tab w:pos="7257" w:val="left"/>
        </w:tabs>
        <w:ind w:left="454"/>
      </w:pPr>
      <w:r>
        <w:rPr>
          <w:b w:val="0"/>
          <w:i w:val="0"/>
        </w:rPr>
        <w:t>A. he was</w:t>
        <w:tab/>
        <w:t>B. was he</w:t>
        <w:tab/>
        <w:t>C. I am</w:t>
        <w:tab/>
        <w:t>D. am I</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Blue Whale is the largest mammal.</w:t>
      </w:r>
    </w:p>
    <w:p>
      <w:pPr>
        <w:keepNext/>
        <w:ind w:left="454"/>
      </w:pPr>
      <w:r>
        <w:rPr>
          <w:b w:val="0"/>
          <w:i w:val="0"/>
        </w:rPr>
        <w:t>b.  It lives in the ocean.</w:t>
      </w:r>
    </w:p>
    <w:p>
      <w:pPr>
        <w:keepNext w:val="0"/>
        <w:ind w:left="454"/>
      </w:pPr>
      <w:r>
        <w:rPr>
          <w:b w:val="0"/>
          <w:i w:val="0"/>
        </w:rPr>
        <w:t>c.  It feeds on tiny organisms called krill.</w:t>
      </w:r>
    </w:p>
    <w:p>
      <w:pPr>
        <w:keepNext/>
        <w:spacing w:after="20" w:before="100"/>
      </w:pPr>
      <w:r>
        <w:rPr>
          <w:b/>
          <w:i w:val="0"/>
        </w:rPr>
        <w:t xml:space="preserve">22. </w:t>
      </w:r>
    </w:p>
    <w:p>
      <w:pPr>
        <w:keepNext/>
        <w:ind w:left="454"/>
      </w:pPr>
      <w:r>
        <w:rPr>
          <w:b w:val="0"/>
          <w:i w:val="0"/>
        </w:rPr>
        <w:t>a.  Penguins are birds.</w:t>
      </w:r>
    </w:p>
    <w:p>
      <w:pPr>
        <w:keepNext/>
        <w:ind w:left="454"/>
      </w:pPr>
      <w:r>
        <w:rPr>
          <w:b w:val="0"/>
          <w:i w:val="0"/>
        </w:rPr>
        <w:t>b.  They cannot fly.</w:t>
      </w:r>
    </w:p>
    <w:p>
      <w:pPr>
        <w:keepNext w:val="0"/>
        <w:ind w:left="454"/>
      </w:pPr>
      <w:r>
        <w:rPr>
          <w:b w:val="0"/>
          <w:i w:val="0"/>
        </w:rPr>
        <w:t>c.  They are excellent swimmers.</w:t>
      </w:r>
    </w:p>
    <w:p>
      <w:pPr>
        <w:keepNext/>
        <w:spacing w:after="20" w:before="100"/>
      </w:pPr>
      <w:r>
        <w:rPr>
          <w:b/>
          <w:i w:val="0"/>
        </w:rPr>
        <w:t xml:space="preserve">23. </w:t>
      </w:r>
    </w:p>
    <w:p>
      <w:pPr>
        <w:keepNext/>
        <w:ind w:left="454"/>
      </w:pPr>
      <w:r>
        <w:rPr>
          <w:b w:val="0"/>
          <w:i w:val="0"/>
        </w:rPr>
        <w:t>a.  The Great Barrier Reef is the largest coral reef system.</w:t>
      </w:r>
    </w:p>
    <w:p>
      <w:pPr>
        <w:keepNext/>
        <w:ind w:left="454"/>
      </w:pPr>
      <w:r>
        <w:rPr>
          <w:b w:val="0"/>
          <w:i w:val="0"/>
        </w:rPr>
        <w:t>b.  It is located off the coast of Australia.</w:t>
      </w:r>
    </w:p>
    <w:p>
      <w:pPr>
        <w:keepNext w:val="0"/>
        <w:ind w:left="454"/>
      </w:pPr>
      <w:r>
        <w:rPr>
          <w:b w:val="0"/>
          <w:i w:val="0"/>
        </w:rPr>
        <w:t>c.  It is home to diverse marine life.</w:t>
      </w:r>
    </w:p>
    <w:p>
      <w:pPr>
        <w:keepNext/>
        <w:spacing w:after="20" w:before="100"/>
      </w:pPr>
      <w:r>
        <w:rPr>
          <w:b/>
          <w:i w:val="0"/>
        </w:rPr>
        <w:t xml:space="preserve">24. </w:t>
      </w:r>
    </w:p>
    <w:p>
      <w:pPr>
        <w:keepNext/>
        <w:ind w:left="454"/>
      </w:pPr>
      <w:r>
        <w:rPr>
          <w:b w:val="0"/>
          <w:i w:val="0"/>
        </w:rPr>
        <w:t>a.  The solar system consists of planets.</w:t>
      </w:r>
    </w:p>
    <w:p>
      <w:pPr>
        <w:keepNext/>
        <w:ind w:left="454"/>
      </w:pPr>
      <w:r>
        <w:rPr>
          <w:b w:val="0"/>
          <w:i w:val="0"/>
        </w:rPr>
        <w:t>b.  It is centered around the sun.</w:t>
      </w:r>
    </w:p>
    <w:p>
      <w:pPr>
        <w:keepNext w:val="0"/>
        <w:ind w:left="454"/>
      </w:pPr>
      <w:r>
        <w:rPr>
          <w:b w:val="0"/>
          <w:i w:val="0"/>
        </w:rPr>
        <w:t>c.  Earth is part of it.</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14</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14</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14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