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06</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"Hurry up! We're waiting for you. What's taking you so long?" "I ________ for an important phone call. Go ahead and leave without me."</w:t>
      </w:r>
    </w:p>
    <w:p>
      <w:pPr>
        <w:tabs>
          <w:tab w:pos="2721" w:val="left"/>
          <w:tab w:pos="4989" w:val="left"/>
          <w:tab w:pos="7257" w:val="left"/>
        </w:tabs>
        <w:ind w:left="454"/>
      </w:pPr>
      <w:r>
        <w:rPr>
          <w:b w:val="0"/>
          <w:i w:val="0"/>
        </w:rPr>
        <w:t>A. am waiting</w:t>
        <w:tab/>
        <w:t>B. wait</w:t>
        <w:tab/>
        <w:t>C. will wait</w:t>
        <w:tab/>
        <w:t>D. have waited</w:t>
      </w:r>
    </w:p>
    <w:p>
      <w:pPr>
        <w:keepNext/>
        <w:spacing w:before="100"/>
      </w:pPr>
      <w:r>
        <w:rPr>
          <w:b/>
          <w:i w:val="0"/>
        </w:rPr>
        <w:t xml:space="preserve">2. </w:t>
      </w:r>
      <w:r>
        <w:rPr>
          <w:b w:val="0"/>
          <w:i w:val="0"/>
        </w:rPr>
        <w:t>"Hello? Alice? This is Jeff. How are you?" "Jeff? What a coincidence! I ________ about you when the phone rang."</w:t>
      </w:r>
    </w:p>
    <w:p>
      <w:pPr>
        <w:tabs>
          <w:tab w:pos="4989" w:val="left"/>
        </w:tabs>
        <w:ind w:left="454"/>
      </w:pPr>
      <w:r>
        <w:rPr>
          <w:b w:val="0"/>
          <w:i w:val="0"/>
        </w:rPr>
        <w:t>A. have just been thinking</w:t>
        <w:tab/>
        <w:t>B. just thought</w:t>
      </w:r>
    </w:p>
    <w:p>
      <w:pPr>
        <w:tabs>
          <w:tab w:pos="4989" w:val="left"/>
        </w:tabs>
        <w:ind w:left="454"/>
      </w:pPr>
      <w:r>
        <w:rPr>
          <w:b w:val="0"/>
          <w:i w:val="0"/>
        </w:rPr>
        <w:t>C. was just thought</w:t>
        <w:tab/>
        <w:t>D. was just thinking</w:t>
      </w:r>
    </w:p>
    <w:p>
      <w:pPr>
        <w:keepNext/>
        <w:spacing w:before="100"/>
      </w:pPr>
      <w:r>
        <w:rPr>
          <w:b/>
          <w:i w:val="0"/>
        </w:rPr>
        <w:t xml:space="preserve">3. </w:t>
      </w:r>
      <w:r>
        <w:rPr>
          <w:b w:val="0"/>
          <w:i w:val="0"/>
        </w:rPr>
        <w:t>"Let's go! What's taking you so long?" "I'll be there as soon as I ________ my keys."</w:t>
      </w:r>
    </w:p>
    <w:p>
      <w:pPr>
        <w:tabs>
          <w:tab w:pos="2721" w:val="left"/>
          <w:tab w:pos="4989" w:val="left"/>
          <w:tab w:pos="7257" w:val="left"/>
        </w:tabs>
        <w:ind w:left="454"/>
      </w:pPr>
      <w:r>
        <w:rPr>
          <w:b w:val="0"/>
          <w:i w:val="0"/>
        </w:rPr>
        <w:t>A. will find</w:t>
        <w:tab/>
        <w:t>B. found</w:t>
        <w:tab/>
        <w:t>C. am finding</w:t>
        <w:tab/>
        <w:t>D. find</w:t>
      </w:r>
    </w:p>
    <w:p>
      <w:pPr>
        <w:keepNext/>
        <w:spacing w:before="100"/>
      </w:pPr>
      <w:r>
        <w:rPr>
          <w:b/>
          <w:i w:val="0"/>
        </w:rPr>
        <w:t xml:space="preserve">4. </w:t>
      </w:r>
      <w:r>
        <w:rPr>
          <w:b w:val="0"/>
          <w:i w:val="0"/>
        </w:rPr>
        <w:t>The phone ________ constantly since Jack announced his candidacy for president this morning.</w:t>
      </w:r>
    </w:p>
    <w:p>
      <w:pPr>
        <w:tabs>
          <w:tab w:pos="2721" w:val="left"/>
          <w:tab w:pos="4989" w:val="left"/>
          <w:tab w:pos="7257" w:val="left"/>
        </w:tabs>
        <w:ind w:left="454"/>
      </w:pPr>
      <w:r>
        <w:rPr>
          <w:b w:val="0"/>
          <w:i w:val="0"/>
        </w:rPr>
        <w:t>A. had been ringing</w:t>
        <w:tab/>
        <w:t>B. had rung</w:t>
        <w:tab/>
        <w:t>C. has been ringing</w:t>
        <w:tab/>
        <w:t>D. rang</w:t>
      </w:r>
    </w:p>
    <w:p>
      <w:pPr>
        <w:keepNext/>
        <w:spacing w:before="100"/>
      </w:pPr>
      <w:r>
        <w:rPr>
          <w:b/>
          <w:i w:val="0"/>
        </w:rPr>
        <w:t xml:space="preserve">5. </w:t>
      </w:r>
      <w:r>
        <w:rPr>
          <w:b w:val="0"/>
          <w:i w:val="0"/>
        </w:rPr>
        <w:t>According to research reports, people usually ________ in their sleep 25 to 30 times each night.</w:t>
      </w:r>
    </w:p>
    <w:p>
      <w:pPr>
        <w:tabs>
          <w:tab w:pos="2721" w:val="left"/>
          <w:tab w:pos="4989" w:val="left"/>
          <w:tab w:pos="7257" w:val="left"/>
        </w:tabs>
        <w:ind w:left="454"/>
      </w:pPr>
      <w:r>
        <w:rPr>
          <w:b w:val="0"/>
          <w:i w:val="0"/>
        </w:rPr>
        <w:t>A. are turning</w:t>
        <w:tab/>
        <w:t>B. have turned</w:t>
        <w:tab/>
        <w:t>C. turn</w:t>
        <w:tab/>
        <w:t>D. turned</w:t>
      </w:r>
    </w:p>
    <w:p>
      <w:pPr>
        <w:keepNext/>
        <w:spacing w:before="100"/>
      </w:pPr>
      <w:r>
        <w:rPr>
          <w:b/>
          <w:i w:val="0"/>
        </w:rPr>
        <w:t xml:space="preserve">6. </w:t>
      </w:r>
      <w:r>
        <w:rPr>
          <w:b w:val="0"/>
          <w:i w:val="0"/>
        </w:rPr>
        <w:t>The science classes at this ________ difficult.</w:t>
      </w:r>
    </w:p>
    <w:p>
      <w:pPr>
        <w:tabs>
          <w:tab w:pos="2721" w:val="left"/>
          <w:tab w:pos="4989" w:val="left"/>
          <w:tab w:pos="7257" w:val="left"/>
        </w:tabs>
        <w:ind w:left="454"/>
      </w:pPr>
      <w:r>
        <w:rPr>
          <w:b w:val="0"/>
          <w:i w:val="0"/>
        </w:rPr>
        <w:t>A. school is</w:t>
        <w:tab/>
        <w:t>B. school are</w:t>
        <w:tab/>
        <w:t>C. school's is</w:t>
        <w:tab/>
        <w:t>D. schools are</w:t>
      </w:r>
    </w:p>
    <w:p>
      <w:pPr>
        <w:keepNext/>
        <w:spacing w:before="100"/>
      </w:pPr>
      <w:r>
        <w:rPr>
          <w:b/>
          <w:i w:val="0"/>
        </w:rPr>
        <w:t xml:space="preserve">7. </w:t>
      </w:r>
      <w:r>
        <w:rPr>
          <w:b w:val="0"/>
          <w:i w:val="0"/>
        </w:rPr>
        <w:t>You have to pay extra if you take too ________ with you.</w:t>
      </w:r>
    </w:p>
    <w:p>
      <w:pPr>
        <w:tabs>
          <w:tab w:pos="2721" w:val="left"/>
          <w:tab w:pos="4989" w:val="left"/>
          <w:tab w:pos="7257" w:val="left"/>
        </w:tabs>
        <w:ind w:left="454"/>
      </w:pPr>
      <w:r>
        <w:rPr>
          <w:b w:val="0"/>
          <w:i w:val="0"/>
        </w:rPr>
        <w:t>A. much luggages</w:t>
        <w:tab/>
        <w:t>B. many luggages</w:t>
        <w:tab/>
        <w:t>C. many luggage</w:t>
        <w:tab/>
        <w:t>D. much luggage</w:t>
      </w:r>
    </w:p>
    <w:p>
      <w:pPr>
        <w:keepNext/>
        <w:spacing w:before="100"/>
      </w:pPr>
      <w:r>
        <w:rPr>
          <w:b/>
          <w:i w:val="0"/>
        </w:rPr>
        <w:t xml:space="preserve">8. </w:t>
      </w:r>
      <w:r>
        <w:rPr>
          <w:b w:val="0"/>
          <w:i w:val="0"/>
        </w:rPr>
        <w:t>There ________ in the world today.</w:t>
      </w:r>
    </w:p>
    <w:p>
      <w:pPr>
        <w:tabs>
          <w:tab w:pos="4989" w:val="left"/>
        </w:tabs>
        <w:ind w:left="454"/>
      </w:pPr>
      <w:r>
        <w:rPr>
          <w:b w:val="0"/>
          <w:i w:val="0"/>
        </w:rPr>
        <w:t>A. are many new computer companies</w:t>
        <w:tab/>
        <w:t>B. is many new computer companies</w:t>
      </w:r>
    </w:p>
    <w:p>
      <w:pPr>
        <w:tabs>
          <w:tab w:pos="4989" w:val="left"/>
        </w:tabs>
        <w:ind w:left="454"/>
      </w:pPr>
      <w:r>
        <w:rPr>
          <w:b w:val="0"/>
          <w:i w:val="0"/>
        </w:rPr>
        <w:t>C. is many new computer company</w:t>
        <w:tab/>
        <w:t>D. are many new computers companies</w:t>
      </w:r>
    </w:p>
    <w:p>
      <w:pPr>
        <w:keepNext/>
        <w:spacing w:before="100"/>
      </w:pPr>
      <w:r>
        <w:rPr>
          <w:b/>
          <w:i w:val="0"/>
        </w:rPr>
        <w:t xml:space="preserve">9. </w:t>
      </w:r>
      <w:r>
        <w:rPr>
          <w:b w:val="0"/>
          <w:i w:val="0"/>
        </w:rPr>
        <w:t>Winning a lottery is a rare occurrence. ________ very small.</w:t>
      </w:r>
    </w:p>
    <w:p>
      <w:pPr>
        <w:tabs>
          <w:tab w:pos="4989" w:val="left"/>
        </w:tabs>
        <w:ind w:left="454"/>
      </w:pPr>
      <w:r>
        <w:rPr>
          <w:b w:val="0"/>
          <w:i w:val="0"/>
        </w:rPr>
        <w:t>A. The number of winners are</w:t>
        <w:tab/>
        <w:t>B. The number of winners is</w:t>
      </w:r>
    </w:p>
    <w:p>
      <w:pPr>
        <w:tabs>
          <w:tab w:pos="4989" w:val="left"/>
        </w:tabs>
        <w:ind w:left="454"/>
      </w:pPr>
      <w:r>
        <w:rPr>
          <w:b w:val="0"/>
          <w:i w:val="0"/>
        </w:rPr>
        <w:t>C. A number of winners is</w:t>
        <w:tab/>
        <w:t>D. A number of winners are</w:t>
      </w:r>
    </w:p>
    <w:p>
      <w:pPr>
        <w:keepNext/>
        <w:spacing w:before="100"/>
      </w:pPr>
      <w:r>
        <w:rPr>
          <w:b/>
          <w:i w:val="0"/>
        </w:rPr>
        <w:t xml:space="preserve">10. </w:t>
      </w:r>
      <w:r>
        <w:rPr>
          <w:b w:val="0"/>
          <w:i w:val="0"/>
        </w:rPr>
        <w:t>The swimming team has done well this year. All of ________ have trained very hard.</w:t>
      </w:r>
    </w:p>
    <w:p>
      <w:pPr>
        <w:tabs>
          <w:tab w:pos="2721" w:val="left"/>
          <w:tab w:pos="4989" w:val="left"/>
          <w:tab w:pos="7257" w:val="left"/>
        </w:tabs>
        <w:ind w:left="454"/>
      </w:pPr>
      <w:r>
        <w:rPr>
          <w:b w:val="0"/>
          <w:i w:val="0"/>
        </w:rPr>
        <w:t>A. their members</w:t>
        <w:tab/>
        <w:t>B. it's members</w:t>
        <w:tab/>
        <w:t>C. theirs members</w:t>
        <w:tab/>
        <w:t>D. its members</w:t>
      </w:r>
    </w:p>
    <w:p>
      <w:pPr>
        <w:keepNext/>
        <w:spacing w:before="100"/>
      </w:pPr>
      <w:r>
        <w:rPr>
          <w:b/>
          <w:i w:val="0"/>
        </w:rPr>
        <w:t xml:space="preserve">11. </w:t>
      </w:r>
      <w:r>
        <w:rPr>
          <w:b w:val="0"/>
          <w:i w:val="0"/>
        </w:rPr>
        <w:t>"Who is eligible for the scholarship?"</w:t>
      </w:r>
    </w:p>
    <w:p>
      <w:pPr>
        <w:keepNext/>
        <w:ind w:left="340"/>
      </w:pPr>
      <w:r>
        <w:rPr>
          <w:b w:val="0"/>
          <w:i w:val="0"/>
        </w:rPr>
        <w:t>"Anyone ________ scholastic record is above average can apply for the scholarship?"</w:t>
      </w:r>
    </w:p>
    <w:p>
      <w:pPr>
        <w:tabs>
          <w:tab w:pos="2721" w:val="left"/>
          <w:tab w:pos="4989" w:val="left"/>
          <w:tab w:pos="7257" w:val="left"/>
        </w:tabs>
        <w:ind w:left="454"/>
      </w:pPr>
      <w:r>
        <w:rPr>
          <w:b w:val="0"/>
          <w:i w:val="0"/>
        </w:rPr>
        <w:t>A. has a</w:t>
        <w:tab/>
        <w:t>B. who's a</w:t>
        <w:tab/>
        <w:t>C. whose</w:t>
        <w:tab/>
        <w:t>D. who has a</w:t>
      </w:r>
    </w:p>
    <w:p>
      <w:pPr>
        <w:keepNext/>
        <w:spacing w:before="100"/>
      </w:pPr>
      <w:r>
        <w:rPr>
          <w:b/>
          <w:i w:val="0"/>
        </w:rPr>
        <w:t xml:space="preserve">12. </w:t>
      </w:r>
      <w:r>
        <w:rPr>
          <w:b w:val="0"/>
          <w:i w:val="0"/>
        </w:rPr>
        <w:t>Ann quit her job at the advertising agency, ________ surprised everyone.</w:t>
      </w:r>
    </w:p>
    <w:p>
      <w:pPr>
        <w:tabs>
          <w:tab w:pos="2721" w:val="left"/>
          <w:tab w:pos="4989" w:val="left"/>
          <w:tab w:pos="7257" w:val="left"/>
        </w:tabs>
        <w:ind w:left="454"/>
      </w:pPr>
      <w:r>
        <w:rPr>
          <w:b w:val="0"/>
          <w:i w:val="0"/>
        </w:rPr>
        <w:t>A. that is</w:t>
        <w:tab/>
        <w:t>B. which</w:t>
        <w:tab/>
        <w:t>C. who</w:t>
        <w:tab/>
        <w:t>D. that</w:t>
      </w:r>
    </w:p>
    <w:p>
      <w:pPr>
        <w:keepNext/>
        <w:spacing w:before="100"/>
      </w:pPr>
      <w:r>
        <w:rPr>
          <w:b/>
          <w:i w:val="0"/>
        </w:rPr>
        <w:t xml:space="preserve">13. </w:t>
      </w:r>
      <w:r>
        <w:rPr>
          <w:b w:val="0"/>
          <w:i w:val="0"/>
        </w:rPr>
        <w:t>I have always wanted to visit Paris, ________ of France.</w:t>
      </w:r>
    </w:p>
    <w:p>
      <w:pPr>
        <w:tabs>
          <w:tab w:pos="4989" w:val="left"/>
        </w:tabs>
        <w:ind w:left="454"/>
      </w:pPr>
      <w:r>
        <w:rPr>
          <w:b w:val="0"/>
          <w:i w:val="0"/>
        </w:rPr>
        <w:t>A. the capital</w:t>
        <w:tab/>
        <w:t>B. which the hospital is</w:t>
      </w:r>
    </w:p>
    <w:p>
      <w:pPr>
        <w:tabs>
          <w:tab w:pos="4989" w:val="left"/>
        </w:tabs>
        <w:ind w:left="454"/>
      </w:pPr>
      <w:r>
        <w:rPr>
          <w:b w:val="0"/>
          <w:i w:val="0"/>
        </w:rPr>
        <w:t>C. is the hospital</w:t>
        <w:tab/>
        <w:t>D. that is the capital</w:t>
      </w:r>
    </w:p>
    <w:p>
      <w:pPr>
        <w:keepNext/>
        <w:spacing w:before="100"/>
      </w:pPr>
      <w:r>
        <w:rPr>
          <w:b/>
          <w:i w:val="0"/>
        </w:rPr>
        <w:t xml:space="preserve">14. </w:t>
      </w:r>
      <w:r>
        <w:rPr>
          <w:b w:val="0"/>
          <w:i w:val="0"/>
        </w:rPr>
        <w:t>"Do you have the book ________ the teacher?"</w:t>
      </w:r>
    </w:p>
    <w:p>
      <w:pPr>
        <w:keepNext/>
        <w:ind w:left="340"/>
      </w:pPr>
      <w:r>
        <w:rPr>
          <w:b w:val="0"/>
          <w:i w:val="0"/>
        </w:rPr>
        <w:t>"Yes, I do."</w:t>
      </w:r>
    </w:p>
    <w:p>
      <w:pPr>
        <w:tabs>
          <w:tab w:pos="4989" w:val="left"/>
        </w:tabs>
        <w:ind w:left="454"/>
      </w:pPr>
      <w:r>
        <w:rPr>
          <w:b w:val="0"/>
          <w:i w:val="0"/>
        </w:rPr>
        <w:t>A. that it belongs to</w:t>
        <w:tab/>
        <w:t>B. that belongs to</w:t>
      </w:r>
    </w:p>
    <w:p>
      <w:pPr>
        <w:tabs>
          <w:tab w:pos="4989" w:val="left"/>
        </w:tabs>
        <w:ind w:left="454"/>
      </w:pPr>
      <w:r>
        <w:rPr>
          <w:b w:val="0"/>
          <w:i w:val="0"/>
        </w:rPr>
        <w:t>C. to which belongs</w:t>
        <w:tab/>
        <w:t>D. to which belongs to</w:t>
      </w:r>
    </w:p>
    <w:p>
      <w:pPr>
        <w:keepNext/>
        <w:spacing w:before="100"/>
      </w:pPr>
      <w:r>
        <w:rPr>
          <w:b/>
          <w:i w:val="0"/>
        </w:rPr>
        <w:t xml:space="preserve">15. </w:t>
      </w:r>
      <w:r>
        <w:rPr>
          <w:b w:val="0"/>
          <w:i w:val="0"/>
        </w:rPr>
        <w:t>I read a book about Picasso, ________.</w:t>
      </w:r>
    </w:p>
    <w:p>
      <w:pPr>
        <w:tabs>
          <w:tab w:pos="4989" w:val="left"/>
        </w:tabs>
        <w:ind w:left="454"/>
      </w:pPr>
      <w:r>
        <w:rPr>
          <w:b w:val="0"/>
          <w:i w:val="0"/>
        </w:rPr>
        <w:t>A. is a Spanish painter</w:t>
        <w:tab/>
        <w:t>B. who is a Spanish painter is</w:t>
      </w:r>
    </w:p>
    <w:p>
      <w:pPr>
        <w:tabs>
          <w:tab w:pos="4989" w:val="left"/>
        </w:tabs>
        <w:ind w:left="454"/>
      </w:pPr>
      <w:r>
        <w:rPr>
          <w:b w:val="0"/>
          <w:i w:val="0"/>
        </w:rPr>
        <w:t>C. that is a Spanish painter</w:t>
        <w:tab/>
        <w:t>D. a Spanish painter</w:t>
      </w:r>
    </w:p>
    <w:p>
      <w:pPr>
        <w:keepNext/>
        <w:spacing w:before="100"/>
      </w:pPr>
      <w:r>
        <w:rPr>
          <w:b/>
          <w:i w:val="0"/>
        </w:rPr>
        <w:t xml:space="preserve">16. </w:t>
      </w:r>
      <w:r>
        <w:rPr>
          <w:b w:val="0"/>
          <w:i w:val="0"/>
        </w:rPr>
        <w:t>The college does not grant degrees simply to ________ pays the cost of tuition; the student must satisfy the academic requirements.</w:t>
      </w:r>
    </w:p>
    <w:p>
      <w:pPr>
        <w:tabs>
          <w:tab w:pos="2721" w:val="left"/>
          <w:tab w:pos="4989" w:val="left"/>
          <w:tab w:pos="7257" w:val="left"/>
        </w:tabs>
        <w:ind w:left="454"/>
      </w:pPr>
      <w:r>
        <w:rPr>
          <w:b w:val="0"/>
          <w:i w:val="0"/>
        </w:rPr>
        <w:t>A. whomever</w:t>
        <w:tab/>
        <w:t>B. who</w:t>
        <w:tab/>
        <w:t>C. whoever</w:t>
        <w:tab/>
        <w:t>D. whoever that</w:t>
      </w:r>
    </w:p>
    <w:p>
      <w:pPr>
        <w:keepNext/>
        <w:spacing w:before="100"/>
      </w:pPr>
      <w:r>
        <w:rPr>
          <w:b/>
          <w:i w:val="0"/>
        </w:rPr>
        <w:t xml:space="preserve">17. </w:t>
      </w:r>
      <w:r>
        <w:rPr>
          <w:b w:val="0"/>
          <w:i w:val="0"/>
        </w:rPr>
        <w:t>"What are you going to buy in the store?"</w:t>
      </w:r>
    </w:p>
    <w:p>
      <w:pPr>
        <w:keepNext/>
        <w:ind w:left="340"/>
      </w:pPr>
      <w:r>
        <w:rPr>
          <w:b w:val="0"/>
          <w:i w:val="0"/>
        </w:rPr>
        <w:t>"Nothing. ________ want is much too expensive."</w:t>
      </w:r>
    </w:p>
    <w:p>
      <w:pPr>
        <w:tabs>
          <w:tab w:pos="2721" w:val="left"/>
          <w:tab w:pos="4989" w:val="left"/>
          <w:tab w:pos="7257" w:val="left"/>
        </w:tabs>
        <w:ind w:left="454"/>
      </w:pPr>
      <w:r>
        <w:rPr>
          <w:b w:val="0"/>
          <w:i w:val="0"/>
        </w:rPr>
        <w:t>A. What do I</w:t>
        <w:tab/>
        <w:t>B. That I</w:t>
        <w:tab/>
        <w:t>C. That what I</w:t>
        <w:tab/>
        <w:t>D. What I</w:t>
      </w:r>
    </w:p>
    <w:p>
      <w:pPr>
        <w:keepNext/>
        <w:spacing w:before="100"/>
      </w:pPr>
      <w:r>
        <w:rPr>
          <w:b/>
          <w:i w:val="0"/>
        </w:rPr>
        <w:t xml:space="preserve">18. </w:t>
      </w:r>
      <w:r>
        <w:rPr>
          <w:b w:val="0"/>
          <w:i w:val="0"/>
        </w:rPr>
        <w:t>There was an earthquake on the coast yesterday. Fortunately, there was no loss of life. However, because of the danger of collapsing sea walls, it was essential that the area ________ evacuated quickly.</w:t>
      </w:r>
    </w:p>
    <w:p>
      <w:pPr>
        <w:tabs>
          <w:tab w:pos="2721" w:val="left"/>
          <w:tab w:pos="4989" w:val="left"/>
          <w:tab w:pos="7257" w:val="left"/>
        </w:tabs>
        <w:ind w:left="454"/>
      </w:pPr>
      <w:r>
        <w:rPr>
          <w:b w:val="0"/>
          <w:i w:val="0"/>
        </w:rPr>
        <w:t>A. be</w:t>
        <w:tab/>
        <w:t>B. is</w:t>
        <w:tab/>
        <w:t>C. to be</w:t>
        <w:tab/>
        <w:t>D. will be</w:t>
      </w:r>
    </w:p>
    <w:p>
      <w:pPr>
        <w:keepNext/>
        <w:spacing w:before="100"/>
      </w:pPr>
      <w:r>
        <w:rPr>
          <w:b/>
          <w:i w:val="0"/>
        </w:rPr>
        <w:t xml:space="preserve">19. </w:t>
      </w:r>
      <w:r>
        <w:rPr>
          <w:b w:val="0"/>
          <w:i w:val="0"/>
        </w:rPr>
        <w:t>________ the National Weather Bureau predicted severe storms did not deter the fishing boats from going out into the open seas.</w:t>
      </w:r>
    </w:p>
    <w:p>
      <w:pPr>
        <w:tabs>
          <w:tab w:pos="4989" w:val="left"/>
        </w:tabs>
        <w:ind w:left="454"/>
      </w:pPr>
      <w:r>
        <w:rPr>
          <w:b w:val="0"/>
          <w:i w:val="0"/>
        </w:rPr>
        <w:t>A. That fact is that</w:t>
        <w:tab/>
        <w:t>B. The fact is that</w:t>
      </w:r>
    </w:p>
    <w:p>
      <w:pPr>
        <w:tabs>
          <w:tab w:pos="4989" w:val="left"/>
        </w:tabs>
        <w:ind w:left="454"/>
      </w:pPr>
      <w:r>
        <w:rPr>
          <w:b w:val="0"/>
          <w:i w:val="0"/>
        </w:rPr>
        <w:t>C. The fact that</w:t>
        <w:tab/>
        <w:t>D. Is fact that</w:t>
      </w:r>
    </w:p>
    <w:p>
      <w:pPr>
        <w:keepNext/>
        <w:spacing w:before="100"/>
      </w:pPr>
      <w:r>
        <w:rPr>
          <w:b/>
          <w:i w:val="0"/>
        </w:rPr>
        <w:t xml:space="preserve">20. </w:t>
      </w:r>
      <w:r>
        <w:rPr>
          <w:b w:val="0"/>
          <w:i w:val="0"/>
        </w:rPr>
        <w:t>Tom walked into the huge hall to register for classes. At first, he simply looked around and wondered what ________ supposed to do.</w:t>
      </w:r>
    </w:p>
    <w:p>
      <w:pPr>
        <w:tabs>
          <w:tab w:pos="2721" w:val="left"/>
          <w:tab w:pos="4989" w:val="left"/>
          <w:tab w:pos="7257" w:val="left"/>
        </w:tabs>
        <w:ind w:left="454"/>
      </w:pPr>
      <w:r>
        <w:rPr>
          <w:b w:val="0"/>
          <w:i w:val="0"/>
        </w:rPr>
        <w:t>A. I am</w:t>
        <w:tab/>
        <w:t>B. he was</w:t>
        <w:tab/>
        <w:t>C. am I</w:t>
        <w:tab/>
        <w:t>D. was he</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Nile is the longest river in the world.</w:t>
      </w:r>
    </w:p>
    <w:p>
      <w:pPr>
        <w:keepNext/>
        <w:ind w:left="454"/>
      </w:pPr>
      <w:r>
        <w:rPr>
          <w:b w:val="0"/>
          <w:i w:val="0"/>
        </w:rPr>
        <w:t>b.  It flows through several countries in Africa.</w:t>
      </w:r>
    </w:p>
    <w:p>
      <w:pPr>
        <w:keepNext w:val="0"/>
        <w:ind w:left="454"/>
      </w:pPr>
      <w:r>
        <w:rPr>
          <w:b w:val="0"/>
          <w:i w:val="0"/>
        </w:rPr>
        <w:t>c.  It provides water for agriculture.</w:t>
      </w:r>
    </w:p>
    <w:p>
      <w:pPr>
        <w:keepNext/>
        <w:spacing w:after="20" w:before="100"/>
      </w:pPr>
      <w:r>
        <w:rPr>
          <w:b/>
          <w:i w:val="0"/>
        </w:rPr>
        <w:t xml:space="preserve">22. </w:t>
      </w:r>
    </w:p>
    <w:p>
      <w:pPr>
        <w:keepNext/>
        <w:ind w:left="454"/>
      </w:pPr>
      <w:r>
        <w:rPr>
          <w:b w:val="0"/>
          <w:i w:val="0"/>
        </w:rPr>
        <w:t>a.  The Atlantic Ocean is the second largest ocean.</w:t>
      </w:r>
    </w:p>
    <w:p>
      <w:pPr>
        <w:keepNext/>
        <w:ind w:left="454"/>
      </w:pPr>
      <w:r>
        <w:rPr>
          <w:b w:val="0"/>
          <w:i w:val="0"/>
        </w:rPr>
        <w:t>b.  It separates Europe and Africa from the Americas.</w:t>
      </w:r>
    </w:p>
    <w:p>
      <w:pPr>
        <w:keepNext w:val="0"/>
        <w:ind w:left="454"/>
      </w:pPr>
      <w:r>
        <w:rPr>
          <w:b w:val="0"/>
          <w:i w:val="0"/>
        </w:rPr>
        <w:t>c.  It is known for its powerful currents.</w:t>
      </w:r>
    </w:p>
    <w:p>
      <w:pPr>
        <w:keepNext/>
        <w:spacing w:after="20" w:before="100"/>
      </w:pPr>
      <w:r>
        <w:rPr>
          <w:b/>
          <w:i w:val="0"/>
        </w:rPr>
        <w:t xml:space="preserve">23. </w:t>
      </w:r>
    </w:p>
    <w:p>
      <w:pPr>
        <w:keepNext/>
        <w:ind w:left="454"/>
      </w:pPr>
      <w:r>
        <w:rPr>
          <w:b w:val="0"/>
          <w:i w:val="0"/>
        </w:rPr>
        <w:t>a.  The Eiffel Tower is a famous structure.</w:t>
      </w:r>
    </w:p>
    <w:p>
      <w:pPr>
        <w:keepNext/>
        <w:ind w:left="454"/>
      </w:pPr>
      <w:r>
        <w:rPr>
          <w:b w:val="0"/>
          <w:i w:val="0"/>
        </w:rPr>
        <w:t>b.  It is located in Paris.</w:t>
      </w:r>
    </w:p>
    <w:p>
      <w:pPr>
        <w:keepNext w:val="0"/>
        <w:ind w:left="454"/>
      </w:pPr>
      <w:r>
        <w:rPr>
          <w:b w:val="0"/>
          <w:i w:val="0"/>
        </w:rPr>
        <w:t>c.  It was built in 1889.</w:t>
      </w:r>
    </w:p>
    <w:p>
      <w:pPr>
        <w:keepNext/>
        <w:spacing w:after="20" w:before="100"/>
      </w:pPr>
      <w:r>
        <w:rPr>
          <w:b/>
          <w:i w:val="0"/>
        </w:rPr>
        <w:t xml:space="preserve">24. </w:t>
      </w:r>
    </w:p>
    <w:p>
      <w:pPr>
        <w:keepNext/>
        <w:ind w:left="454"/>
      </w:pPr>
      <w:r>
        <w:rPr>
          <w:b w:val="0"/>
          <w:i w:val="0"/>
        </w:rPr>
        <w:t>a.  The Great Barrier Reef is the largest coral reef system.</w:t>
      </w:r>
    </w:p>
    <w:p>
      <w:pPr>
        <w:keepNext/>
        <w:ind w:left="454"/>
      </w:pPr>
      <w:r>
        <w:rPr>
          <w:b w:val="0"/>
          <w:i w:val="0"/>
        </w:rPr>
        <w:t>b.  It is located off the coast of Australia.</w:t>
      </w:r>
    </w:p>
    <w:p>
      <w:pPr>
        <w:keepNext w:val="0"/>
        <w:ind w:left="454"/>
      </w:pPr>
      <w:r>
        <w:rPr>
          <w:b w:val="0"/>
          <w:i w:val="0"/>
        </w:rPr>
        <w:t>c.  It is home to diverse marine life.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06</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06</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06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