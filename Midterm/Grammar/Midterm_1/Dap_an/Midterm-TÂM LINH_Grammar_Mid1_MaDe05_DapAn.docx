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05</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A. is in her room studying</w:t>
      </w:r>
    </w:p>
    <w:p>
      <w:pPr>
        <w:keepNext/>
        <w:ind w:left="340"/>
      </w:pPr>
      <w:r>
        <w:rPr>
          <w:b w:val="0"/>
          <w:i/>
          <w:sz w:val="21"/>
        </w:rPr>
        <w:t>"Where's Polly?" "She _____"</w:t>
      </w:r>
    </w:p>
    <w:p>
      <w:pPr>
        <w:keepNext/>
        <w:ind w:left="340"/>
      </w:pPr>
      <w:r>
        <w:rPr>
          <w:b/>
          <w:i w:val="0"/>
          <w:sz w:val="21"/>
        </w:rPr>
        <w:t xml:space="preserve">Cấu trúc/quy tắc: </w:t>
      </w:r>
      <w:r>
        <w:rPr>
          <w:b w:val="0"/>
          <w:i w:val="0"/>
          <w:sz w:val="21"/>
        </w:rPr>
        <w:t xml:space="preserve">Present progressive – word order. </w:t>
      </w:r>
      <w:r>
        <w:rPr>
          <w:b w:val="0"/>
          <w:i w:val="0"/>
          <w:sz w:val="21"/>
        </w:rPr>
        <w:t>Trả lời "Where's Polly?" → vị trí + hành động đang xảy ra: is in her room studying. Các đáp án khác sai trật tự từ hoặc sai thì.</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3.</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A. has been working</w:t>
      </w:r>
    </w:p>
    <w:p>
      <w:pPr>
        <w:keepNext/>
        <w:ind w:left="340"/>
      </w:pPr>
      <w:r>
        <w:rPr>
          <w:b w:val="0"/>
          <w:i/>
          <w:sz w:val="21"/>
        </w:rPr>
        <w:t>"When is Mr. Fields planning to retire?" "Soon, I think. He _____ here for a long time. He'll probably retire either next year or the year after that."</w:t>
      </w:r>
    </w:p>
    <w:p>
      <w:pPr>
        <w:keepNext/>
        <w:ind w:left="340"/>
      </w:pPr>
      <w:r>
        <w:rPr>
          <w:b/>
          <w:i w:val="0"/>
          <w:sz w:val="21"/>
        </w:rPr>
        <w:t xml:space="preserve">Cấu trúc/quy tắc: </w:t>
      </w:r>
      <w:r>
        <w:rPr>
          <w:b w:val="0"/>
          <w:i w:val="0"/>
          <w:sz w:val="21"/>
        </w:rPr>
        <w:t xml:space="preserve">Present perfect progressive. </w:t>
      </w:r>
      <w:r>
        <w:rPr>
          <w:b w:val="0"/>
          <w:i w:val="0"/>
          <w:sz w:val="21"/>
        </w:rPr>
        <w:t>"for a long time" + hành động kéo dài đến hiện tại và còn tiếp tục → has been working.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6.</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D. has made</w:t>
      </w:r>
    </w:p>
    <w:p>
      <w:pPr>
        <w:keepNext/>
        <w:ind w:left="340"/>
      </w:pPr>
      <w:r>
        <w:rPr>
          <w:b w:val="0"/>
          <w:i/>
          <w:sz w:val="21"/>
        </w:rPr>
        <w:t>Today there are weather satellites that beam down information about the earth's atmosphere. In the last two decades, space exploration _____ great contributions to weather forecasting.</w:t>
      </w:r>
    </w:p>
    <w:p>
      <w:pPr>
        <w:keepNext/>
        <w:ind w:left="340"/>
      </w:pPr>
      <w:r>
        <w:rPr>
          <w:b/>
          <w:i w:val="0"/>
          <w:sz w:val="21"/>
        </w:rPr>
        <w:t xml:space="preserve">Cấu trúc/quy tắc: </w:t>
      </w:r>
      <w:r>
        <w:rPr>
          <w:b w:val="0"/>
          <w:i w:val="0"/>
          <w:sz w:val="21"/>
        </w:rPr>
        <w:t xml:space="preserve">Present perfect. </w:t>
      </w:r>
      <w:r>
        <w:rPr>
          <w:b w:val="0"/>
          <w:i w:val="0"/>
          <w:sz w:val="21"/>
        </w:rPr>
        <w:t>"In the last two decades" – khoảng thời gian kéo dài đến hiện tại, nhấn vào kết quả → has made.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15.</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C. hadn't been getting</w:t>
      </w:r>
    </w:p>
    <w:p>
      <w:pPr>
        <w:keepNext/>
        <w:ind w:left="340"/>
      </w:pPr>
      <w:r>
        <w:rPr>
          <w:b w:val="0"/>
          <w:i/>
          <w:sz w:val="21"/>
        </w:rPr>
        <w:t>After ten unhappy years, Janice finally quit her job. She _____ along with her boss for a long time before she finally decided to look for a new position.</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("for a long time") trước mốc quá khứ (finally decided/quit) → hadn't been getting.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12.</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C. lasted</w:t>
      </w:r>
    </w:p>
    <w:p>
      <w:pPr>
        <w:keepNext/>
        <w:ind w:left="340"/>
      </w:pPr>
      <w:r>
        <w:rPr>
          <w:b w:val="0"/>
          <w:i/>
          <w:sz w:val="21"/>
        </w:rPr>
        <w:t>At one time, huge prehistoric reptiles dominated the earth. This Age of Dinosaurs _____ much longer than the present Age of Mammals has lasted to date.</w:t>
      </w:r>
    </w:p>
    <w:p>
      <w:pPr>
        <w:keepNext/>
        <w:ind w:left="340"/>
      </w:pPr>
      <w:r>
        <w:rPr>
          <w:b/>
          <w:i w:val="0"/>
          <w:sz w:val="21"/>
        </w:rPr>
        <w:t xml:space="preserve">Cấu trúc/quy tắc: </w:t>
      </w:r>
      <w:r>
        <w:rPr>
          <w:b w:val="0"/>
          <w:i w:val="0"/>
          <w:sz w:val="21"/>
        </w:rPr>
        <w:t xml:space="preserve">Simple past. </w:t>
      </w:r>
      <w:r>
        <w:rPr>
          <w:b w:val="0"/>
          <w:i w:val="0"/>
          <w:sz w:val="21"/>
        </w:rPr>
        <w:t>Thời đại khủng long đã kết thúc → so sánh hai khoảng thời gian đã hoàn tất: lasted.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14.</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B. another</w:t>
      </w:r>
    </w:p>
    <w:p>
      <w:pPr>
        <w:keepNext/>
        <w:ind w:left="340"/>
      </w:pPr>
      <w:r>
        <w:rPr>
          <w:b w:val="0"/>
          <w:i/>
          <w:sz w:val="21"/>
        </w:rPr>
        <w:t>Bob got fired. It's going to be difficult for him to find _____ job.</w:t>
      </w:r>
    </w:p>
    <w:p>
      <w:pPr>
        <w:keepNext/>
        <w:ind w:left="340"/>
      </w:pPr>
      <w:r>
        <w:rPr>
          <w:b/>
          <w:i w:val="0"/>
          <w:sz w:val="21"/>
        </w:rPr>
        <w:t xml:space="preserve">Cấu trúc/quy tắc: </w:t>
      </w:r>
      <w:r>
        <w:rPr>
          <w:b w:val="0"/>
          <w:i w:val="0"/>
          <w:sz w:val="21"/>
        </w:rPr>
        <w:t xml:space="preserve">Another + singular count noun. </w:t>
      </w:r>
      <w:r>
        <w:rPr>
          <w:b w:val="0"/>
          <w:i w:val="0"/>
          <w:sz w:val="21"/>
        </w:rPr>
        <w:t>"another" + danh từ đếm được số ít (another job = một công việc khác).</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6.</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B. seven-year-old</w:t>
      </w:r>
    </w:p>
    <w:p>
      <w:pPr>
        <w:keepNext/>
        <w:ind w:left="340"/>
      </w:pPr>
      <w:r>
        <w:rPr>
          <w:b w:val="0"/>
          <w:i/>
          <w:sz w:val="21"/>
        </w:rPr>
        <w:t>I have a _____ sister.</w:t>
      </w:r>
    </w:p>
    <w:p>
      <w:pPr>
        <w:keepNext/>
        <w:ind w:left="340"/>
      </w:pPr>
      <w:r>
        <w:rPr>
          <w:b/>
          <w:i w:val="0"/>
          <w:sz w:val="21"/>
        </w:rPr>
        <w:t xml:space="preserve">Cấu trúc/quy tắc: </w:t>
      </w:r>
      <w:r>
        <w:rPr>
          <w:b w:val="0"/>
          <w:i w:val="0"/>
          <w:sz w:val="21"/>
        </w:rPr>
        <w:t xml:space="preserve">Compound adjective with numbers. </w:t>
      </w:r>
      <w:r>
        <w:rPr>
          <w:b w:val="0"/>
          <w:i w:val="0"/>
          <w:sz w:val="21"/>
        </w:rPr>
        <w:t>Số + danh từ số ít + tính từ nối bằng gạch: seven-year-old sister.</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17.</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C. a little</w:t>
      </w:r>
    </w:p>
    <w:p>
      <w:pPr>
        <w:keepNext/>
        <w:ind w:left="340"/>
      </w:pPr>
      <w:r>
        <w:rPr>
          <w:b w:val="0"/>
          <w:i/>
          <w:sz w:val="21"/>
        </w:rPr>
        <w:t>Can you help me? I need _____ information.</w:t>
      </w:r>
    </w:p>
    <w:p>
      <w:pPr>
        <w:keepNext/>
        <w:ind w:left="340"/>
      </w:pPr>
      <w:r>
        <w:rPr>
          <w:b/>
          <w:i w:val="0"/>
          <w:sz w:val="21"/>
        </w:rPr>
        <w:t xml:space="preserve">Cấu trúc/quy tắc: </w:t>
      </w:r>
      <w:r>
        <w:rPr>
          <w:b w:val="0"/>
          <w:i w:val="0"/>
          <w:sz w:val="21"/>
        </w:rPr>
        <w:t xml:space="preserve">A little + uncountable noun. </w:t>
      </w:r>
      <w:r>
        <w:rPr>
          <w:b w:val="0"/>
          <w:i w:val="0"/>
          <w:sz w:val="21"/>
        </w:rPr>
        <w:t>"information" không đếm được; cần "a little" (một ít) → a little information.</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3.</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B. themselves</w:t>
      </w:r>
    </w:p>
    <w:p>
      <w:pPr>
        <w:keepNext/>
        <w:ind w:left="340"/>
      </w:pPr>
      <w:r>
        <w:rPr>
          <w:b w:val="0"/>
          <w:i/>
          <w:sz w:val="21"/>
        </w:rPr>
        <w:t>All of the athletes who took part in the international games should be very proud of _____.</w:t>
      </w:r>
    </w:p>
    <w:p>
      <w:pPr>
        <w:keepNext/>
        <w:ind w:left="340"/>
      </w:pPr>
      <w:r>
        <w:rPr>
          <w:b/>
          <w:i w:val="0"/>
          <w:sz w:val="21"/>
        </w:rPr>
        <w:t xml:space="preserve">Cấu trúc/quy tắc: </w:t>
      </w:r>
      <w:r>
        <w:rPr>
          <w:b w:val="0"/>
          <w:i w:val="0"/>
          <w:sz w:val="21"/>
        </w:rPr>
        <w:t xml:space="preserve">Reflexive pronoun – plural. </w:t>
      </w:r>
      <w:r>
        <w:rPr>
          <w:b w:val="0"/>
          <w:i w:val="0"/>
          <w:sz w:val="21"/>
        </w:rPr>
        <w:t>Chủ ngữ "All of the athletes" số nhiều → themselves.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4.</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heavy equipment</w:t>
      </w:r>
    </w:p>
    <w:p>
      <w:pPr>
        <w:keepNext/>
        <w:ind w:left="340"/>
      </w:pPr>
      <w:r>
        <w:rPr>
          <w:b w:val="0"/>
          <w:i/>
          <w:sz w:val="21"/>
        </w:rPr>
        <w:t>Construction workers need _____ to build a highway.</w:t>
      </w:r>
    </w:p>
    <w:p>
      <w:pPr>
        <w:keepNext/>
        <w:ind w:left="340"/>
      </w:pPr>
      <w:r>
        <w:rPr>
          <w:b/>
          <w:i w:val="0"/>
          <w:sz w:val="21"/>
        </w:rPr>
        <w:t xml:space="preserve">Cấu trúc/quy tắc: </w:t>
      </w:r>
      <w:r>
        <w:rPr>
          <w:b w:val="0"/>
          <w:i w:val="0"/>
          <w:sz w:val="21"/>
        </w:rPr>
        <w:t xml:space="preserve">Uncountable noun "equipment". </w:t>
      </w:r>
      <w:r>
        <w:rPr>
          <w:b w:val="0"/>
          <w:i w:val="0"/>
          <w:sz w:val="21"/>
        </w:rPr>
        <w:t>"equipment" không đếm được: không dùng a/an hay -s → heavy equipment.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9.</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A. where</w:t>
      </w:r>
    </w:p>
    <w:p>
      <w:pPr>
        <w:keepNext/>
        <w:ind w:left="340"/>
      </w:pPr>
      <w:r>
        <w:rPr>
          <w:b w:val="0"/>
          <w:i/>
          <w:sz w:val="21"/>
        </w:rPr>
        <w:t>The new shopping mall is gigantic. It's advertised as a place _____ you can find just about anything you might want to buy.</w:t>
      </w:r>
    </w:p>
    <w:p>
      <w:pPr>
        <w:keepNext/>
        <w:ind w:left="340"/>
      </w:pPr>
      <w:r>
        <w:rPr>
          <w:b/>
          <w:i w:val="0"/>
          <w:sz w:val="21"/>
        </w:rPr>
        <w:t xml:space="preserve">Cấu trúc/quy tắc: </w:t>
      </w:r>
      <w:r>
        <w:rPr>
          <w:b w:val="0"/>
          <w:i w:val="0"/>
          <w:sz w:val="21"/>
        </w:rPr>
        <w:t xml:space="preserve">Where in adjective clause. </w:t>
      </w:r>
      <w:r>
        <w:rPr>
          <w:b w:val="0"/>
          <w:i w:val="0"/>
          <w:sz w:val="21"/>
        </w:rPr>
        <w:t>"a place where you can find" – where thay cho trạng ngữ nơi chốn.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6.</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D. interested</w:t>
      </w:r>
    </w:p>
    <w:p>
      <w:pPr>
        <w:keepNext/>
        <w:ind w:left="340"/>
      </w:pPr>
      <w:r>
        <w:rPr>
          <w:b w:val="0"/>
          <w:i/>
          <w:sz w:val="21"/>
        </w:rPr>
        <w:t>The publishers expect that the new biography of Simon Bolivar will be brought by people _____ in Latin American history.</w:t>
      </w:r>
    </w:p>
    <w:p>
      <w:pPr>
        <w:keepNext/>
        <w:ind w:left="340"/>
      </w:pPr>
      <w:r>
        <w:rPr>
          <w:b/>
          <w:i w:val="0"/>
          <w:sz w:val="21"/>
        </w:rPr>
        <w:t xml:space="preserve">Cấu trúc/quy tắc: </w:t>
      </w:r>
      <w:r>
        <w:rPr>
          <w:b w:val="0"/>
          <w:i w:val="0"/>
          <w:sz w:val="21"/>
        </w:rPr>
        <w:t xml:space="preserve">Reduced adjective clause. </w:t>
      </w:r>
      <w:r>
        <w:rPr>
          <w:b w:val="0"/>
          <w:i w:val="0"/>
          <w:sz w:val="21"/>
        </w:rPr>
        <w:t>"people who are interested" → people interested (bỏ who + be).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13.</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D. I bought</w:t>
      </w:r>
    </w:p>
    <w:p>
      <w:pPr>
        <w:keepNext/>
        <w:ind w:left="340"/>
      </w:pPr>
      <w:r>
        <w:rPr>
          <w:b w:val="0"/>
          <w:i/>
          <w:sz w:val="21"/>
        </w:rPr>
        <w:t>The chemistry book _____ was a little expensive.</w:t>
      </w:r>
    </w:p>
    <w:p>
      <w:pPr>
        <w:keepNext/>
        <w:ind w:left="340"/>
      </w:pPr>
      <w:r>
        <w:rPr>
          <w:b/>
          <w:i w:val="0"/>
          <w:sz w:val="21"/>
        </w:rPr>
        <w:t xml:space="preserve">Cấu trúc/quy tắc: </w:t>
      </w:r>
      <w:r>
        <w:rPr>
          <w:b w:val="0"/>
          <w:i w:val="0"/>
          <w:sz w:val="21"/>
        </w:rPr>
        <w:t xml:space="preserve">Omitted object relative pronoun. </w:t>
      </w:r>
      <w:r>
        <w:rPr>
          <w:b w:val="0"/>
          <w:i w:val="0"/>
          <w:sz w:val="21"/>
        </w:rPr>
        <w:t>"The chemistry book (that) I bought" – lược đại từ làm tân ngữ; không lặp "it".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15.</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B. all of whom</w:t>
      </w:r>
    </w:p>
    <w:p>
      <w:pPr>
        <w:keepNext/>
        <w:ind w:left="340"/>
      </w:pPr>
      <w:r>
        <w:rPr>
          <w:b w:val="0"/>
          <w:i/>
          <w:sz w:val="21"/>
        </w:rPr>
        <w:t>I have three brothers, _____ are businessmen.</w:t>
      </w:r>
    </w:p>
    <w:p>
      <w:pPr>
        <w:keepNext/>
        <w:ind w:left="340"/>
      </w:pPr>
      <w:r>
        <w:rPr>
          <w:b/>
          <w:i w:val="0"/>
          <w:sz w:val="21"/>
        </w:rPr>
        <w:t xml:space="preserve">Cấu trúc/quy tắc: </w:t>
      </w:r>
      <w:r>
        <w:rPr>
          <w:b w:val="0"/>
          <w:i w:val="0"/>
          <w:sz w:val="21"/>
        </w:rPr>
        <w:t xml:space="preserve">Quantifier + of whom. </w:t>
      </w:r>
      <w:r>
        <w:rPr>
          <w:b w:val="0"/>
          <w:i w:val="0"/>
          <w:sz w:val="21"/>
        </w:rPr>
        <w:t>"three brothers, all of whom are businessmen" – lượng từ + of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20.</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C. who</w:t>
      </w:r>
    </w:p>
    <w:p>
      <w:pPr>
        <w:keepNext/>
        <w:ind w:left="340"/>
      </w:pPr>
      <w:r>
        <w:rPr>
          <w:b w:val="0"/>
          <w:i/>
          <w:sz w:val="21"/>
        </w:rPr>
        <w:t>"You seem so happy today." "I am. You are looking at a person _____ has just been accepted into medical school."</w:t>
      </w:r>
    </w:p>
    <w:p>
      <w:pPr>
        <w:keepNext/>
        <w:ind w:left="340"/>
      </w:pPr>
      <w:r>
        <w:rPr>
          <w:b/>
          <w:i w:val="0"/>
          <w:sz w:val="21"/>
        </w:rPr>
        <w:t xml:space="preserve">Cấu trúc/quy tắc: </w:t>
      </w:r>
      <w:r>
        <w:rPr>
          <w:b w:val="0"/>
          <w:i w:val="0"/>
          <w:sz w:val="21"/>
        </w:rPr>
        <w:t xml:space="preserve">Who as subject. </w:t>
      </w:r>
      <w:r>
        <w:rPr>
          <w:b w:val="0"/>
          <w:i w:val="0"/>
          <w:sz w:val="21"/>
        </w:rPr>
        <w:t>"a person who has just been accepted" – who làm chủ ngữ, không lặp she.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4.</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C. be</w:t>
      </w:r>
    </w:p>
    <w:p>
      <w:pPr>
        <w:keepNext/>
        <w:ind w:left="340"/>
      </w:pPr>
      <w:r>
        <w:rPr>
          <w:b w:val="0"/>
          <w:i/>
          <w:sz w:val="21"/>
        </w:rPr>
        <w:t>"Ms. Wright, can you give me a little extra help typing some letters today?" "Sorry, I can't. The boss has an urgent report for me to write. She demanded that it _____ on her desk by 5 PM today."</w:t>
      </w:r>
    </w:p>
    <w:p>
      <w:pPr>
        <w:keepNext/>
        <w:ind w:left="340"/>
      </w:pPr>
      <w:r>
        <w:rPr>
          <w:b/>
          <w:i w:val="0"/>
          <w:sz w:val="21"/>
        </w:rPr>
        <w:t xml:space="preserve">Cấu trúc/quy tắc: </w:t>
      </w:r>
      <w:r>
        <w:rPr>
          <w:b w:val="0"/>
          <w:i w:val="0"/>
          <w:sz w:val="21"/>
        </w:rPr>
        <w:t xml:space="preserve">Subjunctive in noun clause. </w:t>
      </w:r>
      <w:r>
        <w:rPr>
          <w:b w:val="0"/>
          <w:i w:val="0"/>
          <w:sz w:val="21"/>
        </w:rPr>
        <w:t>"demanded that it be" – demand + that + S + động từ nguyên mẫu (be).</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7.</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D. Whether or not a person is</w:t>
      </w:r>
    </w:p>
    <w:p>
      <w:pPr>
        <w:keepNext/>
        <w:ind w:left="340"/>
      </w:pPr>
      <w:r>
        <w:rPr>
          <w:b w:val="0"/>
          <w:i/>
          <w:sz w:val="21"/>
        </w:rPr>
        <w:t>_____ prompt is important to our boss.</w:t>
      </w:r>
    </w:p>
    <w:p>
      <w:pPr>
        <w:keepNext/>
        <w:ind w:left="340"/>
      </w:pPr>
      <w:r>
        <w:rPr>
          <w:b/>
          <w:i w:val="0"/>
          <w:sz w:val="21"/>
        </w:rPr>
        <w:t xml:space="preserve">Cấu trúc/quy tắc: </w:t>
      </w:r>
      <w:r>
        <w:rPr>
          <w:b w:val="0"/>
          <w:i w:val="0"/>
          <w:sz w:val="21"/>
        </w:rPr>
        <w:t xml:space="preserve">Whether-clause as subject. </w:t>
      </w:r>
      <w:r>
        <w:rPr>
          <w:b w:val="0"/>
          <w:i w:val="0"/>
          <w:sz w:val="21"/>
        </w:rPr>
        <w:t>"Whether or not a person is prompt is important" – mệnh đề danh từ chủ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14.</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A. animals live</w:t>
      </w:r>
    </w:p>
    <w:p>
      <w:pPr>
        <w:keepNext/>
        <w:ind w:left="340"/>
      </w:pPr>
      <w:r>
        <w:rPr>
          <w:b w:val="0"/>
          <w:i/>
          <w:sz w:val="21"/>
        </w:rPr>
        <w:t>A scientific observer of wildlife must note every detail of how _____ in their environment: their eating and sleeping habits, their social relationships, their methods of self-protection.</w:t>
      </w:r>
    </w:p>
    <w:p>
      <w:pPr>
        <w:keepNext/>
        <w:ind w:left="340"/>
      </w:pPr>
      <w:r>
        <w:rPr>
          <w:b/>
          <w:i w:val="0"/>
          <w:sz w:val="21"/>
        </w:rPr>
        <w:t xml:space="preserve">Cấu trúc/quy tắc: </w:t>
      </w:r>
      <w:r>
        <w:rPr>
          <w:b w:val="0"/>
          <w:i w:val="0"/>
          <w:sz w:val="21"/>
        </w:rPr>
        <w:t xml:space="preserve">Noun clause after "how". </w:t>
      </w:r>
      <w:r>
        <w:rPr>
          <w:b w:val="0"/>
          <w:i w:val="0"/>
          <w:sz w:val="21"/>
        </w:rPr>
        <w:t>Mệnh đề danh từ sau "how" dùng trật tự khẳng định: how animals live (không đảo trợ động từ).</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15.</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how long this plane will be</w:t>
      </w:r>
    </w:p>
    <w:p>
      <w:pPr>
        <w:keepNext/>
        <w:ind w:left="340"/>
      </w:pPr>
      <w:r>
        <w:rPr>
          <w:b w:val="0"/>
          <w:i/>
          <w:sz w:val="21"/>
        </w:rPr>
        <w:t>"Does anybody know _____ on the ground?" "Your guess is as good as mine."</w:t>
      </w:r>
    </w:p>
    <w:p>
      <w:pPr>
        <w:keepNext/>
        <w:ind w:left="340"/>
      </w:pPr>
      <w:r>
        <w:rPr>
          <w:b/>
          <w:i w:val="0"/>
          <w:sz w:val="21"/>
        </w:rPr>
        <w:t xml:space="preserve">Cấu trúc/quy tắc: </w:t>
      </w:r>
      <w:r>
        <w:rPr>
          <w:b w:val="0"/>
          <w:i w:val="0"/>
          <w:sz w:val="21"/>
        </w:rPr>
        <w:t xml:space="preserve">Noun clause – how long. </w:t>
      </w:r>
      <w:r>
        <w:rPr>
          <w:b w:val="0"/>
          <w:i w:val="0"/>
          <w:sz w:val="21"/>
        </w:rPr>
        <w:t>"how long this plane will be" – trật tự khẳng định.</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D. whatever you</w:t>
      </w:r>
    </w:p>
    <w:p>
      <w:pPr>
        <w:keepNext/>
        <w:ind w:left="340"/>
      </w:pPr>
      <w:r>
        <w:rPr>
          <w:b w:val="0"/>
          <w:i/>
          <w:sz w:val="21"/>
        </w:rPr>
        <w:t>"This restaurant is very expensive!" "It is, but order _____ want. Your birthday is a very special occasion."</w:t>
      </w:r>
    </w:p>
    <w:p>
      <w:pPr>
        <w:keepNext/>
        <w:ind w:left="340"/>
      </w:pPr>
      <w:r>
        <w:rPr>
          <w:b/>
          <w:i w:val="0"/>
          <w:sz w:val="21"/>
        </w:rPr>
        <w:t xml:space="preserve">Cấu trúc/quy tắc: </w:t>
      </w:r>
      <w:r>
        <w:rPr>
          <w:b w:val="0"/>
          <w:i w:val="0"/>
          <w:sz w:val="21"/>
        </w:rPr>
        <w:t xml:space="preserve">Whatever + noun clause. </w:t>
      </w:r>
      <w:r>
        <w:rPr>
          <w:b w:val="0"/>
          <w:i w:val="0"/>
          <w:sz w:val="21"/>
        </w:rPr>
        <w:t>whatever you want = bất cứ thứ gì bạn muốn; whatever làm tân ngữ của "want" và cũng là tân ngữ của "order".</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2.</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Venus flytrap is a carnivorous plant.</w:t>
      </w:r>
    </w:p>
    <w:p>
      <w:pPr>
        <w:keepNext/>
        <w:ind w:left="340"/>
      </w:pPr>
      <w:r>
        <w:rPr>
          <w:b w:val="0"/>
          <w:i w:val="0"/>
          <w:sz w:val="21"/>
        </w:rPr>
        <w:t>b. It captures insects with its leaves.</w:t>
      </w:r>
    </w:p>
    <w:p>
      <w:pPr>
        <w:keepNext/>
        <w:ind w:left="340"/>
      </w:pPr>
      <w:r>
        <w:rPr>
          <w:b w:val="0"/>
          <w:i w:val="0"/>
          <w:sz w:val="21"/>
        </w:rPr>
        <w:t>c. It is native to the southeastern United States.</w:t>
      </w:r>
    </w:p>
    <w:p>
      <w:pPr>
        <w:keepNext/>
        <w:ind w:left="340"/>
      </w:pPr>
      <w:r>
        <w:rPr>
          <w:b/>
          <w:i w:val="0"/>
        </w:rPr>
        <w:t xml:space="preserve">Đáp án mẫu: </w:t>
      </w:r>
      <w:r>
        <w:rPr>
          <w:b/>
          <w:i w:val="0"/>
          <w:color w:val="C00000"/>
        </w:rPr>
        <w:t>The Venus flytrap, a carnivorous plant native to the southeastern United States, captures insects with its leaves.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210.</w:t>
      </w:r>
    </w:p>
    <w:p>
      <w:pPr>
        <w:keepNext/>
        <w:spacing w:before="140"/>
      </w:pPr>
      <w:r>
        <w:rPr>
          <w:b/>
          <w:i w:val="0"/>
        </w:rPr>
        <w:t>Câu 22</w:t>
      </w:r>
    </w:p>
    <w:p>
      <w:pPr>
        <w:keepNext/>
        <w:ind w:left="340"/>
      </w:pPr>
      <w:r>
        <w:rPr>
          <w:b w:val="0"/>
          <w:i w:val="0"/>
          <w:sz w:val="21"/>
        </w:rPr>
        <w:t>a. The cheetah is a fast runner.</w:t>
      </w:r>
    </w:p>
    <w:p>
      <w:pPr>
        <w:keepNext/>
        <w:ind w:left="340"/>
      </w:pPr>
      <w:r>
        <w:rPr>
          <w:b w:val="0"/>
          <w:i w:val="0"/>
          <w:sz w:val="21"/>
        </w:rPr>
        <w:t>b. It lives in Africa.</w:t>
      </w:r>
    </w:p>
    <w:p>
      <w:pPr>
        <w:keepNext/>
        <w:ind w:left="340"/>
      </w:pPr>
      <w:r>
        <w:rPr>
          <w:b w:val="0"/>
          <w:i w:val="0"/>
          <w:sz w:val="21"/>
        </w:rPr>
        <w:t>c. It hunts small antelope.</w:t>
      </w:r>
    </w:p>
    <w:p>
      <w:pPr>
        <w:keepNext/>
        <w:ind w:left="340"/>
      </w:pPr>
      <w:r>
        <w:rPr>
          <w:b/>
          <w:i w:val="0"/>
        </w:rPr>
        <w:t xml:space="preserve">Đáp án mẫu: </w:t>
      </w:r>
      <w:r>
        <w:rPr>
          <w:b/>
          <w:i w:val="0"/>
          <w:color w:val="C00000"/>
        </w:rPr>
        <w:t>The cheetah, a fast runner that lives in Africa, hunts small antelope.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199.</w:t>
      </w:r>
    </w:p>
    <w:p>
      <w:pPr>
        <w:keepNext/>
        <w:spacing w:before="140"/>
      </w:pPr>
      <w:r>
        <w:rPr>
          <w:b/>
          <w:i w:val="0"/>
        </w:rPr>
        <w:t>Câu 23</w:t>
      </w:r>
    </w:p>
    <w:p>
      <w:pPr>
        <w:keepNext/>
        <w:ind w:left="340"/>
      </w:pPr>
      <w:r>
        <w:rPr>
          <w:b w:val="0"/>
          <w:i w:val="0"/>
          <w:sz w:val="21"/>
        </w:rPr>
        <w:t>a. The Amazon River is one of the longest rivers in the world.</w:t>
      </w:r>
    </w:p>
    <w:p>
      <w:pPr>
        <w:keepNext/>
        <w:ind w:left="340"/>
      </w:pPr>
      <w:r>
        <w:rPr>
          <w:b w:val="0"/>
          <w:i w:val="0"/>
          <w:sz w:val="21"/>
        </w:rPr>
        <w:t>b. It flows through South America.</w:t>
      </w:r>
    </w:p>
    <w:p>
      <w:pPr>
        <w:keepNext/>
        <w:ind w:left="340"/>
      </w:pPr>
      <w:r>
        <w:rPr>
          <w:b w:val="0"/>
          <w:i w:val="0"/>
          <w:sz w:val="21"/>
        </w:rPr>
        <w:t>c. It is home to diverse wildlife.</w:t>
      </w:r>
    </w:p>
    <w:p>
      <w:pPr>
        <w:keepNext/>
        <w:ind w:left="340"/>
      </w:pPr>
      <w:r>
        <w:rPr>
          <w:b/>
          <w:i w:val="0"/>
        </w:rPr>
        <w:t xml:space="preserve">Đáp án mẫu: </w:t>
      </w:r>
      <w:r>
        <w:rPr>
          <w:b/>
          <w:i w:val="0"/>
          <w:color w:val="C00000"/>
        </w:rPr>
        <w:t>The Amazon River, one of the longest rivers in the world, flows through South America and is home to diverse wildlife.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206.</w:t>
      </w:r>
    </w:p>
    <w:p>
      <w:pPr>
        <w:keepNext/>
        <w:spacing w:before="140"/>
      </w:pPr>
      <w:r>
        <w:rPr>
          <w:b/>
          <w:i w:val="0"/>
        </w:rPr>
        <w:t>Câu 24</w:t>
      </w:r>
    </w:p>
    <w:p>
      <w:pPr>
        <w:keepNext/>
        <w:ind w:left="340"/>
      </w:pPr>
      <w:r>
        <w:rPr>
          <w:b w:val="0"/>
          <w:i w:val="0"/>
          <w:sz w:val="21"/>
        </w:rPr>
        <w:t>a. The Blue Whale is the largest animal on Earth.</w:t>
      </w:r>
    </w:p>
    <w:p>
      <w:pPr>
        <w:keepNext/>
        <w:ind w:left="340"/>
      </w:pPr>
      <w:r>
        <w:rPr>
          <w:b w:val="0"/>
          <w:i w:val="0"/>
          <w:sz w:val="21"/>
        </w:rPr>
        <w:t>b. It can weigh up to 200 tons.</w:t>
      </w:r>
    </w:p>
    <w:p>
      <w:pPr>
        <w:keepNext/>
        <w:ind w:left="340"/>
      </w:pPr>
      <w:r>
        <w:rPr>
          <w:b w:val="0"/>
          <w:i w:val="0"/>
          <w:sz w:val="21"/>
        </w:rPr>
        <w:t>c. It feeds on small shrimp-like creatures called krill.</w:t>
      </w:r>
    </w:p>
    <w:p>
      <w:pPr>
        <w:keepNext/>
        <w:ind w:left="340"/>
      </w:pPr>
      <w:r>
        <w:rPr>
          <w:b/>
          <w:i w:val="0"/>
        </w:rPr>
        <w:t xml:space="preserve">Đáp án mẫu: </w:t>
      </w:r>
      <w:r>
        <w:rPr>
          <w:b/>
          <w:i w:val="0"/>
          <w:color w:val="C00000"/>
        </w:rPr>
        <w:t>The Blue Whale, the largest animal on Earth, can weigh up to 200 tons and feeds on small shrimp-like creatures called krill.</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204.</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