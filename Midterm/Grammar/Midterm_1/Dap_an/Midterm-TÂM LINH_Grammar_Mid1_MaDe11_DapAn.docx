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ANSWER KEY &amp; EXPLANATIONS</w:t>
            </w:r>
          </w:p>
          <w:p>
            <w:pPr>
              <w:jc w:val="center"/>
            </w:pPr>
            <w:r>
              <w:rPr>
                <w:b/>
                <w:i w:val="0"/>
                <w:sz w:val="22"/>
              </w:rPr>
              <w:t>Midterm 1 – Grammar  –  Code: 11</w:t>
            </w:r>
          </w:p>
          <w:p>
            <w:pPr>
              <w:jc w:val="center"/>
            </w:pPr>
            <w:r>
              <w:rPr>
                <w:b w:val="0"/>
                <w:i/>
                <w:sz w:val="20"/>
              </w:rPr>
              <w:t>TEACHER'S COPY – CONFIDENTIAL</w:t>
            </w:r>
          </w:p>
        </w:tc>
      </w:tr>
    </w:tbl>
    <w:p>
      <w:pPr>
        <w:spacing w:after="40"/>
      </w:pPr>
    </w:p>
    <w:p>
      <w:pPr>
        <w:spacing w:after="60"/>
      </w:pPr>
      <w:r>
        <w:rPr>
          <w:b/>
          <w:i w:val="0"/>
          <w:sz w:val="24"/>
        </w:rPr>
        <w:t>Đáp án nhanh – Part I (20 câu)</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t>●</w:t>
            </w:r>
          </w:p>
        </w:tc>
      </w:tr>
    </w:tbl>
    <w:p>
      <w:pPr>
        <w:spacing w:after="40"/>
      </w:pPr>
    </w:p>
    <w:p>
      <w:pPr>
        <w:spacing w:after="40"/>
      </w:pPr>
      <w:r>
        <w:rPr>
          <w:b/>
          <w:i w:val="0"/>
        </w:rPr>
        <w:t xml:space="preserve">Thang điểm: </w:t>
      </w:r>
      <w:r>
        <w:rPr>
          <w:b w:val="0"/>
          <w:i w:val="0"/>
        </w:rPr>
        <w:t>Part I: 20 câu × 0.4 = 8 điểm.  Part II: 4 câu × 0.5 = 2 điểm (mỗi câu: 0,25 đủ cả 3 ý a–b–c; 0,25 ngữ pháp, dấu câu, không lặp thừa).  Tổng: 10 điểm.</w:t>
      </w:r>
    </w:p>
    <w:p>
      <w:pPr>
        <w:spacing w:after="40"/>
      </w:pPr>
      <w:r>
        <w:rPr>
          <w:b/>
          <w:i w:val="0"/>
        </w:rPr>
        <w:t xml:space="preserve">Phạm vi: </w:t>
      </w:r>
      <w:r>
        <w:rPr>
          <w:b w:val="0"/>
          <w:i w:val="0"/>
        </w:rPr>
        <w:t>Module 1 – Verb Tenses (Chapter 1); Module 2 – Singular and Plural (Chapter 5); Module 3 – Adjective Clauses (Chapter 6); Module 4 – Noun Clauses (Chapter 7). Mỗi module 5 câu trắc nghiệm (Q1–5, Q6–10, Q11–15, Q16–20).</w:t>
      </w:r>
    </w:p>
    <w:p>
      <w:pPr>
        <w:pBdr>
          <w:bottom w:val="single" w:sz="6" w:space="1" w:color="000000"/>
        </w:pBdr>
        <w:spacing w:after="80"/>
      </w:pPr>
    </w:p>
    <w:p>
      <w:pPr>
        <w:spacing w:after="60"/>
      </w:pPr>
      <w:r>
        <w:rPr>
          <w:b/>
          <w:i w:val="0"/>
          <w:sz w:val="24"/>
        </w:rPr>
        <w:t>PART I – GIẢI THÍCH CHI TIẾT</w:t>
      </w:r>
    </w:p>
    <w:p>
      <w:pPr>
        <w:keepNext/>
        <w:spacing w:before="140"/>
      </w:pPr>
      <w:r>
        <w:rPr>
          <w:b/>
          <w:i w:val="0"/>
        </w:rPr>
        <w:t xml:space="preserve">Câu 1  </w:t>
      </w:r>
      <w:r>
        <w:rPr>
          <w:b w:val="0"/>
          <w:i/>
          <w:sz w:val="20"/>
        </w:rPr>
        <w:t>[Module 1 · Verb Tenses]</w:t>
      </w:r>
      <w:r>
        <w:rPr>
          <w:b/>
          <w:i w:val="0"/>
        </w:rPr>
        <w:t xml:space="preserve">   Đáp án: </w:t>
      </w:r>
      <w:r>
        <w:rPr>
          <w:b/>
          <w:i w:val="0"/>
          <w:color w:val="C00000"/>
        </w:rPr>
        <w:t>B. has appeared</w:t>
      </w:r>
    </w:p>
    <w:p>
      <w:pPr>
        <w:keepNext/>
        <w:ind w:left="340"/>
      </w:pPr>
      <w:r>
        <w:rPr>
          <w:b w:val="0"/>
          <w:i/>
          <w:sz w:val="21"/>
        </w:rPr>
        <w:t>"Robert is going to be famous someday. He _____ in three movies already." "I'm sure he'll be a star!"</w:t>
      </w:r>
    </w:p>
    <w:p>
      <w:pPr>
        <w:keepNext/>
        <w:ind w:left="340"/>
      </w:pPr>
      <w:r>
        <w:rPr>
          <w:b/>
          <w:i w:val="0"/>
          <w:sz w:val="21"/>
        </w:rPr>
        <w:t xml:space="preserve">Cấu trúc/quy tắc: </w:t>
      </w:r>
      <w:r>
        <w:rPr>
          <w:b w:val="0"/>
          <w:i w:val="0"/>
          <w:sz w:val="21"/>
        </w:rPr>
        <w:t xml:space="preserve">Present perfect. </w:t>
      </w:r>
      <w:r>
        <w:rPr>
          <w:b w:val="0"/>
          <w:i w:val="0"/>
          <w:sz w:val="21"/>
        </w:rPr>
        <w:t>"already" + số lần ("three movies") nói về kinh nghiệm/kết quả không rõ thời điểm → present perfect: has appeared.</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2.</w:t>
      </w:r>
    </w:p>
    <w:p>
      <w:pPr>
        <w:keepNext/>
        <w:spacing w:before="140"/>
      </w:pPr>
      <w:r>
        <w:rPr>
          <w:b/>
          <w:i w:val="0"/>
        </w:rPr>
        <w:t xml:space="preserve">Câu 2  </w:t>
      </w:r>
      <w:r>
        <w:rPr>
          <w:b w:val="0"/>
          <w:i/>
          <w:sz w:val="20"/>
        </w:rPr>
        <w:t>[Module 1 · Verb Tenses]</w:t>
      </w:r>
      <w:r>
        <w:rPr>
          <w:b/>
          <w:i w:val="0"/>
        </w:rPr>
        <w:t xml:space="preserve">   Đáp án: </w:t>
      </w:r>
      <w:r>
        <w:rPr>
          <w:b/>
          <w:i w:val="0"/>
          <w:color w:val="C00000"/>
        </w:rPr>
        <w:t>C. had been waiting</w:t>
      </w:r>
    </w:p>
    <w:p>
      <w:pPr>
        <w:keepNext/>
        <w:ind w:left="340"/>
      </w:pPr>
      <w:r>
        <w:rPr>
          <w:b w:val="0"/>
          <w:i/>
          <w:sz w:val="21"/>
        </w:rPr>
        <w:t>The plane's departure was delayed because of mechanical difficulties. When the weary passengers finally boarded the aircraft, many were annoyed and irritable because they _____ in the airport for three and a half hours.</w:t>
      </w:r>
    </w:p>
    <w:p>
      <w:pPr>
        <w:keepNext/>
        <w:ind w:left="340"/>
      </w:pPr>
      <w:r>
        <w:rPr>
          <w:b/>
          <w:i w:val="0"/>
          <w:sz w:val="21"/>
        </w:rPr>
        <w:t xml:space="preserve">Cấu trúc/quy tắc: </w:t>
      </w:r>
      <w:r>
        <w:rPr>
          <w:b w:val="0"/>
          <w:i w:val="0"/>
          <w:sz w:val="21"/>
        </w:rPr>
        <w:t xml:space="preserve">Past perfect progressive. </w:t>
      </w:r>
      <w:r>
        <w:rPr>
          <w:b w:val="0"/>
          <w:i w:val="0"/>
          <w:sz w:val="21"/>
        </w:rPr>
        <w:t>Hành động kéo dài ("three and a half hours") xảy ra trước một mốc quá khứ (boarded the aircraft) → had been waiting.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17.</w:t>
      </w:r>
    </w:p>
    <w:p>
      <w:pPr>
        <w:keepNext/>
        <w:spacing w:before="140"/>
      </w:pPr>
      <w:r>
        <w:rPr>
          <w:b/>
          <w:i w:val="0"/>
        </w:rPr>
        <w:t xml:space="preserve">Câu 3  </w:t>
      </w:r>
      <w:r>
        <w:rPr>
          <w:b w:val="0"/>
          <w:i/>
          <w:sz w:val="20"/>
        </w:rPr>
        <w:t>[Module 1 · Verb Tenses]</w:t>
      </w:r>
      <w:r>
        <w:rPr>
          <w:b/>
          <w:i w:val="0"/>
        </w:rPr>
        <w:t xml:space="preserve">   Đáp án: </w:t>
      </w:r>
      <w:r>
        <w:rPr>
          <w:b/>
          <w:i w:val="0"/>
          <w:color w:val="C00000"/>
        </w:rPr>
        <w:t>C. isn't going to exist</w:t>
      </w:r>
    </w:p>
    <w:p>
      <w:pPr>
        <w:keepNext/>
        <w:ind w:left="340"/>
      </w:pPr>
      <w:r>
        <w:rPr>
          <w:b w:val="0"/>
          <w:i/>
          <w:sz w:val="21"/>
        </w:rPr>
        <w:t>If coastal erosion continues to take place at the present rate, in another fifty years this beach _____ anymore.</w:t>
      </w:r>
    </w:p>
    <w:p>
      <w:pPr>
        <w:keepNext/>
        <w:ind w:left="340"/>
      </w:pPr>
      <w:r>
        <w:rPr>
          <w:b/>
          <w:i w:val="0"/>
          <w:sz w:val="21"/>
        </w:rPr>
        <w:t xml:space="preserve">Cấu trúc/quy tắc: </w:t>
      </w:r>
      <w:r>
        <w:rPr>
          <w:b w:val="0"/>
          <w:i w:val="0"/>
          <w:sz w:val="21"/>
        </w:rPr>
        <w:t xml:space="preserve">Be going to – prediction. </w:t>
      </w:r>
      <w:r>
        <w:rPr>
          <w:b w:val="0"/>
          <w:i w:val="0"/>
          <w:sz w:val="21"/>
        </w:rPr>
        <w:t>Dự đoán tương lai dựa trên hiện tại; "exist" là stative nên loại C, D; A cần mệnh đề thời gian. Đáp án: isn't going to exist.</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A, câu 18.</w:t>
      </w:r>
    </w:p>
    <w:p>
      <w:pPr>
        <w:keepNext/>
        <w:spacing w:before="140"/>
      </w:pPr>
      <w:r>
        <w:rPr>
          <w:b/>
          <w:i w:val="0"/>
        </w:rPr>
        <w:t xml:space="preserve">Câu 4  </w:t>
      </w:r>
      <w:r>
        <w:rPr>
          <w:b w:val="0"/>
          <w:i/>
          <w:sz w:val="20"/>
        </w:rPr>
        <w:t>[Module 1 · Verb Tenses]</w:t>
      </w:r>
      <w:r>
        <w:rPr>
          <w:b/>
          <w:i w:val="0"/>
        </w:rPr>
        <w:t xml:space="preserve">   Đáp án: </w:t>
      </w:r>
      <w:r>
        <w:rPr>
          <w:b/>
          <w:i w:val="0"/>
          <w:color w:val="C00000"/>
        </w:rPr>
        <w:t>D. reaches</w:t>
      </w:r>
    </w:p>
    <w:p>
      <w:pPr>
        <w:keepNext/>
        <w:ind w:left="340"/>
      </w:pPr>
      <w:r>
        <w:rPr>
          <w:b w:val="0"/>
          <w:i/>
          <w:sz w:val="21"/>
        </w:rPr>
        <w:t>The National Hurricane Center is closely watching a strong hurricane over the Atlantic Ocean. When it _____ the coast of Texas sometime tomorrow afternoon, it will bring with it great destructive force.</w:t>
      </w:r>
    </w:p>
    <w:p>
      <w:pPr>
        <w:keepNext/>
        <w:ind w:left="340"/>
      </w:pPr>
      <w:r>
        <w:rPr>
          <w:b/>
          <w:i w:val="0"/>
          <w:sz w:val="21"/>
        </w:rPr>
        <w:t xml:space="preserve">Cấu trúc/quy tắc: </w:t>
      </w:r>
      <w:r>
        <w:rPr>
          <w:b w:val="0"/>
          <w:i w:val="0"/>
          <w:sz w:val="21"/>
        </w:rPr>
        <w:t xml:space="preserve">Time clause – future. </w:t>
      </w:r>
      <w:r>
        <w:rPr>
          <w:b w:val="0"/>
          <w:i w:val="0"/>
          <w:sz w:val="21"/>
        </w:rPr>
        <w:t>"When it reaches the coast … tomorrow" – mệnh đề thời gian dùng simple present: reaches.</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13.</w:t>
      </w:r>
    </w:p>
    <w:p>
      <w:pPr>
        <w:keepNext/>
        <w:spacing w:before="140"/>
      </w:pPr>
      <w:r>
        <w:rPr>
          <w:b/>
          <w:i w:val="0"/>
        </w:rPr>
        <w:t xml:space="preserve">Câu 5  </w:t>
      </w:r>
      <w:r>
        <w:rPr>
          <w:b w:val="0"/>
          <w:i/>
          <w:sz w:val="20"/>
        </w:rPr>
        <w:t>[Module 1 · Verb Tenses]</w:t>
      </w:r>
      <w:r>
        <w:rPr>
          <w:b/>
          <w:i w:val="0"/>
        </w:rPr>
        <w:t xml:space="preserve">   Đáp án: </w:t>
      </w:r>
      <w:r>
        <w:rPr>
          <w:b/>
          <w:i w:val="0"/>
          <w:color w:val="C00000"/>
        </w:rPr>
        <w:t>B. have been working</w:t>
      </w:r>
    </w:p>
    <w:p>
      <w:pPr>
        <w:keepNext/>
        <w:ind w:left="340"/>
      </w:pPr>
      <w:r>
        <w:rPr>
          <w:b w:val="0"/>
          <w:i/>
          <w:sz w:val="21"/>
        </w:rPr>
        <w:t>Jim, why don't you take some time off? You _____ too hard lately. Take a short vacation.</w:t>
      </w:r>
    </w:p>
    <w:p>
      <w:pPr>
        <w:keepNext/>
        <w:ind w:left="340"/>
      </w:pPr>
      <w:r>
        <w:rPr>
          <w:b/>
          <w:i w:val="0"/>
          <w:sz w:val="21"/>
        </w:rPr>
        <w:t xml:space="preserve">Cấu trúc/quy tắc: </w:t>
      </w:r>
      <w:r>
        <w:rPr>
          <w:b w:val="0"/>
          <w:i w:val="0"/>
          <w:sz w:val="21"/>
        </w:rPr>
        <w:t xml:space="preserve">Present perfect progressive. </w:t>
      </w:r>
      <w:r>
        <w:rPr>
          <w:b w:val="0"/>
          <w:i w:val="0"/>
          <w:sz w:val="21"/>
        </w:rPr>
        <w:t>"lately" + hành động kéo dài đến hiện tại → have been working.</w:t>
      </w:r>
    </w:p>
    <w:p>
      <w:pPr>
        <w:ind w:left="340"/>
      </w:pPr>
      <w:r>
        <w:rPr>
          <w:b/>
          <w:i w:val="0"/>
          <w:color w:val="444444"/>
          <w:sz w:val="19"/>
        </w:rPr>
        <w:t xml:space="preserve">Nguồn: </w:t>
      </w:r>
      <w:r>
        <w:rPr>
          <w:b w:val="0"/>
          <w:i w:val="0"/>
          <w:color w:val="444444"/>
          <w:sz w:val="19"/>
        </w:rPr>
        <w:t>Azar &amp; Hagen, Understanding and Using English Grammar, Chapter 1 – Verb Tenses; ngân hàng câu hỏi GRAMMAR_MID_L_N_1 – Practice Test B, câu 15.</w:t>
      </w:r>
    </w:p>
    <w:p>
      <w:pPr>
        <w:keepNext/>
        <w:spacing w:before="140"/>
      </w:pPr>
      <w:r>
        <w:rPr>
          <w:b/>
          <w:i w:val="0"/>
        </w:rPr>
        <w:t xml:space="preserve">Câu 6  </w:t>
      </w:r>
      <w:r>
        <w:rPr>
          <w:b w:val="0"/>
          <w:i/>
          <w:sz w:val="20"/>
        </w:rPr>
        <w:t>[Module 2 · Singular and Plural]</w:t>
      </w:r>
      <w:r>
        <w:rPr>
          <w:b/>
          <w:i w:val="0"/>
        </w:rPr>
        <w:t xml:space="preserve">   Đáp án: </w:t>
      </w:r>
      <w:r>
        <w:rPr>
          <w:b/>
          <w:i w:val="0"/>
          <w:color w:val="C00000"/>
        </w:rPr>
        <w:t>B. aren't a lot of jobs</w:t>
      </w:r>
    </w:p>
    <w:p>
      <w:pPr>
        <w:keepNext/>
        <w:ind w:left="340"/>
      </w:pPr>
      <w:r>
        <w:rPr>
          <w:b w:val="0"/>
          <w:i/>
          <w:sz w:val="21"/>
        </w:rPr>
        <w:t>There _____ available in his area of specialization?</w:t>
      </w:r>
    </w:p>
    <w:p>
      <w:pPr>
        <w:keepNext/>
        <w:ind w:left="340"/>
      </w:pPr>
      <w:r>
        <w:rPr>
          <w:b/>
          <w:i w:val="0"/>
          <w:sz w:val="21"/>
        </w:rPr>
        <w:t xml:space="preserve">Cấu trúc/quy tắc: </w:t>
      </w:r>
      <w:r>
        <w:rPr>
          <w:b w:val="0"/>
          <w:i w:val="0"/>
          <w:sz w:val="21"/>
        </w:rPr>
        <w:t xml:space="preserve">There are + a lot of + plural. </w:t>
      </w:r>
      <w:r>
        <w:rPr>
          <w:b w:val="0"/>
          <w:i w:val="0"/>
          <w:sz w:val="21"/>
        </w:rPr>
        <w:t>"a lot of jobs" là số nhiều → aren't a lot of jobs.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7.</w:t>
      </w:r>
    </w:p>
    <w:p>
      <w:pPr>
        <w:keepNext/>
        <w:spacing w:before="140"/>
      </w:pPr>
      <w:r>
        <w:rPr>
          <w:b/>
          <w:i w:val="0"/>
        </w:rPr>
        <w:t xml:space="preserve">Câu 7  </w:t>
      </w:r>
      <w:r>
        <w:rPr>
          <w:b w:val="0"/>
          <w:i/>
          <w:sz w:val="20"/>
        </w:rPr>
        <w:t>[Module 2 · Singular and Plural]</w:t>
      </w:r>
      <w:r>
        <w:rPr>
          <w:b/>
          <w:i w:val="0"/>
        </w:rPr>
        <w:t xml:space="preserve">   Đáp án: </w:t>
      </w:r>
      <w:r>
        <w:rPr>
          <w:b/>
          <w:i w:val="0"/>
          <w:color w:val="C00000"/>
        </w:rPr>
        <w:t>D. seven-year-old</w:t>
      </w:r>
    </w:p>
    <w:p>
      <w:pPr>
        <w:keepNext/>
        <w:ind w:left="340"/>
      </w:pPr>
      <w:r>
        <w:rPr>
          <w:b w:val="0"/>
          <w:i/>
          <w:sz w:val="21"/>
        </w:rPr>
        <w:t>I have a _____ sister.</w:t>
      </w:r>
    </w:p>
    <w:p>
      <w:pPr>
        <w:keepNext/>
        <w:ind w:left="340"/>
      </w:pPr>
      <w:r>
        <w:rPr>
          <w:b/>
          <w:i w:val="0"/>
          <w:sz w:val="21"/>
        </w:rPr>
        <w:t xml:space="preserve">Cấu trúc/quy tắc: </w:t>
      </w:r>
      <w:r>
        <w:rPr>
          <w:b w:val="0"/>
          <w:i w:val="0"/>
          <w:sz w:val="21"/>
        </w:rPr>
        <w:t xml:space="preserve">Compound adjective with numbers. </w:t>
      </w:r>
      <w:r>
        <w:rPr>
          <w:b w:val="0"/>
          <w:i w:val="0"/>
          <w:sz w:val="21"/>
        </w:rPr>
        <w:t>Số + danh từ số ít + tính từ nối bằng gạch: seven-year-old sister.</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17.</w:t>
      </w:r>
    </w:p>
    <w:p>
      <w:pPr>
        <w:keepNext/>
        <w:spacing w:before="140"/>
      </w:pPr>
      <w:r>
        <w:rPr>
          <w:b/>
          <w:i w:val="0"/>
        </w:rPr>
        <w:t xml:space="preserve">Câu 8  </w:t>
      </w:r>
      <w:r>
        <w:rPr>
          <w:b w:val="0"/>
          <w:i/>
          <w:sz w:val="20"/>
        </w:rPr>
        <w:t>[Module 2 · Singular and Plural]</w:t>
      </w:r>
      <w:r>
        <w:rPr>
          <w:b/>
          <w:i w:val="0"/>
        </w:rPr>
        <w:t xml:space="preserve">   Đáp án: </w:t>
      </w:r>
      <w:r>
        <w:rPr>
          <w:b/>
          <w:i w:val="0"/>
          <w:color w:val="C00000"/>
        </w:rPr>
        <w:t>D. are many new computer companies</w:t>
      </w:r>
    </w:p>
    <w:p>
      <w:pPr>
        <w:keepNext/>
        <w:ind w:left="340"/>
      </w:pPr>
      <w:r>
        <w:rPr>
          <w:b w:val="0"/>
          <w:i/>
          <w:sz w:val="21"/>
        </w:rPr>
        <w:t>There _____ in the world today.</w:t>
      </w:r>
    </w:p>
    <w:p>
      <w:pPr>
        <w:keepNext/>
        <w:ind w:left="340"/>
      </w:pPr>
      <w:r>
        <w:rPr>
          <w:b/>
          <w:i w:val="0"/>
          <w:sz w:val="21"/>
        </w:rPr>
        <w:t xml:space="preserve">Cấu trúc/quy tắc: </w:t>
      </w:r>
      <w:r>
        <w:rPr>
          <w:b w:val="0"/>
          <w:i w:val="0"/>
          <w:sz w:val="21"/>
        </w:rPr>
        <w:t xml:space="preserve">There are + plural; noun adjunct. </w:t>
      </w:r>
      <w:r>
        <w:rPr>
          <w:b w:val="0"/>
          <w:i w:val="0"/>
          <w:sz w:val="21"/>
        </w:rPr>
        <w:t>"many … companies" số nhiều → are; computer là noun adjunct luôn số ít: many new computer companies.</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A, câu 18.</w:t>
      </w:r>
    </w:p>
    <w:p>
      <w:pPr>
        <w:keepNext/>
        <w:spacing w:before="140"/>
      </w:pPr>
      <w:r>
        <w:rPr>
          <w:b/>
          <w:i w:val="0"/>
        </w:rPr>
        <w:t xml:space="preserve">Câu 9  </w:t>
      </w:r>
      <w:r>
        <w:rPr>
          <w:b w:val="0"/>
          <w:i/>
          <w:sz w:val="20"/>
        </w:rPr>
        <w:t>[Module 2 · Singular and Plural]</w:t>
      </w:r>
      <w:r>
        <w:rPr>
          <w:b/>
          <w:i w:val="0"/>
        </w:rPr>
        <w:t xml:space="preserve">   Đáp án: </w:t>
      </w:r>
      <w:r>
        <w:rPr>
          <w:b/>
          <w:i w:val="0"/>
          <w:color w:val="C00000"/>
        </w:rPr>
        <w:t>B. are phenomena</w:t>
      </w:r>
    </w:p>
    <w:p>
      <w:pPr>
        <w:keepNext/>
        <w:ind w:left="340"/>
      </w:pPr>
      <w:r>
        <w:rPr>
          <w:b w:val="0"/>
          <w:i/>
          <w:sz w:val="21"/>
        </w:rPr>
        <w:t>Snow and rain _____ of nature.</w:t>
      </w:r>
    </w:p>
    <w:p>
      <w:pPr>
        <w:keepNext/>
        <w:ind w:left="340"/>
      </w:pPr>
      <w:r>
        <w:rPr>
          <w:b/>
          <w:i w:val="0"/>
          <w:sz w:val="21"/>
        </w:rPr>
        <w:t xml:space="preserve">Cấu trúc/quy tắc: </w:t>
      </w:r>
      <w:r>
        <w:rPr>
          <w:b w:val="0"/>
          <w:i w:val="0"/>
          <w:sz w:val="21"/>
        </w:rPr>
        <w:t xml:space="preserve">Irregular plural: phenomenon → phenomena. </w:t>
      </w:r>
      <w:r>
        <w:rPr>
          <w:b w:val="0"/>
          <w:i w:val="0"/>
          <w:sz w:val="21"/>
        </w:rPr>
        <w:t>"Snow and rain" là chủ ngữ số nhiều; phenomenon → phenomena: are phenomena.</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5.</w:t>
      </w:r>
    </w:p>
    <w:p>
      <w:pPr>
        <w:keepNext/>
        <w:spacing w:before="140"/>
      </w:pPr>
      <w:r>
        <w:rPr>
          <w:b/>
          <w:i w:val="0"/>
        </w:rPr>
        <w:t xml:space="preserve">Câu 10  </w:t>
      </w:r>
      <w:r>
        <w:rPr>
          <w:b w:val="0"/>
          <w:i/>
          <w:sz w:val="20"/>
        </w:rPr>
        <w:t>[Module 2 · Singular and Plural]</w:t>
      </w:r>
      <w:r>
        <w:rPr>
          <w:b/>
          <w:i w:val="0"/>
        </w:rPr>
        <w:t xml:space="preserve">   Đáp án: </w:t>
      </w:r>
      <w:r>
        <w:rPr>
          <w:b/>
          <w:i w:val="0"/>
          <w:color w:val="C00000"/>
        </w:rPr>
        <w:t>C. heavy equipment</w:t>
      </w:r>
    </w:p>
    <w:p>
      <w:pPr>
        <w:keepNext/>
        <w:ind w:left="340"/>
      </w:pPr>
      <w:r>
        <w:rPr>
          <w:b w:val="0"/>
          <w:i/>
          <w:sz w:val="21"/>
        </w:rPr>
        <w:t>Construction workers need _____ to build a highway.</w:t>
      </w:r>
    </w:p>
    <w:p>
      <w:pPr>
        <w:keepNext/>
        <w:ind w:left="340"/>
      </w:pPr>
      <w:r>
        <w:rPr>
          <w:b/>
          <w:i w:val="0"/>
          <w:sz w:val="21"/>
        </w:rPr>
        <w:t xml:space="preserve">Cấu trúc/quy tắc: </w:t>
      </w:r>
      <w:r>
        <w:rPr>
          <w:b w:val="0"/>
          <w:i w:val="0"/>
          <w:sz w:val="21"/>
        </w:rPr>
        <w:t xml:space="preserve">Uncountable noun "equipment". </w:t>
      </w:r>
      <w:r>
        <w:rPr>
          <w:b w:val="0"/>
          <w:i w:val="0"/>
          <w:sz w:val="21"/>
        </w:rPr>
        <w:t>"equipment" không đếm được: không dùng a/an hay -s → heavy equipment.</w:t>
      </w:r>
    </w:p>
    <w:p>
      <w:pPr>
        <w:ind w:left="340"/>
      </w:pPr>
      <w:r>
        <w:rPr>
          <w:b/>
          <w:i w:val="0"/>
          <w:color w:val="444444"/>
          <w:sz w:val="19"/>
        </w:rPr>
        <w:t xml:space="preserve">Nguồn: </w:t>
      </w:r>
      <w:r>
        <w:rPr>
          <w:b w:val="0"/>
          <w:i w:val="0"/>
          <w:color w:val="444444"/>
          <w:sz w:val="19"/>
        </w:rPr>
        <w:t>Azar &amp; Hagen, Understanding and Using English Grammar, Chapter 5 – Singular and Plural; ngân hàng câu hỏi GRAMMAR_MID_L_N_1 – Practice Test B, câu 9.</w:t>
      </w:r>
    </w:p>
    <w:p>
      <w:pPr>
        <w:keepNext/>
        <w:spacing w:before="140"/>
      </w:pPr>
      <w:r>
        <w:rPr>
          <w:b/>
          <w:i w:val="0"/>
        </w:rPr>
        <w:t xml:space="preserve">Câu 11  </w:t>
      </w:r>
      <w:r>
        <w:rPr>
          <w:b w:val="0"/>
          <w:i/>
          <w:sz w:val="20"/>
        </w:rPr>
        <w:t>[Module 3 · Adjective Clauses]</w:t>
      </w:r>
      <w:r>
        <w:rPr>
          <w:b/>
          <w:i w:val="0"/>
        </w:rPr>
        <w:t xml:space="preserve">   Đáp án: </w:t>
      </w:r>
      <w:r>
        <w:rPr>
          <w:b/>
          <w:i w:val="0"/>
          <w:color w:val="C00000"/>
        </w:rPr>
        <w:t>C. when you'll arrive</w:t>
      </w:r>
    </w:p>
    <w:p>
      <w:pPr>
        <w:keepNext/>
        <w:ind w:left="340"/>
      </w:pPr>
      <w:r>
        <w:rPr>
          <w:b w:val="0"/>
          <w:i/>
          <w:sz w:val="21"/>
        </w:rPr>
        <w:t>"Is April twenty-first the day _____?" "No, the twenty-second."</w:t>
      </w:r>
    </w:p>
    <w:p>
      <w:pPr>
        <w:keepNext/>
        <w:ind w:left="340"/>
      </w:pPr>
      <w:r>
        <w:rPr>
          <w:b/>
          <w:i w:val="0"/>
          <w:sz w:val="21"/>
        </w:rPr>
        <w:t xml:space="preserve">Cấu trúc/quy tắc: </w:t>
      </w:r>
      <w:r>
        <w:rPr>
          <w:b w:val="0"/>
          <w:i w:val="0"/>
          <w:sz w:val="21"/>
        </w:rPr>
        <w:t xml:space="preserve">When in adjective clause. </w:t>
      </w:r>
      <w:r>
        <w:rPr>
          <w:b w:val="0"/>
          <w:i w:val="0"/>
          <w:sz w:val="21"/>
        </w:rPr>
        <w:t>"the day when you'll arrive" – when thay cho trạng ngữ thời gian.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3.</w:t>
      </w:r>
    </w:p>
    <w:p>
      <w:pPr>
        <w:keepNext/>
        <w:spacing w:before="140"/>
      </w:pPr>
      <w:r>
        <w:rPr>
          <w:b/>
          <w:i w:val="0"/>
        </w:rPr>
        <w:t xml:space="preserve">Câu 12  </w:t>
      </w:r>
      <w:r>
        <w:rPr>
          <w:b w:val="0"/>
          <w:i/>
          <w:sz w:val="20"/>
        </w:rPr>
        <w:t>[Module 3 · Adjective Clauses]</w:t>
      </w:r>
      <w:r>
        <w:rPr>
          <w:b/>
          <w:i w:val="0"/>
        </w:rPr>
        <w:t xml:space="preserve">   Đáp án: </w:t>
      </w:r>
      <w:r>
        <w:rPr>
          <w:b/>
          <w:i w:val="0"/>
          <w:color w:val="C00000"/>
        </w:rPr>
        <w:t>A. where</w:t>
      </w:r>
    </w:p>
    <w:p>
      <w:pPr>
        <w:keepNext/>
        <w:ind w:left="340"/>
      </w:pPr>
      <w:r>
        <w:rPr>
          <w:b w:val="0"/>
          <w:i/>
          <w:sz w:val="21"/>
        </w:rPr>
        <w:t>The new shopping mall is gigantic. It's advertised as a place _____ you can find just about anything you might want to buy.</w:t>
      </w:r>
    </w:p>
    <w:p>
      <w:pPr>
        <w:keepNext/>
        <w:ind w:left="340"/>
      </w:pPr>
      <w:r>
        <w:rPr>
          <w:b/>
          <w:i w:val="0"/>
          <w:sz w:val="21"/>
        </w:rPr>
        <w:t xml:space="preserve">Cấu trúc/quy tắc: </w:t>
      </w:r>
      <w:r>
        <w:rPr>
          <w:b w:val="0"/>
          <w:i w:val="0"/>
          <w:sz w:val="21"/>
        </w:rPr>
        <w:t xml:space="preserve">Where in adjective clause. </w:t>
      </w:r>
      <w:r>
        <w:rPr>
          <w:b w:val="0"/>
          <w:i w:val="0"/>
          <w:sz w:val="21"/>
        </w:rPr>
        <w:t>"a place where you can find" – where thay cho trạng ngữ nơi chốn.</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6.</w:t>
      </w:r>
    </w:p>
    <w:p>
      <w:pPr>
        <w:keepNext/>
        <w:spacing w:before="140"/>
      </w:pPr>
      <w:r>
        <w:rPr>
          <w:b/>
          <w:i w:val="0"/>
        </w:rPr>
        <w:t xml:space="preserve">Câu 13  </w:t>
      </w:r>
      <w:r>
        <w:rPr>
          <w:b w:val="0"/>
          <w:i/>
          <w:sz w:val="20"/>
        </w:rPr>
        <w:t>[Module 3 · Adjective Clauses]</w:t>
      </w:r>
      <w:r>
        <w:rPr>
          <w:b/>
          <w:i w:val="0"/>
        </w:rPr>
        <w:t xml:space="preserve">   Đáp án: </w:t>
      </w:r>
      <w:r>
        <w:rPr>
          <w:b/>
          <w:i w:val="0"/>
          <w:color w:val="C00000"/>
        </w:rPr>
        <w:t>A. interested</w:t>
      </w:r>
    </w:p>
    <w:p>
      <w:pPr>
        <w:keepNext/>
        <w:ind w:left="340"/>
      </w:pPr>
      <w:r>
        <w:rPr>
          <w:b w:val="0"/>
          <w:i/>
          <w:sz w:val="21"/>
        </w:rPr>
        <w:t>The publishers expect that the new biography of Simon Bolivar will be brought by people _____ in Latin American history.</w:t>
      </w:r>
    </w:p>
    <w:p>
      <w:pPr>
        <w:keepNext/>
        <w:ind w:left="340"/>
      </w:pPr>
      <w:r>
        <w:rPr>
          <w:b/>
          <w:i w:val="0"/>
          <w:sz w:val="21"/>
        </w:rPr>
        <w:t xml:space="preserve">Cấu trúc/quy tắc: </w:t>
      </w:r>
      <w:r>
        <w:rPr>
          <w:b w:val="0"/>
          <w:i w:val="0"/>
          <w:sz w:val="21"/>
        </w:rPr>
        <w:t xml:space="preserve">Reduced adjective clause. </w:t>
      </w:r>
      <w:r>
        <w:rPr>
          <w:b w:val="0"/>
          <w:i w:val="0"/>
          <w:sz w:val="21"/>
        </w:rPr>
        <w:t>"people who are interested" → people interested (bỏ who + be).</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A, câu 13.</w:t>
      </w:r>
    </w:p>
    <w:p>
      <w:pPr>
        <w:keepNext/>
        <w:spacing w:before="140"/>
      </w:pPr>
      <w:r>
        <w:rPr>
          <w:b/>
          <w:i w:val="0"/>
        </w:rPr>
        <w:t xml:space="preserve">Câu 14  </w:t>
      </w:r>
      <w:r>
        <w:rPr>
          <w:b w:val="0"/>
          <w:i/>
          <w:sz w:val="20"/>
        </w:rPr>
        <w:t>[Module 3 · Adjective Clauses]</w:t>
      </w:r>
      <w:r>
        <w:rPr>
          <w:b/>
          <w:i w:val="0"/>
        </w:rPr>
        <w:t xml:space="preserve">   Đáp án: </w:t>
      </w:r>
      <w:r>
        <w:rPr>
          <w:b/>
          <w:i w:val="0"/>
          <w:color w:val="C00000"/>
        </w:rPr>
        <w:t>D. to whom</w:t>
      </w:r>
    </w:p>
    <w:p>
      <w:pPr>
        <w:keepNext/>
        <w:ind w:left="340"/>
      </w:pPr>
      <w:r>
        <w:rPr>
          <w:b w:val="0"/>
          <w:i/>
          <w:sz w:val="21"/>
        </w:rPr>
        <w:t>"Is Dr. Brown the person _____ you wish to speak?" "Yes, please."</w:t>
      </w:r>
    </w:p>
    <w:p>
      <w:pPr>
        <w:keepNext/>
        <w:ind w:left="340"/>
      </w:pPr>
      <w:r>
        <w:rPr>
          <w:b/>
          <w:i w:val="0"/>
          <w:sz w:val="21"/>
        </w:rPr>
        <w:t xml:space="preserve">Cấu trúc/quy tắc: </w:t>
      </w:r>
      <w:r>
        <w:rPr>
          <w:b w:val="0"/>
          <w:i w:val="0"/>
          <w:sz w:val="21"/>
        </w:rPr>
        <w:t xml:space="preserve">Preposition + whom. </w:t>
      </w:r>
      <w:r>
        <w:rPr>
          <w:b w:val="0"/>
          <w:i w:val="0"/>
          <w:sz w:val="21"/>
        </w:rPr>
        <w:t>"the person to whom you wish to speak" – giới từ + whom.</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17.</w:t>
      </w:r>
    </w:p>
    <w:p>
      <w:pPr>
        <w:keepNext/>
        <w:spacing w:before="140"/>
      </w:pPr>
      <w:r>
        <w:rPr>
          <w:b/>
          <w:i w:val="0"/>
        </w:rPr>
        <w:t xml:space="preserve">Câu 15  </w:t>
      </w:r>
      <w:r>
        <w:rPr>
          <w:b w:val="0"/>
          <w:i/>
          <w:sz w:val="20"/>
        </w:rPr>
        <w:t>[Module 3 · Adjective Clauses]</w:t>
      </w:r>
      <w:r>
        <w:rPr>
          <w:b/>
          <w:i w:val="0"/>
        </w:rPr>
        <w:t xml:space="preserve">   Đáp án: </w:t>
      </w:r>
      <w:r>
        <w:rPr>
          <w:b/>
          <w:i w:val="0"/>
          <w:color w:val="C00000"/>
        </w:rPr>
        <w:t>A. wanting</w:t>
      </w:r>
    </w:p>
    <w:p>
      <w:pPr>
        <w:keepNext/>
        <w:ind w:left="340"/>
      </w:pPr>
      <w:r>
        <w:rPr>
          <w:b w:val="0"/>
          <w:i/>
          <w:sz w:val="21"/>
        </w:rPr>
        <w:t>In the movie, a teenager _____ to pursue a singing career meets resistance from his strong-willed father.</w:t>
      </w:r>
    </w:p>
    <w:p>
      <w:pPr>
        <w:keepNext/>
        <w:ind w:left="340"/>
      </w:pPr>
      <w:r>
        <w:rPr>
          <w:b/>
          <w:i w:val="0"/>
          <w:sz w:val="21"/>
        </w:rPr>
        <w:t xml:space="preserve">Cấu trúc/quy tắc: </w:t>
      </w:r>
      <w:r>
        <w:rPr>
          <w:b w:val="0"/>
          <w:i w:val="0"/>
          <w:sz w:val="21"/>
        </w:rPr>
        <w:t xml:space="preserve">Reduced adjective clause (active). </w:t>
      </w:r>
      <w:r>
        <w:rPr>
          <w:b w:val="0"/>
          <w:i w:val="0"/>
          <w:sz w:val="21"/>
        </w:rPr>
        <w:t>"a teenager who wants to pursue…" rút gọn thành a teenager wanting to pursue (động từ chủ động, thì hiện tại → V-ing).</w:t>
      </w:r>
    </w:p>
    <w:p>
      <w:pPr>
        <w:ind w:left="340"/>
      </w:pPr>
      <w:r>
        <w:rPr>
          <w:b/>
          <w:i w:val="0"/>
          <w:color w:val="444444"/>
          <w:sz w:val="19"/>
        </w:rPr>
        <w:t xml:space="preserve">Nguồn: </w:t>
      </w:r>
      <w:r>
        <w:rPr>
          <w:b w:val="0"/>
          <w:i w:val="0"/>
          <w:color w:val="444444"/>
          <w:sz w:val="19"/>
        </w:rPr>
        <w:t>Azar &amp; Hagen, Understanding and Using English Grammar, Chapter 6 – Adjective Clauses; ngân hàng câu hỏi GRAMMAR_MID_L_N_1 – Practice Test B, câu 18.</w:t>
      </w:r>
    </w:p>
    <w:p>
      <w:pPr>
        <w:keepNext/>
        <w:spacing w:before="140"/>
      </w:pPr>
      <w:r>
        <w:rPr>
          <w:b/>
          <w:i w:val="0"/>
        </w:rPr>
        <w:t xml:space="preserve">Câu 16  </w:t>
      </w:r>
      <w:r>
        <w:rPr>
          <w:b w:val="0"/>
          <w:i/>
          <w:sz w:val="20"/>
        </w:rPr>
        <w:t>[Module 4 · Noun Clauses]</w:t>
      </w:r>
      <w:r>
        <w:rPr>
          <w:b/>
          <w:i w:val="0"/>
        </w:rPr>
        <w:t xml:space="preserve">   Đáp án: </w:t>
      </w:r>
      <w:r>
        <w:rPr>
          <w:b/>
          <w:i w:val="0"/>
          <w:color w:val="C00000"/>
        </w:rPr>
        <w:t>A. be</w:t>
      </w:r>
    </w:p>
    <w:p>
      <w:pPr>
        <w:keepNext/>
        <w:ind w:left="340"/>
      </w:pPr>
      <w:r>
        <w:rPr>
          <w:b w:val="0"/>
          <w:i/>
          <w:sz w:val="21"/>
        </w:rPr>
        <w:t>"Ms. Wright, can you give me a little extra help typing some letters today?" "Sorry, I can't. The boss has an urgent report for me to write. She demanded that it _____ on her desk by 5 PM today."</w:t>
      </w:r>
    </w:p>
    <w:p>
      <w:pPr>
        <w:keepNext/>
        <w:ind w:left="340"/>
      </w:pPr>
      <w:r>
        <w:rPr>
          <w:b/>
          <w:i w:val="0"/>
          <w:sz w:val="21"/>
        </w:rPr>
        <w:t xml:space="preserve">Cấu trúc/quy tắc: </w:t>
      </w:r>
      <w:r>
        <w:rPr>
          <w:b w:val="0"/>
          <w:i w:val="0"/>
          <w:sz w:val="21"/>
        </w:rPr>
        <w:t xml:space="preserve">Subjunctive in noun clause. </w:t>
      </w:r>
      <w:r>
        <w:rPr>
          <w:b w:val="0"/>
          <w:i w:val="0"/>
          <w:sz w:val="21"/>
        </w:rPr>
        <w:t>"demanded that it be" – demand + that + S + động từ nguyên mẫu (be).</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7.</w:t>
      </w:r>
    </w:p>
    <w:p>
      <w:pPr>
        <w:keepNext/>
        <w:spacing w:before="140"/>
      </w:pPr>
      <w:r>
        <w:rPr>
          <w:b/>
          <w:i w:val="0"/>
        </w:rPr>
        <w:t xml:space="preserve">Câu 17  </w:t>
      </w:r>
      <w:r>
        <w:rPr>
          <w:b w:val="0"/>
          <w:i/>
          <w:sz w:val="20"/>
        </w:rPr>
        <w:t>[Module 4 · Noun Clauses]</w:t>
      </w:r>
      <w:r>
        <w:rPr>
          <w:b/>
          <w:i w:val="0"/>
        </w:rPr>
        <w:t xml:space="preserve">   Đáp án: </w:t>
      </w:r>
      <w:r>
        <w:rPr>
          <w:b/>
          <w:i w:val="0"/>
          <w:color w:val="C00000"/>
        </w:rPr>
        <w:t>B. That I could do such a thing</w:t>
      </w:r>
    </w:p>
    <w:p>
      <w:pPr>
        <w:keepNext/>
        <w:ind w:left="340"/>
      </w:pPr>
      <w:r>
        <w:rPr>
          <w:b w:val="0"/>
          <w:i/>
          <w:sz w:val="21"/>
        </w:rPr>
        <w:t>"Is it true that you fell asleep in class yesterday and began to snore?" "Unfortunately, yes. _____ is unbelievable! I'm very embarrassed."</w:t>
      </w:r>
    </w:p>
    <w:p>
      <w:pPr>
        <w:keepNext/>
        <w:ind w:left="340"/>
      </w:pPr>
      <w:r>
        <w:rPr>
          <w:b/>
          <w:i w:val="0"/>
          <w:sz w:val="21"/>
        </w:rPr>
        <w:t xml:space="preserve">Cấu trúc/quy tắc: </w:t>
      </w:r>
      <w:r>
        <w:rPr>
          <w:b w:val="0"/>
          <w:i w:val="0"/>
          <w:sz w:val="21"/>
        </w:rPr>
        <w:t xml:space="preserve">That-clause as subject. </w:t>
      </w:r>
      <w:r>
        <w:rPr>
          <w:b w:val="0"/>
          <w:i w:val="0"/>
          <w:sz w:val="21"/>
        </w:rPr>
        <w:t>"That I could do such a thing is unbelievable" – that-clause làm chủ ngữ; không lặp "it".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11.</w:t>
      </w:r>
    </w:p>
    <w:p>
      <w:pPr>
        <w:keepNext/>
        <w:spacing w:before="140"/>
      </w:pPr>
      <w:r>
        <w:rPr>
          <w:b/>
          <w:i w:val="0"/>
        </w:rPr>
        <w:t xml:space="preserve">Câu 18  </w:t>
      </w:r>
      <w:r>
        <w:rPr>
          <w:b w:val="0"/>
          <w:i/>
          <w:sz w:val="20"/>
        </w:rPr>
        <w:t>[Module 4 · Noun Clauses]</w:t>
      </w:r>
      <w:r>
        <w:rPr>
          <w:b/>
          <w:i w:val="0"/>
        </w:rPr>
        <w:t xml:space="preserve">   Đáp án: </w:t>
      </w:r>
      <w:r>
        <w:rPr>
          <w:b/>
          <w:i w:val="0"/>
          <w:color w:val="C00000"/>
        </w:rPr>
        <w:t>C. we do</w:t>
      </w:r>
    </w:p>
    <w:p>
      <w:pPr>
        <w:keepNext/>
        <w:ind w:left="340"/>
      </w:pPr>
      <w:r>
        <w:rPr>
          <w:b w:val="0"/>
          <w:i/>
          <w:sz w:val="21"/>
        </w:rPr>
        <w:t>"What do you recommend _____ about this tax problem?" "I strongly suggest that we consult an expert as soon as possible."</w:t>
      </w:r>
    </w:p>
    <w:p>
      <w:pPr>
        <w:keepNext/>
        <w:ind w:left="340"/>
      </w:pPr>
      <w:r>
        <w:rPr>
          <w:b/>
          <w:i w:val="0"/>
          <w:sz w:val="21"/>
        </w:rPr>
        <w:t xml:space="preserve">Cấu trúc/quy tắc: </w:t>
      </w:r>
      <w:r>
        <w:rPr>
          <w:b w:val="0"/>
          <w:i w:val="0"/>
          <w:sz w:val="21"/>
        </w:rPr>
        <w:t xml:space="preserve">Noun clause – object. </w:t>
      </w:r>
      <w:r>
        <w:rPr>
          <w:b w:val="0"/>
          <w:i w:val="0"/>
          <w:sz w:val="21"/>
        </w:rPr>
        <w:t>"What do you recommend we do" – mệnh đề tân ngữ: we do.</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A, câu 18.</w:t>
      </w:r>
    </w:p>
    <w:p>
      <w:pPr>
        <w:keepNext/>
        <w:spacing w:before="140"/>
      </w:pPr>
      <w:r>
        <w:rPr>
          <w:b/>
          <w:i w:val="0"/>
        </w:rPr>
        <w:t xml:space="preserve">Câu 19  </w:t>
      </w:r>
      <w:r>
        <w:rPr>
          <w:b w:val="0"/>
          <w:i/>
          <w:sz w:val="20"/>
        </w:rPr>
        <w:t>[Module 4 · Noun Clauses]</w:t>
      </w:r>
      <w:r>
        <w:rPr>
          <w:b/>
          <w:i w:val="0"/>
        </w:rPr>
        <w:t xml:space="preserve">   Đáp án: </w:t>
      </w:r>
      <w:r>
        <w:rPr>
          <w:b/>
          <w:i w:val="0"/>
          <w:color w:val="C00000"/>
        </w:rPr>
        <w:t>A. How far is it</w:t>
      </w:r>
    </w:p>
    <w:p>
      <w:pPr>
        <w:keepNext/>
        <w:ind w:left="340"/>
      </w:pPr>
      <w:r>
        <w:rPr>
          <w:b w:val="0"/>
          <w:i/>
          <w:sz w:val="21"/>
        </w:rPr>
        <w:t>"Let's go to Riverton this weekend." "Sounds like fun. _____ from here?"</w:t>
      </w:r>
    </w:p>
    <w:p>
      <w:pPr>
        <w:keepNext/>
        <w:ind w:left="340"/>
      </w:pPr>
      <w:r>
        <w:rPr>
          <w:b/>
          <w:i w:val="0"/>
          <w:sz w:val="21"/>
        </w:rPr>
        <w:t xml:space="preserve">Cấu trúc/quy tắc: </w:t>
      </w:r>
      <w:r>
        <w:rPr>
          <w:b w:val="0"/>
          <w:i w:val="0"/>
          <w:sz w:val="21"/>
        </w:rPr>
        <w:t xml:space="preserve">Direct question. </w:t>
      </w:r>
      <w:r>
        <w:rPr>
          <w:b w:val="0"/>
          <w:i w:val="0"/>
          <w:sz w:val="21"/>
        </w:rPr>
        <w:t>Đây là câu hỏi trực tiếp (có dấu ?): How far is it from here? (trợ động từ is đứng trước chủ ngữ it).</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12.</w:t>
      </w:r>
    </w:p>
    <w:p>
      <w:pPr>
        <w:keepNext/>
        <w:spacing w:before="140"/>
      </w:pPr>
      <w:r>
        <w:rPr>
          <w:b/>
          <w:i w:val="0"/>
        </w:rPr>
        <w:t xml:space="preserve">Câu 20  </w:t>
      </w:r>
      <w:r>
        <w:rPr>
          <w:b w:val="0"/>
          <w:i/>
          <w:sz w:val="20"/>
        </w:rPr>
        <w:t>[Module 4 · Noun Clauses]</w:t>
      </w:r>
      <w:r>
        <w:rPr>
          <w:b/>
          <w:i w:val="0"/>
        </w:rPr>
        <w:t xml:space="preserve">   Đáp án: </w:t>
      </w:r>
      <w:r>
        <w:rPr>
          <w:b/>
          <w:i w:val="0"/>
          <w:color w:val="C00000"/>
        </w:rPr>
        <w:t>D. stay</w:t>
      </w:r>
    </w:p>
    <w:p>
      <w:pPr>
        <w:keepNext/>
        <w:ind w:left="340"/>
      </w:pPr>
      <w:r>
        <w:rPr>
          <w:b w:val="0"/>
          <w:i/>
          <w:sz w:val="21"/>
        </w:rPr>
        <w:t>"Why didn't Henry attend the meeting this morning?" "He's been very sick. His doctor insisted that he _____ in bed this week."</w:t>
      </w:r>
    </w:p>
    <w:p>
      <w:pPr>
        <w:keepNext/>
        <w:ind w:left="340"/>
      </w:pPr>
      <w:r>
        <w:rPr>
          <w:b/>
          <w:i w:val="0"/>
          <w:sz w:val="21"/>
        </w:rPr>
        <w:t xml:space="preserve">Cấu trúc/quy tắc: </w:t>
      </w:r>
      <w:r>
        <w:rPr>
          <w:b w:val="0"/>
          <w:i w:val="0"/>
          <w:sz w:val="21"/>
        </w:rPr>
        <w:t xml:space="preserve">Subjunctive after "insist". </w:t>
      </w:r>
      <w:r>
        <w:rPr>
          <w:b w:val="0"/>
          <w:i w:val="0"/>
          <w:sz w:val="21"/>
        </w:rPr>
        <w:t>insist (that) + S + V nguyên mẫu (không chia): insisted that he stay in bed.</w:t>
      </w:r>
    </w:p>
    <w:p>
      <w:pPr>
        <w:ind w:left="340"/>
      </w:pPr>
      <w:r>
        <w:rPr>
          <w:b/>
          <w:i w:val="0"/>
          <w:color w:val="444444"/>
          <w:sz w:val="19"/>
        </w:rPr>
        <w:t xml:space="preserve">Nguồn: </w:t>
      </w:r>
      <w:r>
        <w:rPr>
          <w:b w:val="0"/>
          <w:i w:val="0"/>
          <w:color w:val="444444"/>
          <w:sz w:val="19"/>
        </w:rPr>
        <w:t>Azar &amp; Hagen, Understanding and Using English Grammar, Chapter 7 – Noun Clauses; ngân hàng câu hỏi GRAMMAR_MID_L_N_1 – Practice Test B, câu 16.</w:t>
      </w:r>
    </w:p>
    <w:p>
      <w:pPr>
        <w:pBdr>
          <w:bottom w:val="single" w:sz="6" w:space="1" w:color="000000"/>
        </w:pBdr>
        <w:spacing w:after="80"/>
      </w:pPr>
    </w:p>
    <w:p>
      <w:pPr>
        <w:keepNext/>
        <w:spacing w:after="60"/>
      </w:pPr>
      <w:r>
        <w:rPr>
          <w:b/>
          <w:i w:val="0"/>
          <w:sz w:val="24"/>
        </w:rPr>
        <w:t>PART II – ĐÁP ÁN THAM KHẢO &amp; GIẢI THÍCH</w:t>
      </w:r>
    </w:p>
    <w:p>
      <w:pPr>
        <w:spacing w:after="60"/>
      </w:pPr>
      <w:r>
        <w:rPr>
          <w:b w:val="0"/>
          <w:i/>
          <w:sz w:val="20"/>
        </w:rPr>
        <w:t>Lưu ý chấm: đây là đáp án tham khảo; chấp nhận mọi cách nối khác đúng ngữ pháp, đủ cả 3 ý và không thay đổi nghĩa.</w:t>
      </w:r>
    </w:p>
    <w:p>
      <w:pPr>
        <w:keepNext/>
        <w:spacing w:before="140"/>
      </w:pPr>
      <w:r>
        <w:rPr>
          <w:b/>
          <w:i w:val="0"/>
        </w:rPr>
        <w:t>Câu 21</w:t>
      </w:r>
    </w:p>
    <w:p>
      <w:pPr>
        <w:keepNext/>
        <w:ind w:left="340"/>
      </w:pPr>
      <w:r>
        <w:rPr>
          <w:b w:val="0"/>
          <w:i w:val="0"/>
          <w:sz w:val="21"/>
        </w:rPr>
        <w:t>a. The Amazon rainforest is home to many species.</w:t>
      </w:r>
    </w:p>
    <w:p>
      <w:pPr>
        <w:keepNext/>
        <w:ind w:left="340"/>
      </w:pPr>
      <w:r>
        <w:rPr>
          <w:b w:val="0"/>
          <w:i w:val="0"/>
          <w:sz w:val="21"/>
        </w:rPr>
        <w:t>b. It covers much of South America.</w:t>
      </w:r>
    </w:p>
    <w:p>
      <w:pPr>
        <w:keepNext/>
        <w:ind w:left="340"/>
      </w:pPr>
      <w:r>
        <w:rPr>
          <w:b w:val="0"/>
          <w:i w:val="0"/>
          <w:sz w:val="21"/>
        </w:rPr>
        <w:t>c. It is vital for Earth's oxygen production.</w:t>
      </w:r>
    </w:p>
    <w:p>
      <w:pPr>
        <w:keepNext/>
        <w:ind w:left="340"/>
      </w:pPr>
      <w:r>
        <w:rPr>
          <w:b/>
          <w:i w:val="0"/>
        </w:rPr>
        <w:t xml:space="preserve">Đáp án mẫu: </w:t>
      </w:r>
      <w:r>
        <w:rPr>
          <w:b/>
          <w:i w:val="0"/>
          <w:color w:val="C00000"/>
        </w:rPr>
        <w:t>The Amazon rainforest, which covers much of South America, is home to many species and is vital for Earth's oxygen production.</w:t>
      </w:r>
    </w:p>
    <w:p>
      <w:pPr>
        <w:keepNext/>
        <w:ind w:left="340"/>
      </w:pPr>
      <w:r>
        <w:rPr>
          <w:b/>
          <w:i w:val="0"/>
          <w:sz w:val="21"/>
        </w:rPr>
        <w:t xml:space="preserve">Giải thích: </w:t>
      </w:r>
      <w:r>
        <w:rPr>
          <w:b w:val="0"/>
          <w:i w:val="0"/>
          <w:sz w:val="21"/>
        </w:rPr>
        <w:t>Đáp án mẫu dùng mệnh đề quan hệ không xác định với "which";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182.</w:t>
      </w:r>
    </w:p>
    <w:p>
      <w:pPr>
        <w:keepNext/>
        <w:spacing w:before="140"/>
      </w:pPr>
      <w:r>
        <w:rPr>
          <w:b/>
          <w:i w:val="0"/>
        </w:rPr>
        <w:t>Câu 22</w:t>
      </w:r>
    </w:p>
    <w:p>
      <w:pPr>
        <w:keepNext/>
        <w:ind w:left="340"/>
      </w:pPr>
      <w:r>
        <w:rPr>
          <w:b w:val="0"/>
          <w:i w:val="0"/>
          <w:sz w:val="21"/>
        </w:rPr>
        <w:t>a. The lion is called the "king of the jungle."</w:t>
      </w:r>
    </w:p>
    <w:p>
      <w:pPr>
        <w:keepNext/>
        <w:ind w:left="340"/>
      </w:pPr>
      <w:r>
        <w:rPr>
          <w:b w:val="0"/>
          <w:i w:val="0"/>
          <w:sz w:val="21"/>
        </w:rPr>
        <w:t>b. It lives in Africa.</w:t>
      </w:r>
    </w:p>
    <w:p>
      <w:pPr>
        <w:keepNext/>
        <w:ind w:left="340"/>
      </w:pPr>
      <w:r>
        <w:rPr>
          <w:b w:val="0"/>
          <w:i w:val="0"/>
          <w:sz w:val="21"/>
        </w:rPr>
        <w:t>c. It is a powerful predator.</w:t>
      </w:r>
    </w:p>
    <w:p>
      <w:pPr>
        <w:keepNext/>
        <w:ind w:left="340"/>
      </w:pPr>
      <w:r>
        <w:rPr>
          <w:b/>
          <w:i w:val="0"/>
        </w:rPr>
        <w:t xml:space="preserve">Đáp án mẫu: </w:t>
      </w:r>
      <w:r>
        <w:rPr>
          <w:b/>
          <w:i w:val="0"/>
          <w:color w:val="C00000"/>
        </w:rPr>
        <w:t>The lion, often called the "king of the jungle," is a powerful predator that lives in Africa.</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190.</w:t>
      </w:r>
    </w:p>
    <w:p>
      <w:pPr>
        <w:keepNext/>
        <w:spacing w:before="140"/>
      </w:pPr>
      <w:r>
        <w:rPr>
          <w:b/>
          <w:i w:val="0"/>
        </w:rPr>
        <w:t>Câu 23</w:t>
      </w:r>
    </w:p>
    <w:p>
      <w:pPr>
        <w:keepNext/>
        <w:ind w:left="340"/>
      </w:pPr>
      <w:r>
        <w:rPr>
          <w:b w:val="0"/>
          <w:i w:val="0"/>
          <w:sz w:val="21"/>
        </w:rPr>
        <w:t>a. The Taj Mahal is a famous monument.</w:t>
      </w:r>
    </w:p>
    <w:p>
      <w:pPr>
        <w:keepNext/>
        <w:ind w:left="340"/>
      </w:pPr>
      <w:r>
        <w:rPr>
          <w:b w:val="0"/>
          <w:i w:val="0"/>
          <w:sz w:val="21"/>
        </w:rPr>
        <w:t>b. It is located in India.</w:t>
      </w:r>
    </w:p>
    <w:p>
      <w:pPr>
        <w:keepNext/>
        <w:ind w:left="340"/>
      </w:pPr>
      <w:r>
        <w:rPr>
          <w:b w:val="0"/>
          <w:i w:val="0"/>
          <w:sz w:val="21"/>
        </w:rPr>
        <w:t>c. It was built by an emperor to honor his wife.</w:t>
      </w:r>
    </w:p>
    <w:p>
      <w:pPr>
        <w:keepNext/>
        <w:ind w:left="340"/>
      </w:pPr>
      <w:r>
        <w:rPr>
          <w:b/>
          <w:i w:val="0"/>
        </w:rPr>
        <w:t xml:space="preserve">Đáp án mẫu: </w:t>
      </w:r>
      <w:r>
        <w:rPr>
          <w:b/>
          <w:i w:val="0"/>
          <w:color w:val="C00000"/>
        </w:rPr>
        <w:t>The Taj Mahal, a famous monument located in India, was built by an emperor to honor his wife.</w:t>
      </w:r>
    </w:p>
    <w:p>
      <w:pPr>
        <w:keepNext/>
        <w:ind w:left="340"/>
      </w:pPr>
      <w:r>
        <w:rPr>
          <w:b/>
          <w:i w:val="0"/>
          <w:sz w:val="21"/>
        </w:rPr>
        <w:t xml:space="preserve">Giải thích: </w:t>
      </w:r>
      <w:r>
        <w:rPr>
          <w:b w:val="0"/>
          <w:i w:val="0"/>
          <w:sz w:val="21"/>
        </w:rPr>
        <w:t>Đáp án mẫu dùng cụm đồng vị (appositive) / cụm danh từ đặt giữa hai dấu phẩy.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186.</w:t>
      </w:r>
    </w:p>
    <w:p>
      <w:pPr>
        <w:keepNext/>
        <w:spacing w:before="140"/>
      </w:pPr>
      <w:r>
        <w:rPr>
          <w:b/>
          <w:i w:val="0"/>
        </w:rPr>
        <w:t>Câu 24</w:t>
      </w:r>
    </w:p>
    <w:p>
      <w:pPr>
        <w:keepNext/>
        <w:ind w:left="340"/>
      </w:pPr>
      <w:r>
        <w:rPr>
          <w:b w:val="0"/>
          <w:i w:val="0"/>
          <w:sz w:val="21"/>
        </w:rPr>
        <w:t>a. The bald eagle is a symbol of the United States.</w:t>
      </w:r>
    </w:p>
    <w:p>
      <w:pPr>
        <w:keepNext/>
        <w:ind w:left="340"/>
      </w:pPr>
      <w:r>
        <w:rPr>
          <w:b w:val="0"/>
          <w:i w:val="0"/>
          <w:sz w:val="21"/>
        </w:rPr>
        <w:t>b. It has a white head and tail.</w:t>
      </w:r>
    </w:p>
    <w:p>
      <w:pPr>
        <w:keepNext/>
        <w:ind w:left="340"/>
      </w:pPr>
      <w:r>
        <w:rPr>
          <w:b w:val="0"/>
          <w:i w:val="0"/>
          <w:sz w:val="21"/>
        </w:rPr>
        <w:t>c. It is a bird of prey.</w:t>
      </w:r>
    </w:p>
    <w:p>
      <w:pPr>
        <w:keepNext/>
        <w:ind w:left="340"/>
      </w:pPr>
      <w:r>
        <w:rPr>
          <w:b/>
          <w:i w:val="0"/>
        </w:rPr>
        <w:t xml:space="preserve">Đáp án mẫu: </w:t>
      </w:r>
      <w:r>
        <w:rPr>
          <w:b/>
          <w:i w:val="0"/>
          <w:color w:val="C00000"/>
        </w:rPr>
        <w:t>The bald eagle, a symbol of the United States, has a white head and tail and is a bird of prey.</w:t>
      </w:r>
    </w:p>
    <w:p>
      <w:pPr>
        <w:keepNext/>
        <w:ind w:left="340"/>
      </w:pPr>
      <w:r>
        <w:rPr>
          <w:b/>
          <w:i w:val="0"/>
          <w:sz w:val="21"/>
        </w:rPr>
        <w:t xml:space="preserve">Giải thích: </w:t>
      </w:r>
      <w:r>
        <w:rPr>
          <w:b w:val="0"/>
          <w:i w:val="0"/>
          <w:sz w:val="21"/>
        </w:rPr>
        <w:t>Đáp án mẫu dùng cụm đồng vị (appositive) / cụm danh từ đặt giữa hai dấu phẩy; liên từ kết hợp (and/but/yet/so) để nối các vế song song. Cần giữ đủ thông tin của cả ba câu a, b, c, nối thành một câu duy nhất, tránh lặp lại chủ ngữ/đại từ (it, they, he…) không cần thiết và dùng dấu câu đúng.</w:t>
      </w:r>
    </w:p>
    <w:p>
      <w:pPr>
        <w:ind w:left="340"/>
      </w:pPr>
      <w:r>
        <w:rPr>
          <w:b/>
          <w:i w:val="0"/>
          <w:color w:val="444444"/>
          <w:sz w:val="19"/>
        </w:rPr>
        <w:t xml:space="preserve">Nguồn: </w:t>
      </w:r>
      <w:r>
        <w:rPr>
          <w:b w:val="0"/>
          <w:i w:val="0"/>
          <w:color w:val="444444"/>
          <w:sz w:val="19"/>
        </w:rPr>
        <w:t>Combine Sentences – MID GR (Lần 1), Questions 181–210, câu 200.</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Answer Key – Code 11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