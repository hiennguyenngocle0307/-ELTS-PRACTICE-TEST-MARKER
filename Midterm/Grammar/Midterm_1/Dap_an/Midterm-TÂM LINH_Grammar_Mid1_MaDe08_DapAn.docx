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1 – Grammar  –  Code: 08</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Verb Tenses (Chapter 1); Module 2 – Singular and Plural (Chapter 5); Module 3 – Adjective Clauses (Chapter 6); Module 4 – Noun Clauses (Chapter 7).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Verb Tenses]</w:t>
      </w:r>
      <w:r>
        <w:rPr>
          <w:b/>
          <w:i w:val="0"/>
        </w:rPr>
        <w:t xml:space="preserve">   Đáp án: </w:t>
      </w:r>
      <w:r>
        <w:rPr>
          <w:b/>
          <w:i w:val="0"/>
          <w:color w:val="C00000"/>
        </w:rPr>
        <w:t>C. am going to make</w:t>
      </w:r>
    </w:p>
    <w:p>
      <w:pPr>
        <w:keepNext/>
        <w:ind w:left="340"/>
      </w:pPr>
      <w:r>
        <w:rPr>
          <w:b w:val="0"/>
          <w:i/>
          <w:sz w:val="21"/>
        </w:rPr>
        <w:t>"Why did you buy all this sugar and chocolate?" "I _____ a delicious dessert for dinner tonight."</w:t>
      </w:r>
    </w:p>
    <w:p>
      <w:pPr>
        <w:keepNext/>
        <w:ind w:left="340"/>
      </w:pPr>
      <w:r>
        <w:rPr>
          <w:b/>
          <w:i w:val="0"/>
          <w:sz w:val="21"/>
        </w:rPr>
        <w:t xml:space="preserve">Cấu trúc/quy tắc: </w:t>
      </w:r>
      <w:r>
        <w:rPr>
          <w:b w:val="0"/>
          <w:i w:val="0"/>
          <w:sz w:val="21"/>
        </w:rPr>
        <w:t xml:space="preserve">Be going to – prior plan. </w:t>
      </w:r>
      <w:r>
        <w:rPr>
          <w:b w:val="0"/>
          <w:i w:val="0"/>
          <w:sz w:val="21"/>
        </w:rPr>
        <w:t>Có kế hoạch đã định từ trước (đã mua đường, sô-cô-la) → be going to: am going to make.</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7.</w:t>
      </w:r>
    </w:p>
    <w:p>
      <w:pPr>
        <w:keepNext/>
        <w:spacing w:before="140"/>
      </w:pPr>
      <w:r>
        <w:rPr>
          <w:b/>
          <w:i w:val="0"/>
        </w:rPr>
        <w:t xml:space="preserve">Câu 2  </w:t>
      </w:r>
      <w:r>
        <w:rPr>
          <w:b w:val="0"/>
          <w:i/>
          <w:sz w:val="20"/>
        </w:rPr>
        <w:t>[Module 1 · Verb Tenses]</w:t>
      </w:r>
      <w:r>
        <w:rPr>
          <w:b/>
          <w:i w:val="0"/>
        </w:rPr>
        <w:t xml:space="preserve">   Đáp án: </w:t>
      </w:r>
      <w:r>
        <w:rPr>
          <w:b/>
          <w:i w:val="0"/>
          <w:color w:val="C00000"/>
        </w:rPr>
        <w:t>C. is</w:t>
      </w:r>
    </w:p>
    <w:p>
      <w:pPr>
        <w:keepNext/>
        <w:ind w:left="340"/>
      </w:pPr>
      <w:r>
        <w:rPr>
          <w:b w:val="0"/>
          <w:i/>
          <w:sz w:val="21"/>
        </w:rPr>
        <w:t>Next week when there _____ a full moon, the ocean tides will be higher.</w:t>
      </w:r>
    </w:p>
    <w:p>
      <w:pPr>
        <w:keepNext/>
        <w:ind w:left="340"/>
      </w:pPr>
      <w:r>
        <w:rPr>
          <w:b/>
          <w:i w:val="0"/>
          <w:sz w:val="21"/>
        </w:rPr>
        <w:t xml:space="preserve">Cấu trúc/quy tắc: </w:t>
      </w:r>
      <w:r>
        <w:rPr>
          <w:b w:val="0"/>
          <w:i w:val="0"/>
          <w:sz w:val="21"/>
        </w:rPr>
        <w:t xml:space="preserve">Time clause – future. </w:t>
      </w:r>
      <w:r>
        <w:rPr>
          <w:b w:val="0"/>
          <w:i w:val="0"/>
          <w:sz w:val="21"/>
        </w:rPr>
        <w:t>Mệnh đề thời gian với "when" chỉ tương lai dùng simple present (there is), không dùng will.</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9.</w:t>
      </w:r>
    </w:p>
    <w:p>
      <w:pPr>
        <w:keepNext/>
        <w:spacing w:before="140"/>
      </w:pPr>
      <w:r>
        <w:rPr>
          <w:b/>
          <w:i w:val="0"/>
        </w:rPr>
        <w:t xml:space="preserve">Câu 3  </w:t>
      </w:r>
      <w:r>
        <w:rPr>
          <w:b w:val="0"/>
          <w:i/>
          <w:sz w:val="20"/>
        </w:rPr>
        <w:t>[Module 1 · Verb Tenses]</w:t>
      </w:r>
      <w:r>
        <w:rPr>
          <w:b/>
          <w:i w:val="0"/>
        </w:rPr>
        <w:t xml:space="preserve">   Đáp án: </w:t>
      </w:r>
      <w:r>
        <w:rPr>
          <w:b/>
          <w:i w:val="0"/>
          <w:color w:val="C00000"/>
        </w:rPr>
        <w:t>B. I've talked</w:t>
      </w:r>
    </w:p>
    <w:p>
      <w:pPr>
        <w:keepNext/>
        <w:ind w:left="340"/>
      </w:pPr>
      <w:r>
        <w:rPr>
          <w:b w:val="0"/>
          <w:i/>
          <w:sz w:val="21"/>
        </w:rPr>
        <w:t>"When are you going to ask your boss for a raise?" "_____ to her twice already! I don't think she wants to give me one."</w:t>
      </w:r>
    </w:p>
    <w:p>
      <w:pPr>
        <w:keepNext/>
        <w:ind w:left="340"/>
      </w:pPr>
      <w:r>
        <w:rPr>
          <w:b/>
          <w:i w:val="0"/>
          <w:sz w:val="21"/>
        </w:rPr>
        <w:t xml:space="preserve">Cấu trúc/quy tắc: </w:t>
      </w:r>
      <w:r>
        <w:rPr>
          <w:b w:val="0"/>
          <w:i w:val="0"/>
          <w:sz w:val="21"/>
        </w:rPr>
        <w:t xml:space="preserve">Present perfect. </w:t>
      </w:r>
      <w:r>
        <w:rPr>
          <w:b w:val="0"/>
          <w:i w:val="0"/>
          <w:sz w:val="21"/>
        </w:rPr>
        <w:t>"twice already" – số lần đã hoàn thành tính đến hiện tại → I've talked.</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2.</w:t>
      </w:r>
    </w:p>
    <w:p>
      <w:pPr>
        <w:keepNext/>
        <w:spacing w:before="140"/>
      </w:pPr>
      <w:r>
        <w:rPr>
          <w:b/>
          <w:i w:val="0"/>
        </w:rPr>
        <w:t xml:space="preserve">Câu 4  </w:t>
      </w:r>
      <w:r>
        <w:rPr>
          <w:b w:val="0"/>
          <w:i/>
          <w:sz w:val="20"/>
        </w:rPr>
        <w:t>[Module 1 · Verb Tenses]</w:t>
      </w:r>
      <w:r>
        <w:rPr>
          <w:b/>
          <w:i w:val="0"/>
        </w:rPr>
        <w:t xml:space="preserve">   Đáp án: </w:t>
      </w:r>
      <w:r>
        <w:rPr>
          <w:b/>
          <w:i w:val="0"/>
          <w:color w:val="C00000"/>
        </w:rPr>
        <w:t>C. has been</w:t>
      </w:r>
    </w:p>
    <w:p>
      <w:pPr>
        <w:keepNext/>
        <w:ind w:left="340"/>
      </w:pPr>
      <w:r>
        <w:rPr>
          <w:b w:val="0"/>
          <w:i/>
          <w:sz w:val="21"/>
        </w:rPr>
        <w:t>My family loves this house. It _____ the family home ever since my grandfather built it 60 years ago.</w:t>
      </w:r>
    </w:p>
    <w:p>
      <w:pPr>
        <w:keepNext/>
        <w:ind w:left="340"/>
      </w:pPr>
      <w:r>
        <w:rPr>
          <w:b/>
          <w:i w:val="0"/>
          <w:sz w:val="21"/>
        </w:rPr>
        <w:t xml:space="preserve">Cấu trúc/quy tắc: </w:t>
      </w:r>
      <w:r>
        <w:rPr>
          <w:b w:val="0"/>
          <w:i w:val="0"/>
          <w:sz w:val="21"/>
        </w:rPr>
        <w:t xml:space="preserve">Present perfect – "ever since". </w:t>
      </w:r>
      <w:r>
        <w:rPr>
          <w:b w:val="0"/>
          <w:i w:val="0"/>
          <w:sz w:val="21"/>
        </w:rPr>
        <w:t>"ever since + mốc quá khứ" → trạng thái kéo dài đến nay: has been.</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8.</w:t>
      </w:r>
    </w:p>
    <w:p>
      <w:pPr>
        <w:keepNext/>
        <w:spacing w:before="140"/>
      </w:pPr>
      <w:r>
        <w:rPr>
          <w:b/>
          <w:i w:val="0"/>
        </w:rPr>
        <w:t xml:space="preserve">Câu 5  </w:t>
      </w:r>
      <w:r>
        <w:rPr>
          <w:b w:val="0"/>
          <w:i/>
          <w:sz w:val="20"/>
        </w:rPr>
        <w:t>[Module 1 · Verb Tenses]</w:t>
      </w:r>
      <w:r>
        <w:rPr>
          <w:b/>
          <w:i w:val="0"/>
        </w:rPr>
        <w:t xml:space="preserve">   Đáp án: </w:t>
      </w:r>
      <w:r>
        <w:rPr>
          <w:b/>
          <w:i w:val="0"/>
          <w:color w:val="C00000"/>
        </w:rPr>
        <w:t>A. had lost</w:t>
      </w:r>
    </w:p>
    <w:p>
      <w:pPr>
        <w:keepNext/>
        <w:ind w:left="340"/>
      </w:pPr>
      <w:r>
        <w:rPr>
          <w:b w:val="0"/>
          <w:i/>
          <w:sz w:val="21"/>
        </w:rPr>
        <w:t>The little girl started to cry. She _____ her doll, and no one was able to find it for her.</w:t>
      </w:r>
    </w:p>
    <w:p>
      <w:pPr>
        <w:keepNext/>
        <w:ind w:left="340"/>
      </w:pPr>
      <w:r>
        <w:rPr>
          <w:b/>
          <w:i w:val="0"/>
          <w:sz w:val="21"/>
        </w:rPr>
        <w:t xml:space="preserve">Cấu trúc/quy tắc: </w:t>
      </w:r>
      <w:r>
        <w:rPr>
          <w:b w:val="0"/>
          <w:i w:val="0"/>
          <w:sz w:val="21"/>
        </w:rPr>
        <w:t xml:space="preserve">Past perfect. </w:t>
      </w:r>
      <w:r>
        <w:rPr>
          <w:b w:val="0"/>
          <w:i w:val="0"/>
          <w:sz w:val="21"/>
        </w:rPr>
        <w:t>Làm mất búp bê xảy ra trước khi cô bé khóc → had lost.</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18.</w:t>
      </w:r>
    </w:p>
    <w:p>
      <w:pPr>
        <w:keepNext/>
        <w:spacing w:before="140"/>
      </w:pPr>
      <w:r>
        <w:rPr>
          <w:b/>
          <w:i w:val="0"/>
        </w:rPr>
        <w:t xml:space="preserve">Câu 6  </w:t>
      </w:r>
      <w:r>
        <w:rPr>
          <w:b w:val="0"/>
          <w:i/>
          <w:sz w:val="20"/>
        </w:rPr>
        <w:t>[Module 2 · Singular and Plural]</w:t>
      </w:r>
      <w:r>
        <w:rPr>
          <w:b/>
          <w:i w:val="0"/>
        </w:rPr>
        <w:t xml:space="preserve">   Đáp án: </w:t>
      </w:r>
      <w:r>
        <w:rPr>
          <w:b/>
          <w:i w:val="0"/>
          <w:color w:val="C00000"/>
        </w:rPr>
        <w:t>A. aren't a lot of jobs</w:t>
      </w:r>
    </w:p>
    <w:p>
      <w:pPr>
        <w:keepNext/>
        <w:ind w:left="340"/>
      </w:pPr>
      <w:r>
        <w:rPr>
          <w:b w:val="0"/>
          <w:i/>
          <w:sz w:val="21"/>
        </w:rPr>
        <w:t>There _____ available in his area of specialization?</w:t>
      </w:r>
    </w:p>
    <w:p>
      <w:pPr>
        <w:keepNext/>
        <w:ind w:left="340"/>
      </w:pPr>
      <w:r>
        <w:rPr>
          <w:b/>
          <w:i w:val="0"/>
          <w:sz w:val="21"/>
        </w:rPr>
        <w:t xml:space="preserve">Cấu trúc/quy tắc: </w:t>
      </w:r>
      <w:r>
        <w:rPr>
          <w:b w:val="0"/>
          <w:i w:val="0"/>
          <w:sz w:val="21"/>
        </w:rPr>
        <w:t xml:space="preserve">There are + a lot of + plural. </w:t>
      </w:r>
      <w:r>
        <w:rPr>
          <w:b w:val="0"/>
          <w:i w:val="0"/>
          <w:sz w:val="21"/>
        </w:rPr>
        <w:t>"a lot of jobs" là số nhiều → aren't a lot of jobs.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7.</w:t>
      </w:r>
    </w:p>
    <w:p>
      <w:pPr>
        <w:keepNext/>
        <w:spacing w:before="140"/>
      </w:pPr>
      <w:r>
        <w:rPr>
          <w:b/>
          <w:i w:val="0"/>
        </w:rPr>
        <w:t xml:space="preserve">Câu 7  </w:t>
      </w:r>
      <w:r>
        <w:rPr>
          <w:b w:val="0"/>
          <w:i/>
          <w:sz w:val="20"/>
        </w:rPr>
        <w:t>[Module 2 · Singular and Plural]</w:t>
      </w:r>
      <w:r>
        <w:rPr>
          <w:b/>
          <w:i w:val="0"/>
        </w:rPr>
        <w:t xml:space="preserve">   Đáp án: </w:t>
      </w:r>
      <w:r>
        <w:rPr>
          <w:b/>
          <w:i w:val="0"/>
          <w:color w:val="C00000"/>
        </w:rPr>
        <w:t>B. A number of Vietnamese have</w:t>
      </w:r>
    </w:p>
    <w:p>
      <w:pPr>
        <w:keepNext/>
        <w:ind w:left="340"/>
      </w:pPr>
      <w:r>
        <w:rPr>
          <w:b w:val="0"/>
          <w:i/>
          <w:sz w:val="21"/>
        </w:rPr>
        <w:t>_____ moved to that city.</w:t>
      </w:r>
    </w:p>
    <w:p>
      <w:pPr>
        <w:keepNext/>
        <w:ind w:left="340"/>
      </w:pPr>
      <w:r>
        <w:rPr>
          <w:b/>
          <w:i w:val="0"/>
          <w:sz w:val="21"/>
        </w:rPr>
        <w:t xml:space="preserve">Cấu trúc/quy tắc: </w:t>
      </w:r>
      <w:r>
        <w:rPr>
          <w:b w:val="0"/>
          <w:i w:val="0"/>
          <w:sz w:val="21"/>
        </w:rPr>
        <w:t xml:space="preserve">A number of vs. the number of. </w:t>
      </w:r>
      <w:r>
        <w:rPr>
          <w:b w:val="0"/>
          <w:i w:val="0"/>
          <w:sz w:val="21"/>
        </w:rPr>
        <w:t>"A number of + plural noun" = nhiều → động từ số nhiều: have. ("The number of" → số ít.)</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11.</w:t>
      </w:r>
    </w:p>
    <w:p>
      <w:pPr>
        <w:keepNext/>
        <w:spacing w:before="140"/>
      </w:pPr>
      <w:r>
        <w:rPr>
          <w:b/>
          <w:i w:val="0"/>
        </w:rPr>
        <w:t xml:space="preserve">Câu 8  </w:t>
      </w:r>
      <w:r>
        <w:rPr>
          <w:b w:val="0"/>
          <w:i/>
          <w:sz w:val="20"/>
        </w:rPr>
        <w:t>[Module 2 · Singular and Plural]</w:t>
      </w:r>
      <w:r>
        <w:rPr>
          <w:b/>
          <w:i w:val="0"/>
        </w:rPr>
        <w:t xml:space="preserve">   Đáp án: </w:t>
      </w:r>
      <w:r>
        <w:rPr>
          <w:b/>
          <w:i w:val="0"/>
          <w:color w:val="C00000"/>
        </w:rPr>
        <w:t>D. lions were</w:t>
      </w:r>
    </w:p>
    <w:p>
      <w:pPr>
        <w:keepNext/>
        <w:ind w:left="340"/>
      </w:pPr>
      <w:r>
        <w:rPr>
          <w:b w:val="0"/>
          <w:i/>
          <w:sz w:val="21"/>
        </w:rPr>
        <w:t>Several _____ sleeping under the tree.</w:t>
      </w:r>
    </w:p>
    <w:p>
      <w:pPr>
        <w:keepNext/>
        <w:ind w:left="340"/>
      </w:pPr>
      <w:r>
        <w:rPr>
          <w:b/>
          <w:i w:val="0"/>
          <w:sz w:val="21"/>
        </w:rPr>
        <w:t xml:space="preserve">Cấu trúc/quy tắc: </w:t>
      </w:r>
      <w:r>
        <w:rPr>
          <w:b w:val="0"/>
          <w:i w:val="0"/>
          <w:sz w:val="21"/>
        </w:rPr>
        <w:t xml:space="preserve">Several + plural noun. </w:t>
      </w:r>
      <w:r>
        <w:rPr>
          <w:b w:val="0"/>
          <w:i w:val="0"/>
          <w:sz w:val="21"/>
        </w:rPr>
        <w:t>"Several" + danh từ số nhiều (không có "of") → lions were.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13.</w:t>
      </w:r>
    </w:p>
    <w:p>
      <w:pPr>
        <w:keepNext/>
        <w:spacing w:before="140"/>
      </w:pPr>
      <w:r>
        <w:rPr>
          <w:b/>
          <w:i w:val="0"/>
        </w:rPr>
        <w:t xml:space="preserve">Câu 9  </w:t>
      </w:r>
      <w:r>
        <w:rPr>
          <w:b w:val="0"/>
          <w:i/>
          <w:sz w:val="20"/>
        </w:rPr>
        <w:t>[Module 2 · Singular and Plural]</w:t>
      </w:r>
      <w:r>
        <w:rPr>
          <w:b/>
          <w:i w:val="0"/>
        </w:rPr>
        <w:t xml:space="preserve">   Đáp án: </w:t>
      </w:r>
      <w:r>
        <w:rPr>
          <w:b/>
          <w:i w:val="0"/>
          <w:color w:val="C00000"/>
        </w:rPr>
        <w:t>C. themselves</w:t>
      </w:r>
    </w:p>
    <w:p>
      <w:pPr>
        <w:keepNext/>
        <w:ind w:left="340"/>
      </w:pPr>
      <w:r>
        <w:rPr>
          <w:b w:val="0"/>
          <w:i/>
          <w:sz w:val="21"/>
        </w:rPr>
        <w:t>Self-esteem is important. It's important for people to like _____.</w:t>
      </w:r>
    </w:p>
    <w:p>
      <w:pPr>
        <w:keepNext/>
        <w:ind w:left="340"/>
      </w:pPr>
      <w:r>
        <w:rPr>
          <w:b/>
          <w:i w:val="0"/>
          <w:sz w:val="21"/>
        </w:rPr>
        <w:t xml:space="preserve">Cấu trúc/quy tắc: </w:t>
      </w:r>
      <w:r>
        <w:rPr>
          <w:b w:val="0"/>
          <w:i w:val="0"/>
          <w:sz w:val="21"/>
        </w:rPr>
        <w:t xml:space="preserve">Reflexive pronoun – plural. </w:t>
      </w:r>
      <w:r>
        <w:rPr>
          <w:b w:val="0"/>
          <w:i w:val="0"/>
          <w:sz w:val="21"/>
        </w:rPr>
        <w:t>"people" là danh từ số nhiều nên đại từ phản thân phải là themselves. oneself/yourself/him-herself không khớp với "people".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19.</w:t>
      </w:r>
    </w:p>
    <w:p>
      <w:pPr>
        <w:keepNext/>
        <w:spacing w:before="140"/>
      </w:pPr>
      <w:r>
        <w:rPr>
          <w:b/>
          <w:i w:val="0"/>
        </w:rPr>
        <w:t xml:space="preserve">Câu 10  </w:t>
      </w:r>
      <w:r>
        <w:rPr>
          <w:b w:val="0"/>
          <w:i/>
          <w:sz w:val="20"/>
        </w:rPr>
        <w:t>[Module 2 · Singular and Plural]</w:t>
      </w:r>
      <w:r>
        <w:rPr>
          <w:b/>
          <w:i w:val="0"/>
        </w:rPr>
        <w:t xml:space="preserve">   Đáp án: </w:t>
      </w:r>
      <w:r>
        <w:rPr>
          <w:b/>
          <w:i w:val="0"/>
          <w:color w:val="C00000"/>
        </w:rPr>
        <w:t>D. plenty of chalk</w:t>
      </w:r>
    </w:p>
    <w:p>
      <w:pPr>
        <w:keepNext/>
        <w:ind w:left="340"/>
      </w:pPr>
      <w:r>
        <w:rPr>
          <w:b w:val="0"/>
          <w:i/>
          <w:sz w:val="21"/>
        </w:rPr>
        <w:t>Our classroom is supplied with _____.</w:t>
      </w:r>
    </w:p>
    <w:p>
      <w:pPr>
        <w:keepNext/>
        <w:ind w:left="340"/>
      </w:pPr>
      <w:r>
        <w:rPr>
          <w:b/>
          <w:i w:val="0"/>
          <w:sz w:val="21"/>
        </w:rPr>
        <w:t xml:space="preserve">Cấu trúc/quy tắc: </w:t>
      </w:r>
      <w:r>
        <w:rPr>
          <w:b w:val="0"/>
          <w:i w:val="0"/>
          <w:sz w:val="21"/>
        </w:rPr>
        <w:t xml:space="preserve">Uncountable noun "chalk". </w:t>
      </w:r>
      <w:r>
        <w:rPr>
          <w:b w:val="0"/>
          <w:i w:val="0"/>
          <w:sz w:val="21"/>
        </w:rPr>
        <w:t>"chalk" (phấn) là danh từ không đếm được → plenty of chalk.</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10.</w:t>
      </w:r>
    </w:p>
    <w:p>
      <w:pPr>
        <w:keepNext/>
        <w:spacing w:before="140"/>
      </w:pPr>
      <w:r>
        <w:rPr>
          <w:b/>
          <w:i w:val="0"/>
        </w:rPr>
        <w:t xml:space="preserve">Câu 11  </w:t>
      </w:r>
      <w:r>
        <w:rPr>
          <w:b w:val="0"/>
          <w:i/>
          <w:sz w:val="20"/>
        </w:rPr>
        <w:t>[Module 3 · Adjective Clauses]</w:t>
      </w:r>
      <w:r>
        <w:rPr>
          <w:b/>
          <w:i w:val="0"/>
        </w:rPr>
        <w:t xml:space="preserve">   Đáp án: </w:t>
      </w:r>
      <w:r>
        <w:rPr>
          <w:b/>
          <w:i w:val="0"/>
          <w:color w:val="C00000"/>
        </w:rPr>
        <w:t>D. the capital</w:t>
      </w:r>
    </w:p>
    <w:p>
      <w:pPr>
        <w:keepNext/>
        <w:ind w:left="340"/>
      </w:pPr>
      <w:r>
        <w:rPr>
          <w:b w:val="0"/>
          <w:i/>
          <w:sz w:val="21"/>
        </w:rPr>
        <w:t>I have always wanted to visit Paris, _____ of France.</w:t>
      </w:r>
    </w:p>
    <w:p>
      <w:pPr>
        <w:keepNext/>
        <w:ind w:left="340"/>
      </w:pPr>
      <w:r>
        <w:rPr>
          <w:b/>
          <w:i w:val="0"/>
          <w:sz w:val="21"/>
        </w:rPr>
        <w:t xml:space="preserve">Cấu trúc/quy tắc: </w:t>
      </w:r>
      <w:r>
        <w:rPr>
          <w:b w:val="0"/>
          <w:i w:val="0"/>
          <w:sz w:val="21"/>
        </w:rPr>
        <w:t xml:space="preserve">Appositive. </w:t>
      </w:r>
      <w:r>
        <w:rPr>
          <w:b w:val="0"/>
          <w:i w:val="0"/>
          <w:sz w:val="21"/>
        </w:rPr>
        <w:t>Cụm danh từ đồng vị đặt sau dấu phẩy: Paris, the capital of France.</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14.</w:t>
      </w:r>
    </w:p>
    <w:p>
      <w:pPr>
        <w:keepNext/>
        <w:spacing w:before="140"/>
      </w:pPr>
      <w:r>
        <w:rPr>
          <w:b/>
          <w:i w:val="0"/>
        </w:rPr>
        <w:t xml:space="preserve">Câu 12  </w:t>
      </w:r>
      <w:r>
        <w:rPr>
          <w:b w:val="0"/>
          <w:i/>
          <w:sz w:val="20"/>
        </w:rPr>
        <w:t>[Module 3 · Adjective Clauses]</w:t>
      </w:r>
      <w:r>
        <w:rPr>
          <w:b/>
          <w:i w:val="0"/>
        </w:rPr>
        <w:t xml:space="preserve">   Đáp án: </w:t>
      </w:r>
      <w:r>
        <w:rPr>
          <w:b/>
          <w:i w:val="0"/>
          <w:color w:val="C00000"/>
        </w:rPr>
        <w:t>C. watching</w:t>
      </w:r>
    </w:p>
    <w:p>
      <w:pPr>
        <w:keepNext/>
        <w:ind w:left="340"/>
      </w:pPr>
      <w:r>
        <w:rPr>
          <w:b w:val="0"/>
          <w:i/>
          <w:sz w:val="21"/>
        </w:rPr>
        <w:t>The people _____ the acrobat turned circles in the air were horrified when he missed the outstretched hands of his partner and fell to his death.</w:t>
      </w:r>
    </w:p>
    <w:p>
      <w:pPr>
        <w:keepNext/>
        <w:ind w:left="340"/>
      </w:pPr>
      <w:r>
        <w:rPr>
          <w:b/>
          <w:i w:val="0"/>
          <w:sz w:val="21"/>
        </w:rPr>
        <w:t xml:space="preserve">Cấu trúc/quy tắc: </w:t>
      </w:r>
      <w:r>
        <w:rPr>
          <w:b w:val="0"/>
          <w:i w:val="0"/>
          <w:sz w:val="21"/>
        </w:rPr>
        <w:t xml:space="preserve">Reduced adjective clause (progressive). </w:t>
      </w:r>
      <w:r>
        <w:rPr>
          <w:b w:val="0"/>
          <w:i w:val="0"/>
          <w:sz w:val="21"/>
        </w:rPr>
        <w:t>"The people who were watching the acrobat" rút gọn (bỏ who + be) → The people watching the acrobat.</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10.</w:t>
      </w:r>
    </w:p>
    <w:p>
      <w:pPr>
        <w:keepNext/>
        <w:spacing w:before="140"/>
      </w:pPr>
      <w:r>
        <w:rPr>
          <w:b/>
          <w:i w:val="0"/>
        </w:rPr>
        <w:t xml:space="preserve">Câu 13  </w:t>
      </w:r>
      <w:r>
        <w:rPr>
          <w:b w:val="0"/>
          <w:i/>
          <w:sz w:val="20"/>
        </w:rPr>
        <w:t>[Module 3 · Adjective Clauses]</w:t>
      </w:r>
      <w:r>
        <w:rPr>
          <w:b/>
          <w:i w:val="0"/>
        </w:rPr>
        <w:t xml:space="preserve">   Đáp án: </w:t>
      </w:r>
      <w:r>
        <w:rPr>
          <w:b/>
          <w:i w:val="0"/>
          <w:color w:val="C00000"/>
        </w:rPr>
        <w:t>B. where</w:t>
      </w:r>
    </w:p>
    <w:p>
      <w:pPr>
        <w:keepNext/>
        <w:ind w:left="340"/>
      </w:pPr>
      <w:r>
        <w:rPr>
          <w:b w:val="0"/>
          <w:i/>
          <w:sz w:val="21"/>
        </w:rPr>
        <w:t>"Have you seen the place _____ the graduation ceremony will be held?" "Yes. It's big enough to hold 5,000 people."</w:t>
      </w:r>
    </w:p>
    <w:p>
      <w:pPr>
        <w:keepNext/>
        <w:ind w:left="340"/>
      </w:pPr>
      <w:r>
        <w:rPr>
          <w:b/>
          <w:i w:val="0"/>
          <w:sz w:val="21"/>
        </w:rPr>
        <w:t xml:space="preserve">Cấu trúc/quy tắc: </w:t>
      </w:r>
      <w:r>
        <w:rPr>
          <w:b w:val="0"/>
          <w:i w:val="0"/>
          <w:sz w:val="21"/>
        </w:rPr>
        <w:t xml:space="preserve">Where in adjective clause. </w:t>
      </w:r>
      <w:r>
        <w:rPr>
          <w:b w:val="0"/>
          <w:i w:val="0"/>
          <w:sz w:val="21"/>
        </w:rPr>
        <w:t>"the place where the graduation ceremony will be held".</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12.</w:t>
      </w:r>
    </w:p>
    <w:p>
      <w:pPr>
        <w:keepNext/>
        <w:spacing w:before="140"/>
      </w:pPr>
      <w:r>
        <w:rPr>
          <w:b/>
          <w:i w:val="0"/>
        </w:rPr>
        <w:t xml:space="preserve">Câu 14  </w:t>
      </w:r>
      <w:r>
        <w:rPr>
          <w:b w:val="0"/>
          <w:i/>
          <w:sz w:val="20"/>
        </w:rPr>
        <w:t>[Module 3 · Adjective Clauses]</w:t>
      </w:r>
      <w:r>
        <w:rPr>
          <w:b/>
          <w:i w:val="0"/>
        </w:rPr>
        <w:t xml:space="preserve">   Đáp án: </w:t>
      </w:r>
      <w:r>
        <w:rPr>
          <w:b/>
          <w:i w:val="0"/>
          <w:color w:val="C00000"/>
        </w:rPr>
        <w:t>D. whom</w:t>
      </w:r>
    </w:p>
    <w:p>
      <w:pPr>
        <w:keepNext/>
        <w:ind w:left="340"/>
      </w:pPr>
      <w:r>
        <w:rPr>
          <w:b w:val="0"/>
          <w:i/>
          <w:sz w:val="21"/>
        </w:rPr>
        <w:t>"How's your class this term?" "Great. I have seventeen students, most of _____ speak English very well."</w:t>
      </w:r>
    </w:p>
    <w:p>
      <w:pPr>
        <w:keepNext/>
        <w:ind w:left="340"/>
      </w:pPr>
      <w:r>
        <w:rPr>
          <w:b/>
          <w:i w:val="0"/>
          <w:sz w:val="21"/>
        </w:rPr>
        <w:t xml:space="preserve">Cấu trúc/quy tắc: </w:t>
      </w:r>
      <w:r>
        <w:rPr>
          <w:b w:val="0"/>
          <w:i w:val="0"/>
          <w:sz w:val="21"/>
        </w:rPr>
        <w:t xml:space="preserve">Quantifier + of whom. </w:t>
      </w:r>
      <w:r>
        <w:rPr>
          <w:b w:val="0"/>
          <w:i w:val="0"/>
          <w:sz w:val="21"/>
        </w:rPr>
        <w:t>"seventeen students, most of whom speak English" – lượng từ + of whom.</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13.</w:t>
      </w:r>
    </w:p>
    <w:p>
      <w:pPr>
        <w:keepNext/>
        <w:spacing w:before="140"/>
      </w:pPr>
      <w:r>
        <w:rPr>
          <w:b/>
          <w:i w:val="0"/>
        </w:rPr>
        <w:t xml:space="preserve">Câu 15  </w:t>
      </w:r>
      <w:r>
        <w:rPr>
          <w:b w:val="0"/>
          <w:i/>
          <w:sz w:val="20"/>
        </w:rPr>
        <w:t>[Module 3 · Adjective Clauses]</w:t>
      </w:r>
      <w:r>
        <w:rPr>
          <w:b/>
          <w:i w:val="0"/>
        </w:rPr>
        <w:t xml:space="preserve">   Đáp án: </w:t>
      </w:r>
      <w:r>
        <w:rPr>
          <w:b/>
          <w:i w:val="0"/>
          <w:color w:val="C00000"/>
        </w:rPr>
        <w:t>A. which</w:t>
      </w:r>
    </w:p>
    <w:p>
      <w:pPr>
        <w:keepNext/>
        <w:ind w:left="340"/>
      </w:pPr>
      <w:r>
        <w:rPr>
          <w:b w:val="0"/>
          <w:i/>
          <w:sz w:val="21"/>
        </w:rPr>
        <w:t>"How did you enjoy your dinner with Mr. Jackson?" "It was boring. He talked only about himself, _____ almost put us to sleep."</w:t>
      </w:r>
    </w:p>
    <w:p>
      <w:pPr>
        <w:keepNext/>
        <w:ind w:left="340"/>
      </w:pPr>
      <w:r>
        <w:rPr>
          <w:b/>
          <w:i w:val="0"/>
          <w:sz w:val="21"/>
        </w:rPr>
        <w:t xml:space="preserve">Cấu trúc/quy tắc: </w:t>
      </w:r>
      <w:r>
        <w:rPr>
          <w:b w:val="0"/>
          <w:i w:val="0"/>
          <w:sz w:val="21"/>
        </w:rPr>
        <w:t xml:space="preserve">Which refers to whole clause. </w:t>
      </w:r>
      <w:r>
        <w:rPr>
          <w:b w:val="0"/>
          <w:i w:val="0"/>
          <w:sz w:val="21"/>
        </w:rPr>
        <w:t>", which almost put us to sleep" – which thay cho cả mệnh đề.</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15.</w:t>
      </w:r>
    </w:p>
    <w:p>
      <w:pPr>
        <w:keepNext/>
        <w:spacing w:before="140"/>
      </w:pPr>
      <w:r>
        <w:rPr>
          <w:b/>
          <w:i w:val="0"/>
        </w:rPr>
        <w:t xml:space="preserve">Câu 16  </w:t>
      </w:r>
      <w:r>
        <w:rPr>
          <w:b w:val="0"/>
          <w:i/>
          <w:sz w:val="20"/>
        </w:rPr>
        <w:t>[Module 4 · Noun Clauses]</w:t>
      </w:r>
      <w:r>
        <w:rPr>
          <w:b/>
          <w:i w:val="0"/>
        </w:rPr>
        <w:t xml:space="preserve">   Đáp án: </w:t>
      </w:r>
      <w:r>
        <w:rPr>
          <w:b/>
          <w:i w:val="0"/>
          <w:color w:val="C00000"/>
        </w:rPr>
        <w:t>A. the professor is saying</w:t>
      </w:r>
    </w:p>
    <w:p>
      <w:pPr>
        <w:keepNext/>
        <w:ind w:left="340"/>
      </w:pPr>
      <w:r>
        <w:rPr>
          <w:b w:val="0"/>
          <w:i/>
          <w:sz w:val="21"/>
        </w:rPr>
        <w:t>"There's too much noise in this room. I can't understand what _____." "Neither can I."</w:t>
      </w:r>
    </w:p>
    <w:p>
      <w:pPr>
        <w:keepNext/>
        <w:ind w:left="340"/>
      </w:pPr>
      <w:r>
        <w:rPr>
          <w:b/>
          <w:i w:val="0"/>
          <w:sz w:val="21"/>
        </w:rPr>
        <w:t xml:space="preserve">Cấu trúc/quy tắc: </w:t>
      </w:r>
      <w:r>
        <w:rPr>
          <w:b w:val="0"/>
          <w:i w:val="0"/>
          <w:sz w:val="21"/>
        </w:rPr>
        <w:t xml:space="preserve">Noun clause – object of "understand". </w:t>
      </w:r>
      <w:r>
        <w:rPr>
          <w:b w:val="0"/>
          <w:i w:val="0"/>
          <w:sz w:val="21"/>
        </w:rPr>
        <w:t>"what the professor is saying" – không đảo ngữ, không thêm that.</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4.</w:t>
      </w:r>
    </w:p>
    <w:p>
      <w:pPr>
        <w:keepNext/>
        <w:spacing w:before="140"/>
      </w:pPr>
      <w:r>
        <w:rPr>
          <w:b/>
          <w:i w:val="0"/>
        </w:rPr>
        <w:t xml:space="preserve">Câu 17  </w:t>
      </w:r>
      <w:r>
        <w:rPr>
          <w:b w:val="0"/>
          <w:i/>
          <w:sz w:val="20"/>
        </w:rPr>
        <w:t>[Module 4 · Noun Clauses]</w:t>
      </w:r>
      <w:r>
        <w:rPr>
          <w:b/>
          <w:i w:val="0"/>
        </w:rPr>
        <w:t xml:space="preserve">   Đáp án: </w:t>
      </w:r>
      <w:r>
        <w:rPr>
          <w:b/>
          <w:i w:val="0"/>
          <w:color w:val="C00000"/>
        </w:rPr>
        <w:t>B. that I would</w:t>
      </w:r>
    </w:p>
    <w:p>
      <w:pPr>
        <w:keepNext/>
        <w:ind w:left="340"/>
      </w:pPr>
      <w:r>
        <w:rPr>
          <w:b w:val="0"/>
          <w:i/>
          <w:sz w:val="21"/>
        </w:rPr>
        <w:t>A fortune-teller predicted _____ inherit a lot of money before the end of the year.</w:t>
      </w:r>
    </w:p>
    <w:p>
      <w:pPr>
        <w:keepNext/>
        <w:ind w:left="340"/>
      </w:pPr>
      <w:r>
        <w:rPr>
          <w:b/>
          <w:i w:val="0"/>
          <w:sz w:val="21"/>
        </w:rPr>
        <w:t xml:space="preserve">Cấu trúc/quy tắc: </w:t>
      </w:r>
      <w:r>
        <w:rPr>
          <w:b w:val="0"/>
          <w:i w:val="0"/>
          <w:sz w:val="21"/>
        </w:rPr>
        <w:t xml:space="preserve">Noun clause with that. </w:t>
      </w:r>
      <w:r>
        <w:rPr>
          <w:b w:val="0"/>
          <w:i w:val="0"/>
          <w:sz w:val="21"/>
        </w:rPr>
        <w:t>"predicted that I would inherit" – that + S + V.</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9.</w:t>
      </w:r>
    </w:p>
    <w:p>
      <w:pPr>
        <w:keepNext/>
        <w:spacing w:before="140"/>
      </w:pPr>
      <w:r>
        <w:rPr>
          <w:b/>
          <w:i w:val="0"/>
        </w:rPr>
        <w:t xml:space="preserve">Câu 18  </w:t>
      </w:r>
      <w:r>
        <w:rPr>
          <w:b w:val="0"/>
          <w:i/>
          <w:sz w:val="20"/>
        </w:rPr>
        <w:t>[Module 4 · Noun Clauses]</w:t>
      </w:r>
      <w:r>
        <w:rPr>
          <w:b/>
          <w:i w:val="0"/>
        </w:rPr>
        <w:t xml:space="preserve">   Đáp án: </w:t>
      </w:r>
      <w:r>
        <w:rPr>
          <w:b/>
          <w:i w:val="0"/>
          <w:color w:val="C00000"/>
        </w:rPr>
        <w:t>B. That I could do such a thing</w:t>
      </w:r>
    </w:p>
    <w:p>
      <w:pPr>
        <w:keepNext/>
        <w:ind w:left="340"/>
      </w:pPr>
      <w:r>
        <w:rPr>
          <w:b w:val="0"/>
          <w:i/>
          <w:sz w:val="21"/>
        </w:rPr>
        <w:t>"Is it true that you fell asleep in class yesterday and began to snore?" "Unfortunately, yes. _____ is unbelievable! I'm very embarrassed."</w:t>
      </w:r>
    </w:p>
    <w:p>
      <w:pPr>
        <w:keepNext/>
        <w:ind w:left="340"/>
      </w:pPr>
      <w:r>
        <w:rPr>
          <w:b/>
          <w:i w:val="0"/>
          <w:sz w:val="21"/>
        </w:rPr>
        <w:t xml:space="preserve">Cấu trúc/quy tắc: </w:t>
      </w:r>
      <w:r>
        <w:rPr>
          <w:b w:val="0"/>
          <w:i w:val="0"/>
          <w:sz w:val="21"/>
        </w:rPr>
        <w:t xml:space="preserve">That-clause as subject. </w:t>
      </w:r>
      <w:r>
        <w:rPr>
          <w:b w:val="0"/>
          <w:i w:val="0"/>
          <w:sz w:val="21"/>
        </w:rPr>
        <w:t>"That I could do such a thing is unbelievable" – that-clause làm chủ ngữ; không lặp "it".</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11.</w:t>
      </w:r>
    </w:p>
    <w:p>
      <w:pPr>
        <w:keepNext/>
        <w:spacing w:before="140"/>
      </w:pPr>
      <w:r>
        <w:rPr>
          <w:b/>
          <w:i w:val="0"/>
        </w:rPr>
        <w:t xml:space="preserve">Câu 19  </w:t>
      </w:r>
      <w:r>
        <w:rPr>
          <w:b w:val="0"/>
          <w:i/>
          <w:sz w:val="20"/>
        </w:rPr>
        <w:t>[Module 4 · Noun Clauses]</w:t>
      </w:r>
      <w:r>
        <w:rPr>
          <w:b/>
          <w:i w:val="0"/>
        </w:rPr>
        <w:t xml:space="preserve">   Đáp án: </w:t>
      </w:r>
      <w:r>
        <w:rPr>
          <w:b/>
          <w:i w:val="0"/>
          <w:color w:val="C00000"/>
        </w:rPr>
        <w:t>A. if you had</w:t>
      </w:r>
    </w:p>
    <w:p>
      <w:pPr>
        <w:keepNext/>
        <w:ind w:left="340"/>
      </w:pPr>
      <w:r>
        <w:rPr>
          <w:b w:val="0"/>
          <w:i/>
          <w:sz w:val="21"/>
        </w:rPr>
        <w:t>Why did Beth ask you _____ a bicycle?</w:t>
      </w:r>
    </w:p>
    <w:p>
      <w:pPr>
        <w:keepNext/>
        <w:ind w:left="340"/>
      </w:pPr>
      <w:r>
        <w:rPr>
          <w:b/>
          <w:i w:val="0"/>
          <w:sz w:val="21"/>
        </w:rPr>
        <w:t xml:space="preserve">Cấu trúc/quy tắc: </w:t>
      </w:r>
      <w:r>
        <w:rPr>
          <w:b w:val="0"/>
          <w:i w:val="0"/>
          <w:sz w:val="21"/>
        </w:rPr>
        <w:t xml:space="preserve">If-clause (yes/no question). </w:t>
      </w:r>
      <w:r>
        <w:rPr>
          <w:b w:val="0"/>
          <w:i w:val="0"/>
          <w:sz w:val="21"/>
        </w:rPr>
        <w:t>Câu hỏi yes/no gián tiếp dùng if/whether: if you had.</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3.</w:t>
      </w:r>
    </w:p>
    <w:p>
      <w:pPr>
        <w:keepNext/>
        <w:spacing w:before="140"/>
      </w:pPr>
      <w:r>
        <w:rPr>
          <w:b/>
          <w:i w:val="0"/>
        </w:rPr>
        <w:t xml:space="preserve">Câu 20  </w:t>
      </w:r>
      <w:r>
        <w:rPr>
          <w:b w:val="0"/>
          <w:i/>
          <w:sz w:val="20"/>
        </w:rPr>
        <w:t>[Module 4 · Noun Clauses]</w:t>
      </w:r>
      <w:r>
        <w:rPr>
          <w:b/>
          <w:i w:val="0"/>
        </w:rPr>
        <w:t xml:space="preserve">   Đáp án: </w:t>
      </w:r>
      <w:r>
        <w:rPr>
          <w:b/>
          <w:i w:val="0"/>
          <w:color w:val="C00000"/>
        </w:rPr>
        <w:t>D. are you thinking</w:t>
      </w:r>
    </w:p>
    <w:p>
      <w:pPr>
        <w:keepNext/>
        <w:ind w:left="340"/>
      </w:pPr>
      <w:r>
        <w:rPr>
          <w:b w:val="0"/>
          <w:i/>
          <w:sz w:val="21"/>
        </w:rPr>
        <w:t>"Why are you staring out the window?" "What _____ about?" "Nothing."</w:t>
      </w:r>
    </w:p>
    <w:p>
      <w:pPr>
        <w:keepNext/>
        <w:ind w:left="340"/>
      </w:pPr>
      <w:r>
        <w:rPr>
          <w:b/>
          <w:i w:val="0"/>
          <w:sz w:val="21"/>
        </w:rPr>
        <w:t xml:space="preserve">Cấu trúc/quy tắc: </w:t>
      </w:r>
      <w:r>
        <w:rPr>
          <w:b w:val="0"/>
          <w:i w:val="0"/>
          <w:sz w:val="21"/>
        </w:rPr>
        <w:t xml:space="preserve">Direct question. </w:t>
      </w:r>
      <w:r>
        <w:rPr>
          <w:b w:val="0"/>
          <w:i w:val="0"/>
          <w:sz w:val="21"/>
        </w:rPr>
        <w:t>"What are you thinking about?" – câu hỏi trực tiếp.</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5.</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lion is called the "king of the jungle."</w:t>
      </w:r>
    </w:p>
    <w:p>
      <w:pPr>
        <w:keepNext/>
        <w:ind w:left="340"/>
      </w:pPr>
      <w:r>
        <w:rPr>
          <w:b w:val="0"/>
          <w:i w:val="0"/>
          <w:sz w:val="21"/>
        </w:rPr>
        <w:t>b. It lives in Africa.</w:t>
      </w:r>
    </w:p>
    <w:p>
      <w:pPr>
        <w:keepNext/>
        <w:ind w:left="340"/>
      </w:pPr>
      <w:r>
        <w:rPr>
          <w:b w:val="0"/>
          <w:i w:val="0"/>
          <w:sz w:val="21"/>
        </w:rPr>
        <w:t>c. It is a powerful predator.</w:t>
      </w:r>
    </w:p>
    <w:p>
      <w:pPr>
        <w:keepNext/>
        <w:ind w:left="340"/>
      </w:pPr>
      <w:r>
        <w:rPr>
          <w:b/>
          <w:i w:val="0"/>
        </w:rPr>
        <w:t xml:space="preserve">Đáp án mẫu: </w:t>
      </w:r>
      <w:r>
        <w:rPr>
          <w:b/>
          <w:i w:val="0"/>
          <w:color w:val="C00000"/>
        </w:rPr>
        <w:t>The lion, often called the "king of the jungle," is a powerful predator that lives in Africa.</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190.</w:t>
      </w:r>
    </w:p>
    <w:p>
      <w:pPr>
        <w:keepNext/>
        <w:spacing w:before="140"/>
      </w:pPr>
      <w:r>
        <w:rPr>
          <w:b/>
          <w:i w:val="0"/>
        </w:rPr>
        <w:t>Câu 22</w:t>
      </w:r>
    </w:p>
    <w:p>
      <w:pPr>
        <w:keepNext/>
        <w:ind w:left="340"/>
      </w:pPr>
      <w:r>
        <w:rPr>
          <w:b w:val="0"/>
          <w:i w:val="0"/>
          <w:sz w:val="21"/>
        </w:rPr>
        <w:t>a. The Statue of Liberty is a symbol of freedom.</w:t>
      </w:r>
    </w:p>
    <w:p>
      <w:pPr>
        <w:keepNext/>
        <w:ind w:left="340"/>
      </w:pPr>
      <w:r>
        <w:rPr>
          <w:b w:val="0"/>
          <w:i w:val="0"/>
          <w:sz w:val="21"/>
        </w:rPr>
        <w:t>b. It was a gift from France.</w:t>
      </w:r>
    </w:p>
    <w:p>
      <w:pPr>
        <w:keepNext/>
        <w:ind w:left="340"/>
      </w:pPr>
      <w:r>
        <w:rPr>
          <w:b w:val="0"/>
          <w:i w:val="0"/>
          <w:sz w:val="21"/>
        </w:rPr>
        <w:t>c. It stands in New York Harbor.</w:t>
      </w:r>
    </w:p>
    <w:p>
      <w:pPr>
        <w:keepNext/>
        <w:ind w:left="340"/>
      </w:pPr>
      <w:r>
        <w:rPr>
          <w:b/>
          <w:i w:val="0"/>
        </w:rPr>
        <w:t xml:space="preserve">Đáp án mẫu: </w:t>
      </w:r>
      <w:r>
        <w:rPr>
          <w:b/>
          <w:i w:val="0"/>
          <w:color w:val="C00000"/>
        </w:rPr>
        <w:t>The Statue of Liberty, a symbol of freedom and a gift from France, stands in New York Harbor.</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205.</w:t>
      </w:r>
    </w:p>
    <w:p>
      <w:pPr>
        <w:keepNext/>
        <w:spacing w:before="140"/>
      </w:pPr>
      <w:r>
        <w:rPr>
          <w:b/>
          <w:i w:val="0"/>
        </w:rPr>
        <w:t>Câu 23</w:t>
      </w:r>
    </w:p>
    <w:p>
      <w:pPr>
        <w:keepNext/>
        <w:ind w:left="340"/>
      </w:pPr>
      <w:r>
        <w:rPr>
          <w:b w:val="0"/>
          <w:i w:val="0"/>
          <w:sz w:val="21"/>
        </w:rPr>
        <w:t>a. The polar bear is a large carnivore.</w:t>
      </w:r>
    </w:p>
    <w:p>
      <w:pPr>
        <w:keepNext/>
        <w:ind w:left="340"/>
      </w:pPr>
      <w:r>
        <w:rPr>
          <w:b w:val="0"/>
          <w:i w:val="0"/>
          <w:sz w:val="21"/>
        </w:rPr>
        <w:t>b. It lives in the Arctic.</w:t>
      </w:r>
    </w:p>
    <w:p>
      <w:pPr>
        <w:keepNext/>
        <w:ind w:left="340"/>
      </w:pPr>
      <w:r>
        <w:rPr>
          <w:b w:val="0"/>
          <w:i w:val="0"/>
          <w:sz w:val="21"/>
        </w:rPr>
        <w:t>c. It relies on sea ice for hunting.</w:t>
      </w:r>
    </w:p>
    <w:p>
      <w:pPr>
        <w:keepNext/>
        <w:ind w:left="340"/>
      </w:pPr>
      <w:r>
        <w:rPr>
          <w:b/>
          <w:i w:val="0"/>
        </w:rPr>
        <w:t xml:space="preserve">Đáp án mẫu: </w:t>
      </w:r>
      <w:r>
        <w:rPr>
          <w:b/>
          <w:i w:val="0"/>
          <w:color w:val="C00000"/>
        </w:rPr>
        <w:t>The polar bear, a large carnivore that lives in the Arctic, relies on sea ice for hunting.</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195.</w:t>
      </w:r>
    </w:p>
    <w:p>
      <w:pPr>
        <w:keepNext/>
        <w:spacing w:before="140"/>
      </w:pPr>
      <w:r>
        <w:rPr>
          <w:b/>
          <w:i w:val="0"/>
        </w:rPr>
        <w:t>Câu 24</w:t>
      </w:r>
    </w:p>
    <w:p>
      <w:pPr>
        <w:keepNext/>
        <w:ind w:left="340"/>
      </w:pPr>
      <w:r>
        <w:rPr>
          <w:b w:val="0"/>
          <w:i w:val="0"/>
          <w:sz w:val="21"/>
        </w:rPr>
        <w:t>a. The cheetah is a fast animal.</w:t>
      </w:r>
    </w:p>
    <w:p>
      <w:pPr>
        <w:keepNext/>
        <w:ind w:left="340"/>
      </w:pPr>
      <w:r>
        <w:rPr>
          <w:b w:val="0"/>
          <w:i w:val="0"/>
          <w:sz w:val="21"/>
        </w:rPr>
        <w:t>b. It hunts during the day.</w:t>
      </w:r>
    </w:p>
    <w:p>
      <w:pPr>
        <w:keepNext/>
        <w:ind w:left="340"/>
      </w:pPr>
      <w:r>
        <w:rPr>
          <w:b w:val="0"/>
          <w:i w:val="0"/>
          <w:sz w:val="21"/>
        </w:rPr>
        <w:t>c. It lives in Africa.</w:t>
      </w:r>
    </w:p>
    <w:p>
      <w:pPr>
        <w:keepNext/>
        <w:ind w:left="340"/>
      </w:pPr>
      <w:r>
        <w:rPr>
          <w:b/>
          <w:i w:val="0"/>
        </w:rPr>
        <w:t xml:space="preserve">Đáp án mẫu: </w:t>
      </w:r>
      <w:r>
        <w:rPr>
          <w:b/>
          <w:i w:val="0"/>
          <w:color w:val="C00000"/>
        </w:rPr>
        <w:t>The cheetah, a fast animal that hunts during the day, lives in Africa.</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209.</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Answer Key – Code 08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