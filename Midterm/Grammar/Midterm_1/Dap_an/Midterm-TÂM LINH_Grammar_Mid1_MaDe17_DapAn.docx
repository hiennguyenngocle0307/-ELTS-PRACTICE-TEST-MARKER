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i w:val="0"/>
                <w:sz w:val="22"/>
              </w:rPr>
              <w:t>VIETNAM AEROSPACE UNIVERSITY</w:t>
            </w:r>
          </w:p>
          <w:p>
            <w:pPr>
              <w:jc w:val="center"/>
            </w:pPr>
            <w:r>
              <w:rPr>
                <w:b w:val="0"/>
                <w:i w:val="0"/>
                <w:sz w:val="21"/>
              </w:rPr>
              <w:t>Học viện Hàng không Vũ trụ Việt Nam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ANSWER KEY &amp; EXPLANATIONS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</w:rPr>
              <w:t>Midterm 1 – Grammar  –  Code: 17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TEACHER'S COPY – CONFIDENTIAL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Đáp án nhanh – Part I (20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Thang điểm: </w:t>
      </w:r>
      <w:r>
        <w:rPr>
          <w:b w:val="0"/>
          <w:i w:val="0"/>
        </w:rPr>
        <w:t>Part I: 20 câu × 0.4 = 8 điểm.  Part II: 4 câu × 0.5 = 2 điểm (mỗi câu: 0,25 đủ cả 3 ý a–b–c; 0,25 ngữ pháp, dấu câu, không lặp thừa).  Tổng: 10 điểm.</w:t>
      </w:r>
    </w:p>
    <w:p>
      <w:pPr>
        <w:spacing w:after="4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1); Module 2 – Singular and Plural (Chapter 5); Module 3 – Adjective Clauses (Chapter 6); Module 4 – Noun Clauses (Chapter 7). Mỗi module 5 câu trắc nghiệm (Q1–5, Q6–10, Q11–15, Q16–20).</w:t>
      </w:r>
    </w:p>
    <w:p>
      <w:pPr>
        <w:pBdr>
          <w:bottom w:val="single" w:sz="6" w:space="1" w:color="000000"/>
        </w:pBdr>
        <w:spacing w:after="80"/>
      </w:pPr>
    </w:p>
    <w:p>
      <w:pPr>
        <w:spacing w:after="60"/>
      </w:pPr>
      <w:r>
        <w:rPr>
          <w:b/>
          <w:i w:val="0"/>
          <w:sz w:val="24"/>
        </w:rPr>
        <w:t>PART I – GIẢI THÍCH CHI TIẾT</w:t>
      </w:r>
    </w:p>
    <w:p>
      <w:pPr>
        <w:keepNext/>
        <w:spacing w:before="140"/>
      </w:pPr>
      <w:r>
        <w:rPr>
          <w:b/>
          <w:i w:val="0"/>
        </w:rPr>
        <w:t xml:space="preserve">Câu 1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has been ringing</w:t>
      </w:r>
    </w:p>
    <w:p>
      <w:pPr>
        <w:keepNext/>
        <w:ind w:left="340"/>
      </w:pPr>
      <w:r>
        <w:rPr>
          <w:b w:val="0"/>
          <w:i/>
          <w:sz w:val="21"/>
        </w:rPr>
        <w:t>The phone _____ constantly since Jack announced his candidacy for president this morning.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Present perfect progressive. </w:t>
      </w:r>
      <w:r>
        <w:rPr>
          <w:b w:val="0"/>
          <w:i w:val="0"/>
          <w:sz w:val="21"/>
        </w:rPr>
        <w:t>"constantly since this morning" → hành động lặp lại liên tục từ mốc quá khứ đến nay: has been ringing.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A, câu 12.</w:t>
      </w:r>
    </w:p>
    <w:p>
      <w:pPr>
        <w:keepNext/>
        <w:spacing w:before="140"/>
      </w:pPr>
      <w:r>
        <w:rPr>
          <w:b/>
          <w:i w:val="0"/>
        </w:rPr>
        <w:t xml:space="preserve">Câu 2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isn't going to exist</w:t>
      </w:r>
    </w:p>
    <w:p>
      <w:pPr>
        <w:keepNext/>
        <w:ind w:left="340"/>
      </w:pPr>
      <w:r>
        <w:rPr>
          <w:b w:val="0"/>
          <w:i/>
          <w:sz w:val="21"/>
        </w:rPr>
        <w:t>If coastal erosion continues to take place at the present rate, in another fifty years this beach _____ anymore.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Be going to – prediction. </w:t>
      </w:r>
      <w:r>
        <w:rPr>
          <w:b w:val="0"/>
          <w:i w:val="0"/>
          <w:sz w:val="21"/>
        </w:rPr>
        <w:t>Dự đoán tương lai dựa trên hiện tại; "exist" là stative nên loại C, D; A cần mệnh đề thời gian. Đáp án: isn't going to exist.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A, câu 18.</w:t>
      </w:r>
    </w:p>
    <w:p>
      <w:pPr>
        <w:keepNext/>
        <w:spacing w:before="140"/>
      </w:pPr>
      <w:r>
        <w:rPr>
          <w:b/>
          <w:i w:val="0"/>
        </w:rPr>
        <w:t xml:space="preserve">Câu 3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will have been studying</w:t>
      </w:r>
    </w:p>
    <w:p>
      <w:pPr>
        <w:keepNext/>
        <w:ind w:left="340"/>
      </w:pPr>
      <w:r>
        <w:rPr>
          <w:b w:val="0"/>
          <w:i/>
          <w:sz w:val="21"/>
        </w:rPr>
        <w:t>Many years of intensive language study are required for non-native speakers to be able to qualify as interpreters. By the end of this year, Chen _____ English for three years, but he will still need more training and experience before he masters the language.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Future perfect progressive. </w:t>
      </w:r>
      <w:r>
        <w:rPr>
          <w:b w:val="0"/>
          <w:i w:val="0"/>
          <w:sz w:val="21"/>
        </w:rPr>
        <w:t>"By the end of this year" + "for three years" → nhấn độ dài đến mốc tương lai: will have been studying.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A, câu 20.</w:t>
      </w:r>
    </w:p>
    <w:p>
      <w:pPr>
        <w:keepNext/>
        <w:spacing w:before="140"/>
      </w:pPr>
      <w:r>
        <w:rPr>
          <w:b/>
          <w:i w:val="0"/>
        </w:rPr>
        <w:t xml:space="preserve">Câu 4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don't believe</w:t>
      </w:r>
    </w:p>
    <w:p>
      <w:pPr>
        <w:keepNext/>
        <w:ind w:left="340"/>
      </w:pPr>
      <w:r>
        <w:rPr>
          <w:b w:val="0"/>
          <w:i/>
          <w:sz w:val="21"/>
        </w:rPr>
        <w:t>"I once saw a turtle that had wings. The turtle flew into the air to catch insects." "Stop kidding. I _____ you!"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Stative verb "believe". </w:t>
      </w:r>
      <w:r>
        <w:rPr>
          <w:b w:val="0"/>
          <w:i w:val="0"/>
          <w:sz w:val="21"/>
        </w:rPr>
        <w:t>"believe" là stative verb, không dùng progressive; nói về hiện tại → don't believe.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6.</w:t>
      </w:r>
    </w:p>
    <w:p>
      <w:pPr>
        <w:keepNext/>
        <w:spacing w:before="140"/>
      </w:pPr>
      <w:r>
        <w:rPr>
          <w:b/>
          <w:i w:val="0"/>
        </w:rPr>
        <w:t xml:space="preserve">Câu 5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speaks</w:t>
      </w:r>
    </w:p>
    <w:p>
      <w:pPr>
        <w:keepNext/>
        <w:ind w:left="340"/>
      </w:pPr>
      <w:r>
        <w:rPr>
          <w:b w:val="0"/>
          <w:i/>
          <w:sz w:val="21"/>
        </w:rPr>
        <w:t>Here's an interesting statistic: On a typical day, the average person _____ about 48,000 words. How many words did you speak today?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Simple present – habits/general facts. </w:t>
      </w:r>
      <w:r>
        <w:rPr>
          <w:b w:val="0"/>
          <w:i w:val="0"/>
          <w:sz w:val="21"/>
        </w:rPr>
        <w:t>"On a typical day, the average person…" → sự thật/thói quen chung → speaks.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9.</w:t>
      </w:r>
    </w:p>
    <w:p>
      <w:pPr>
        <w:keepNext/>
        <w:spacing w:before="140"/>
      </w:pPr>
      <w:r>
        <w:rPr>
          <w:b/>
          <w:i w:val="0"/>
        </w:rPr>
        <w:t xml:space="preserve">Câu 6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Do any of the students</w:t>
      </w:r>
    </w:p>
    <w:p>
      <w:pPr>
        <w:keepNext/>
        <w:ind w:left="340"/>
      </w:pPr>
      <w:r>
        <w:rPr>
          <w:b w:val="0"/>
          <w:i/>
          <w:sz w:val="21"/>
        </w:rPr>
        <w:t>_____ in your class have tickets for the lecture series?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Any of the + plural noun. </w:t>
      </w:r>
      <w:r>
        <w:rPr>
          <w:b w:val="0"/>
          <w:i w:val="0"/>
          <w:sz w:val="21"/>
        </w:rPr>
        <w:t>"any of the + danh từ số nhiều" + động từ số nhiều trong câu hỏi: Do any of the students.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5.</w:t>
      </w:r>
    </w:p>
    <w:p>
      <w:pPr>
        <w:keepNext/>
        <w:spacing w:before="140"/>
      </w:pPr>
      <w:r>
        <w:rPr>
          <w:b/>
          <w:i w:val="0"/>
        </w:rPr>
        <w:t xml:space="preserve">Câu 7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books on that list is</w:t>
      </w:r>
    </w:p>
    <w:p>
      <w:pPr>
        <w:keepNext/>
        <w:ind w:left="340"/>
      </w:pPr>
      <w:r>
        <w:rPr>
          <w:b w:val="0"/>
          <w:i/>
          <w:sz w:val="21"/>
        </w:rPr>
        <w:t>Each of the reference _____ available in the school library.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Each of + plural noun. </w:t>
      </w:r>
      <w:r>
        <w:rPr>
          <w:b w:val="0"/>
          <w:i w:val="0"/>
          <w:sz w:val="21"/>
        </w:rPr>
        <w:t>"Each of the + danh từ số nhiều" + động từ số ít: books on that list is.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12.</w:t>
      </w:r>
    </w:p>
    <w:p>
      <w:pPr>
        <w:keepNext/>
        <w:spacing w:before="140"/>
      </w:pPr>
      <w:r>
        <w:rPr>
          <w:b/>
          <w:i w:val="0"/>
        </w:rPr>
        <w:t xml:space="preserve">Câu 8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are the criteria</w:t>
      </w:r>
    </w:p>
    <w:p>
      <w:pPr>
        <w:keepNext/>
        <w:ind w:left="340"/>
      </w:pPr>
      <w:r>
        <w:rPr>
          <w:b w:val="0"/>
          <w:i/>
          <w:sz w:val="21"/>
        </w:rPr>
        <w:t>What _____ you used in picking a winner in the art contest?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Irregular plural: criterion → criteria. </w:t>
      </w:r>
      <w:r>
        <w:rPr>
          <w:b w:val="0"/>
          <w:i w:val="0"/>
          <w:sz w:val="21"/>
        </w:rPr>
        <w:t>"criteria" là số nhiều của criterion; động từ số nhiều: are the criteria.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20.</w:t>
      </w:r>
    </w:p>
    <w:p>
      <w:pPr>
        <w:keepNext/>
        <w:spacing w:before="140"/>
      </w:pPr>
      <w:r>
        <w:rPr>
          <w:b/>
          <w:i w:val="0"/>
        </w:rPr>
        <w:t xml:space="preserve">Câu 9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themselves</w:t>
      </w:r>
    </w:p>
    <w:p>
      <w:pPr>
        <w:keepNext/>
        <w:ind w:left="340"/>
      </w:pPr>
      <w:r>
        <w:rPr>
          <w:b w:val="0"/>
          <w:i/>
          <w:sz w:val="21"/>
        </w:rPr>
        <w:t>All of the athletes who took part in the international games should be very proud of _____.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Reflexive pronoun – plural. </w:t>
      </w:r>
      <w:r>
        <w:rPr>
          <w:b w:val="0"/>
          <w:i w:val="0"/>
          <w:sz w:val="21"/>
        </w:rPr>
        <w:t>Chủ ngữ "All of the athletes" số nhiều → themselves.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10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are phenomena</w:t>
      </w:r>
    </w:p>
    <w:p>
      <w:pPr>
        <w:keepNext/>
        <w:ind w:left="340"/>
      </w:pPr>
      <w:r>
        <w:rPr>
          <w:b w:val="0"/>
          <w:i/>
          <w:sz w:val="21"/>
        </w:rPr>
        <w:t>Snow and rain _____ of nature.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Irregular plural: phenomenon → phenomena. </w:t>
      </w:r>
      <w:r>
        <w:rPr>
          <w:b w:val="0"/>
          <w:i w:val="0"/>
          <w:sz w:val="21"/>
        </w:rPr>
        <w:t>"Snow and rain" là chủ ngữ số nhiều; phenomenon → phenomena: are phenomena.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5.</w:t>
      </w:r>
    </w:p>
    <w:p>
      <w:pPr>
        <w:keepNext/>
        <w:spacing w:before="140"/>
      </w:pPr>
      <w:r>
        <w:rPr>
          <w:b/>
          <w:i w:val="0"/>
        </w:rPr>
        <w:t xml:space="preserve">Câu 11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that</w:t>
      </w:r>
    </w:p>
    <w:p>
      <w:pPr>
        <w:keepNext/>
        <w:ind w:left="340"/>
      </w:pPr>
      <w:r>
        <w:rPr>
          <w:b w:val="0"/>
          <w:i/>
          <w:sz w:val="21"/>
        </w:rPr>
        <w:t>The severe drought _____ occurred last summer ruined the corn crop.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That as subject. </w:t>
      </w:r>
      <w:r>
        <w:rPr>
          <w:b w:val="0"/>
          <w:i w:val="0"/>
          <w:sz w:val="21"/>
        </w:rPr>
        <w:t>"The drought that occurred" – that làm chủ ngữ của mệnh đề; không lặp chủ ngữ (loại A, B, C).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12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where</w:t>
      </w:r>
    </w:p>
    <w:p>
      <w:pPr>
        <w:keepNext/>
        <w:ind w:left="340"/>
      </w:pPr>
      <w:r>
        <w:rPr>
          <w:b w:val="0"/>
          <w:i/>
          <w:sz w:val="21"/>
        </w:rPr>
        <w:t>The new shopping mall is gigantic. It's advertised as a place _____ you can find just about anything you might want to buy.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Where in adjective clause. </w:t>
      </w:r>
      <w:r>
        <w:rPr>
          <w:b w:val="0"/>
          <w:i w:val="0"/>
          <w:sz w:val="21"/>
        </w:rPr>
        <w:t>"a place where you can find" – where thay cho trạng ngữ nơi chốn.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6.</w:t>
      </w:r>
    </w:p>
    <w:p>
      <w:pPr>
        <w:keepNext/>
        <w:spacing w:before="140"/>
      </w:pPr>
      <w:r>
        <w:rPr>
          <w:b/>
          <w:i w:val="0"/>
        </w:rPr>
        <w:t xml:space="preserve">Câu 13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who</w:t>
      </w:r>
    </w:p>
    <w:p>
      <w:pPr>
        <w:keepNext/>
        <w:ind w:left="340"/>
      </w:pPr>
      <w:r>
        <w:rPr>
          <w:b w:val="0"/>
          <w:i/>
          <w:sz w:val="21"/>
        </w:rPr>
        <w:t>"You seem so happy today." "I am. You are looking at a person _____ has just been accepted into medical school."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Who as subject. </w:t>
      </w:r>
      <w:r>
        <w:rPr>
          <w:b w:val="0"/>
          <w:i w:val="0"/>
          <w:sz w:val="21"/>
        </w:rPr>
        <w:t>"a person who has just been accepted" – who làm chủ ngữ, không lặp she.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14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where</w:t>
      </w:r>
    </w:p>
    <w:p>
      <w:pPr>
        <w:keepNext/>
        <w:ind w:left="340"/>
      </w:pPr>
      <w:r>
        <w:rPr>
          <w:b w:val="0"/>
          <w:i/>
          <w:sz w:val="21"/>
        </w:rPr>
        <w:t>"Have you seen the place _____ the graduation ceremony will be held?" "Yes. It's big enough to hold 5,000 people."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Where in adjective clause. </w:t>
      </w:r>
      <w:r>
        <w:rPr>
          <w:b w:val="0"/>
          <w:i w:val="0"/>
          <w:sz w:val="21"/>
        </w:rPr>
        <w:t>"the place where the graduation ceremony will be held".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12.</w:t>
      </w:r>
    </w:p>
    <w:p>
      <w:pPr>
        <w:keepNext/>
        <w:spacing w:before="140"/>
      </w:pPr>
      <w:r>
        <w:rPr>
          <w:b/>
          <w:i w:val="0"/>
        </w:rPr>
        <w:t xml:space="preserve">Câu 15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a novel published</w:t>
      </w:r>
    </w:p>
    <w:p>
      <w:pPr>
        <w:keepNext/>
        <w:ind w:left="340"/>
      </w:pPr>
      <w:r>
        <w:rPr>
          <w:b w:val="0"/>
          <w:i/>
          <w:sz w:val="21"/>
        </w:rPr>
        <w:t>Little Women, _____ in 1868, is my sister's favorite book.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Reduced adjective clause (passive). </w:t>
      </w:r>
      <w:r>
        <w:rPr>
          <w:b w:val="0"/>
          <w:i w:val="0"/>
          <w:sz w:val="21"/>
        </w:rPr>
        <w:t>"Little Women, a novel (which was) published in 1868" – bỏ which was.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20.</w:t>
      </w:r>
    </w:p>
    <w:p>
      <w:pPr>
        <w:keepNext/>
        <w:spacing w:before="140"/>
      </w:pPr>
      <w:r>
        <w:rPr>
          <w:b/>
          <w:i w:val="0"/>
        </w:rPr>
        <w:t xml:space="preserve">Câu 16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my hat was</w:t>
      </w:r>
    </w:p>
    <w:p>
      <w:pPr>
        <w:keepNext/>
        <w:ind w:left="340"/>
      </w:pPr>
      <w:r>
        <w:rPr>
          <w:b w:val="0"/>
          <w:i/>
          <w:sz w:val="21"/>
        </w:rPr>
        <w:t>I talked to Bob two weeks ago. I thought he wanted to know about my cat, but I misunderstood him. He asked me where _____, not my cat.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indirect question. </w:t>
      </w:r>
      <w:r>
        <w:rPr>
          <w:b w:val="0"/>
          <w:i w:val="0"/>
          <w:sz w:val="21"/>
        </w:rPr>
        <w:t>Câu hỏi gián tiếp dùng trật tự khẳng định, lùi thì: where my hat was.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1.</w:t>
      </w:r>
    </w:p>
    <w:p>
      <w:pPr>
        <w:keepNext/>
        <w:spacing w:before="140"/>
      </w:pPr>
      <w:r>
        <w:rPr>
          <w:b/>
          <w:i w:val="0"/>
        </w:rPr>
        <w:t xml:space="preserve">Câu 17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he come</w:t>
      </w:r>
    </w:p>
    <w:p>
      <w:pPr>
        <w:keepNext/>
        <w:ind w:left="340"/>
      </w:pPr>
      <w:r>
        <w:rPr>
          <w:b w:val="0"/>
          <w:i/>
          <w:sz w:val="21"/>
        </w:rPr>
        <w:t>"I didn't expect Ann's husband to be here at the opera with her." "I'm surprised, too. Ann must have insisted that _____ with her."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Subjunctive in noun clause. </w:t>
      </w:r>
      <w:r>
        <w:rPr>
          <w:b w:val="0"/>
          <w:i w:val="0"/>
          <w:sz w:val="21"/>
        </w:rPr>
        <w:t>"insisted that he come" – insist + that + S + V nguyên mẫu.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6.</w:t>
      </w:r>
    </w:p>
    <w:p>
      <w:pPr>
        <w:keepNext/>
        <w:spacing w:before="140"/>
      </w:pPr>
      <w:r>
        <w:rPr>
          <w:b/>
          <w:i w:val="0"/>
        </w:rPr>
        <w:t xml:space="preserve">Câu 18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who is in your class</w:t>
      </w:r>
    </w:p>
    <w:p>
      <w:pPr>
        <w:keepNext/>
        <w:ind w:left="340"/>
      </w:pPr>
      <w:r>
        <w:rPr>
          <w:b w:val="0"/>
          <w:i/>
          <w:sz w:val="21"/>
        </w:rPr>
        <w:t>How do you like your new school? Tell me _____.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who as subject. </w:t>
      </w:r>
      <w:r>
        <w:rPr>
          <w:b w:val="0"/>
          <w:i w:val="0"/>
          <w:sz w:val="21"/>
        </w:rPr>
        <w:t>"who is in your class" – who là chủ ngữ, không đảo ngữ.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17.</w:t>
      </w:r>
    </w:p>
    <w:p>
      <w:pPr>
        <w:keepNext/>
        <w:spacing w:before="140"/>
      </w:pPr>
      <w:r>
        <w:rPr>
          <w:b/>
          <w:i w:val="0"/>
        </w:rPr>
        <w:t xml:space="preserve">Câu 19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we do</w:t>
      </w:r>
    </w:p>
    <w:p>
      <w:pPr>
        <w:keepNext/>
        <w:ind w:left="340"/>
      </w:pPr>
      <w:r>
        <w:rPr>
          <w:b w:val="0"/>
          <w:i/>
          <w:sz w:val="21"/>
        </w:rPr>
        <w:t>"What do you recommend _____ about this tax problem?" "I strongly suggest that we consult an expert as soon as possible."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object. </w:t>
      </w:r>
      <w:r>
        <w:rPr>
          <w:b w:val="0"/>
          <w:i w:val="0"/>
          <w:sz w:val="21"/>
        </w:rPr>
        <w:t>"What do you recommend we do" – mệnh đề tân ngữ: we do.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18.</w:t>
      </w:r>
    </w:p>
    <w:p>
      <w:pPr>
        <w:keepNext/>
        <w:spacing w:before="140"/>
      </w:pPr>
      <w:r>
        <w:rPr>
          <w:b/>
          <w:i w:val="0"/>
        </w:rPr>
        <w:t xml:space="preserve">Câu 20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he was</w:t>
      </w:r>
    </w:p>
    <w:p>
      <w:pPr>
        <w:keepNext/>
        <w:ind w:left="340"/>
      </w:pPr>
      <w:r>
        <w:rPr>
          <w:b w:val="0"/>
          <w:i/>
          <w:sz w:val="21"/>
        </w:rPr>
        <w:t>Tom walked into the huge hall to register for classes. At first, he simply looked around and wondered what _____ supposed to do.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indirect question. </w:t>
      </w:r>
      <w:r>
        <w:rPr>
          <w:b w:val="0"/>
          <w:i w:val="0"/>
          <w:sz w:val="21"/>
        </w:rPr>
        <w:t>"wondered what he was supposed to do" – what + S + V, lùi thì theo "wondered".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B, câu 20.</w:t>
      </w:r>
    </w:p>
    <w:p>
      <w:pPr>
        <w:pBdr>
          <w:bottom w:val="single" w:sz="6" w:space="1" w:color="000000"/>
        </w:pBdr>
        <w:spacing w:after="80"/>
      </w:pPr>
    </w:p>
    <w:p>
      <w:pPr>
        <w:keepNext/>
        <w:spacing w:after="60"/>
      </w:pPr>
      <w:r>
        <w:rPr>
          <w:b/>
          <w:i w:val="0"/>
          <w:sz w:val="24"/>
        </w:rPr>
        <w:t>PART II – ĐÁP ÁN THAM KHẢO &amp; GIẢI THÍCH</w:t>
      </w:r>
    </w:p>
    <w:p>
      <w:pPr>
        <w:spacing w:after="60"/>
      </w:pPr>
      <w:r>
        <w:rPr>
          <w:b w:val="0"/>
          <w:i/>
          <w:sz w:val="20"/>
        </w:rPr>
        <w:t>Lưu ý chấm: đây là đáp án tham khảo; chấp nhận mọi cách nối khác đúng ngữ pháp, đủ cả 3 ý và không thay đổi nghĩa.</w:t>
      </w:r>
    </w:p>
    <w:p>
      <w:pPr>
        <w:keepNext/>
        <w:spacing w:before="140"/>
      </w:pPr>
      <w:r>
        <w:rPr>
          <w:b/>
          <w:i w:val="0"/>
        </w:rPr>
        <w:t>Câu 21</w:t>
      </w:r>
    </w:p>
    <w:p>
      <w:pPr>
        <w:keepNext/>
        <w:ind w:left="340"/>
      </w:pPr>
      <w:r>
        <w:rPr>
          <w:b w:val="0"/>
          <w:i w:val="0"/>
          <w:sz w:val="21"/>
        </w:rPr>
        <w:t>a. The Amazon rainforest is home to many species.</w:t>
      </w:r>
    </w:p>
    <w:p>
      <w:pPr>
        <w:keepNext/>
        <w:ind w:left="340"/>
      </w:pPr>
      <w:r>
        <w:rPr>
          <w:b w:val="0"/>
          <w:i w:val="0"/>
          <w:sz w:val="21"/>
        </w:rPr>
        <w:t>b. It covers much of South America.</w:t>
      </w:r>
    </w:p>
    <w:p>
      <w:pPr>
        <w:keepNext/>
        <w:ind w:left="340"/>
      </w:pPr>
      <w:r>
        <w:rPr>
          <w:b w:val="0"/>
          <w:i w:val="0"/>
          <w:sz w:val="21"/>
        </w:rPr>
        <w:t>c. It is vital for Earth's oxygen production.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Amazon rainforest, which covers much of South America, is home to many species and is vital for Earth's oxygen production.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mệnh đề quan hệ không xác định với "which";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182.</w:t>
      </w:r>
    </w:p>
    <w:p>
      <w:pPr>
        <w:keepNext/>
        <w:spacing w:before="140"/>
      </w:pPr>
      <w:r>
        <w:rPr>
          <w:b/>
          <w:i w:val="0"/>
        </w:rPr>
        <w:t>Câu 22</w:t>
      </w:r>
    </w:p>
    <w:p>
      <w:pPr>
        <w:keepNext/>
        <w:ind w:left="340"/>
      </w:pPr>
      <w:r>
        <w:rPr>
          <w:b w:val="0"/>
          <w:i w:val="0"/>
          <w:sz w:val="21"/>
        </w:rPr>
        <w:t>a. The Nile is the longest river in the world.</w:t>
      </w:r>
    </w:p>
    <w:p>
      <w:pPr>
        <w:keepNext/>
        <w:ind w:left="340"/>
      </w:pPr>
      <w:r>
        <w:rPr>
          <w:b w:val="0"/>
          <w:i w:val="0"/>
          <w:sz w:val="21"/>
        </w:rPr>
        <w:t>b. It flows through several countries in Africa.</w:t>
      </w:r>
    </w:p>
    <w:p>
      <w:pPr>
        <w:keepNext/>
        <w:ind w:left="340"/>
      </w:pPr>
      <w:r>
        <w:rPr>
          <w:b w:val="0"/>
          <w:i w:val="0"/>
          <w:sz w:val="21"/>
        </w:rPr>
        <w:t>c. It provides water for agriculture.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Nile, the longest river in the world, flows through several countries in Africa and provides water for agriculture.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194.</w:t>
      </w:r>
    </w:p>
    <w:p>
      <w:pPr>
        <w:keepNext/>
        <w:spacing w:before="140"/>
      </w:pPr>
      <w:r>
        <w:rPr>
          <w:b/>
          <w:i w:val="0"/>
        </w:rPr>
        <w:t>Câu 23</w:t>
      </w:r>
    </w:p>
    <w:p>
      <w:pPr>
        <w:keepNext/>
        <w:ind w:left="340"/>
      </w:pPr>
      <w:r>
        <w:rPr>
          <w:b w:val="0"/>
          <w:i w:val="0"/>
          <w:sz w:val="21"/>
        </w:rPr>
        <w:t>a. The Blue Whale is the largest animal on Earth.</w:t>
      </w:r>
    </w:p>
    <w:p>
      <w:pPr>
        <w:keepNext/>
        <w:ind w:left="340"/>
      </w:pPr>
      <w:r>
        <w:rPr>
          <w:b w:val="0"/>
          <w:i w:val="0"/>
          <w:sz w:val="21"/>
        </w:rPr>
        <w:t>b. It can weigh up to 200 tons.</w:t>
      </w:r>
    </w:p>
    <w:p>
      <w:pPr>
        <w:keepNext/>
        <w:ind w:left="340"/>
      </w:pPr>
      <w:r>
        <w:rPr>
          <w:b w:val="0"/>
          <w:i w:val="0"/>
          <w:sz w:val="21"/>
        </w:rPr>
        <w:t>c. It feeds on small shrimp-like creatures called krill.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Blue Whale, the largest animal on Earth, can weigh up to 200 tons and feeds on small shrimp-like creatures called krill.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204.</w:t>
      </w:r>
    </w:p>
    <w:p>
      <w:pPr>
        <w:keepNext/>
        <w:spacing w:before="140"/>
      </w:pPr>
      <w:r>
        <w:rPr>
          <w:b/>
          <w:i w:val="0"/>
        </w:rPr>
        <w:t>Câu 24</w:t>
      </w:r>
    </w:p>
    <w:p>
      <w:pPr>
        <w:keepNext/>
        <w:ind w:left="340"/>
      </w:pPr>
      <w:r>
        <w:rPr>
          <w:b w:val="0"/>
          <w:i w:val="0"/>
          <w:sz w:val="21"/>
        </w:rPr>
        <w:t>a. The solar system consists of planets.</w:t>
      </w:r>
    </w:p>
    <w:p>
      <w:pPr>
        <w:keepNext/>
        <w:ind w:left="340"/>
      </w:pPr>
      <w:r>
        <w:rPr>
          <w:b w:val="0"/>
          <w:i w:val="0"/>
          <w:sz w:val="21"/>
        </w:rPr>
        <w:t>b. It is centered around the sun.</w:t>
      </w:r>
    </w:p>
    <w:p>
      <w:pPr>
        <w:keepNext/>
        <w:ind w:left="340"/>
      </w:pPr>
      <w:r>
        <w:rPr>
          <w:b w:val="0"/>
          <w:i w:val="0"/>
          <w:sz w:val="21"/>
        </w:rPr>
        <w:t>c. Earth is part of it.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solar system, centered around the sun, consists of planets, including Earth.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cụm phân từ (V-ing / V3) rút gọn mệnh đề.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187.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TÂM LINH – Midterm 1 – Grammar – Answer Key – Code 17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