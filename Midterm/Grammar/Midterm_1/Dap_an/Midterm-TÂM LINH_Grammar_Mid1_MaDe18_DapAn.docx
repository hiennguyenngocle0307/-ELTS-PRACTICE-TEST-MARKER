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18</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B. has been working</w:t>
      </w:r>
    </w:p>
    <w:p>
      <w:pPr>
        <w:keepNext/>
        <w:ind w:left="340"/>
      </w:pPr>
      <w:r>
        <w:rPr>
          <w:b w:val="0"/>
          <w:i/>
          <w:sz w:val="21"/>
        </w:rPr>
        <w:t>"When is Mr. Fields planning to retire?" "Soon, I think. He _____ here for a long time. He'll probably retire either next year or the year after that."</w:t>
      </w:r>
    </w:p>
    <w:p>
      <w:pPr>
        <w:keepNext/>
        <w:ind w:left="340"/>
      </w:pPr>
      <w:r>
        <w:rPr>
          <w:b/>
          <w:i w:val="0"/>
          <w:sz w:val="21"/>
        </w:rPr>
        <w:t xml:space="preserve">Cấu trúc/quy tắc: </w:t>
      </w:r>
      <w:r>
        <w:rPr>
          <w:b w:val="0"/>
          <w:i w:val="0"/>
          <w:sz w:val="21"/>
        </w:rPr>
        <w:t xml:space="preserve">Present perfect progressive. </w:t>
      </w:r>
      <w:r>
        <w:rPr>
          <w:b w:val="0"/>
          <w:i w:val="0"/>
          <w:sz w:val="21"/>
        </w:rPr>
        <w:t>"for a long time" + hành động kéo dài đến hiện tại và còn tiếp tục → has been working.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6.</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C. is</w:t>
      </w:r>
    </w:p>
    <w:p>
      <w:pPr>
        <w:keepNext/>
        <w:ind w:left="340"/>
      </w:pPr>
      <w:r>
        <w:rPr>
          <w:b w:val="0"/>
          <w:i/>
          <w:sz w:val="21"/>
        </w:rPr>
        <w:t>Next week when there _____ a full moon, the ocean tides will be higher.</w:t>
      </w:r>
    </w:p>
    <w:p>
      <w:pPr>
        <w:keepNext/>
        <w:ind w:left="340"/>
      </w:pPr>
      <w:r>
        <w:rPr>
          <w:b/>
          <w:i w:val="0"/>
          <w:sz w:val="21"/>
        </w:rPr>
        <w:t xml:space="preserve">Cấu trúc/quy tắc: </w:t>
      </w:r>
      <w:r>
        <w:rPr>
          <w:b w:val="0"/>
          <w:i w:val="0"/>
          <w:sz w:val="21"/>
        </w:rPr>
        <w:t xml:space="preserve">Time clause – future. </w:t>
      </w:r>
      <w:r>
        <w:rPr>
          <w:b w:val="0"/>
          <w:i w:val="0"/>
          <w:sz w:val="21"/>
        </w:rPr>
        <w:t>Mệnh đề thời gian với "when" chỉ tương lai dùng simple present (there is), không dùng will.</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9.</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B. am staying</w:t>
      </w:r>
    </w:p>
    <w:p>
      <w:pPr>
        <w:keepNext/>
        <w:ind w:left="340"/>
      </w:pPr>
      <w:r>
        <w:rPr>
          <w:b w:val="0"/>
          <w:i/>
          <w:sz w:val="21"/>
        </w:rPr>
        <w:t>I don't feel good. I _____ home from work tomorrow.</w:t>
      </w:r>
    </w:p>
    <w:p>
      <w:pPr>
        <w:keepNext/>
        <w:ind w:left="340"/>
      </w:pPr>
      <w:r>
        <w:rPr>
          <w:b/>
          <w:i w:val="0"/>
          <w:sz w:val="21"/>
        </w:rPr>
        <w:t xml:space="preserve">Cấu trúc/quy tắc: </w:t>
      </w:r>
      <w:r>
        <w:rPr>
          <w:b w:val="0"/>
          <w:i w:val="0"/>
          <w:sz w:val="21"/>
        </w:rPr>
        <w:t xml:space="preserve">Present progressive for future. </w:t>
      </w:r>
      <w:r>
        <w:rPr>
          <w:b w:val="0"/>
          <w:i w:val="0"/>
          <w:sz w:val="21"/>
        </w:rPr>
        <w:t>Kế hoạch/quyết định đã chắc chắn cho ngày mai, có trạng từ chỉ tương lai → present progressive: am staying.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14.</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C. has made</w:t>
      </w:r>
    </w:p>
    <w:p>
      <w:pPr>
        <w:keepNext/>
        <w:ind w:left="340"/>
      </w:pPr>
      <w:r>
        <w:rPr>
          <w:b w:val="0"/>
          <w:i/>
          <w:sz w:val="21"/>
        </w:rPr>
        <w:t>Today there are weather satellites that beam down information about the earth's atmosphere. In the last two decades, space exploration _____ great contributions to weather forecasting.</w:t>
      </w:r>
    </w:p>
    <w:p>
      <w:pPr>
        <w:keepNext/>
        <w:ind w:left="340"/>
      </w:pPr>
      <w:r>
        <w:rPr>
          <w:b/>
          <w:i w:val="0"/>
          <w:sz w:val="21"/>
        </w:rPr>
        <w:t xml:space="preserve">Cấu trúc/quy tắc: </w:t>
      </w:r>
      <w:r>
        <w:rPr>
          <w:b w:val="0"/>
          <w:i w:val="0"/>
          <w:sz w:val="21"/>
        </w:rPr>
        <w:t xml:space="preserve">Present perfect. </w:t>
      </w:r>
      <w:r>
        <w:rPr>
          <w:b w:val="0"/>
          <w:i w:val="0"/>
          <w:sz w:val="21"/>
        </w:rPr>
        <w:t>"In the last two decades" – khoảng thời gian kéo dài đến hiện tại, nhấn vào kết quả → has made.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15.</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D. had been waiting</w:t>
      </w:r>
    </w:p>
    <w:p>
      <w:pPr>
        <w:keepNext/>
        <w:ind w:left="340"/>
      </w:pPr>
      <w:r>
        <w:rPr>
          <w:b w:val="0"/>
          <w:i/>
          <w:sz w:val="21"/>
        </w:rPr>
        <w:t>The plane's departure was delayed because of mechanical difficulties. When the weary passengers finally boarded the aircraft, many were annoyed and irritable because they _____ in the airport for three and a half hours.</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("three and a half hours") xảy ra trước một mốc quá khứ (boarded the aircraft) → had been waiting.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17.</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D. much luggage</w:t>
      </w:r>
    </w:p>
    <w:p>
      <w:pPr>
        <w:keepNext/>
        <w:ind w:left="340"/>
      </w:pPr>
      <w:r>
        <w:rPr>
          <w:b w:val="0"/>
          <w:i/>
          <w:sz w:val="21"/>
        </w:rPr>
        <w:t>You have to pay extra if you take too _____ with you.</w:t>
      </w:r>
    </w:p>
    <w:p>
      <w:pPr>
        <w:keepNext/>
        <w:ind w:left="340"/>
      </w:pPr>
      <w:r>
        <w:rPr>
          <w:b/>
          <w:i w:val="0"/>
          <w:sz w:val="21"/>
        </w:rPr>
        <w:t xml:space="preserve">Cấu trúc/quy tắc: </w:t>
      </w:r>
      <w:r>
        <w:rPr>
          <w:b w:val="0"/>
          <w:i w:val="0"/>
          <w:sz w:val="21"/>
        </w:rPr>
        <w:t xml:space="preserve">Much + uncountable noun. </w:t>
      </w:r>
      <w:r>
        <w:rPr>
          <w:b w:val="0"/>
          <w:i w:val="0"/>
          <w:sz w:val="21"/>
        </w:rPr>
        <w:t>"luggage" không đếm được, không thêm -s, dùng "much": much luggage.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4.</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B. monkeys were</w:t>
      </w:r>
    </w:p>
    <w:p>
      <w:pPr>
        <w:keepNext/>
        <w:ind w:left="340"/>
      </w:pPr>
      <w:r>
        <w:rPr>
          <w:b w:val="0"/>
          <w:i/>
          <w:sz w:val="21"/>
        </w:rPr>
        <w:t>As we walked through the jungle, the _____ unusually quiet.</w:t>
      </w:r>
    </w:p>
    <w:p>
      <w:pPr>
        <w:keepNext/>
        <w:ind w:left="340"/>
      </w:pPr>
      <w:r>
        <w:rPr>
          <w:b/>
          <w:i w:val="0"/>
          <w:sz w:val="21"/>
        </w:rPr>
        <w:t xml:space="preserve">Cấu trúc/quy tắc: </w:t>
      </w:r>
      <w:r>
        <w:rPr>
          <w:b w:val="0"/>
          <w:i w:val="0"/>
          <w:sz w:val="21"/>
        </w:rPr>
        <w:t xml:space="preserve">Plural of nouns ending in -ey. </w:t>
      </w:r>
      <w:r>
        <w:rPr>
          <w:b w:val="0"/>
          <w:i w:val="0"/>
          <w:sz w:val="21"/>
        </w:rPr>
        <w:t>monkey → monkeys (không đổi y thành ies); chủ ngữ số nhiều → were.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15.</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A. their</w:t>
      </w:r>
    </w:p>
    <w:p>
      <w:pPr>
        <w:keepNext/>
        <w:ind w:left="340"/>
      </w:pPr>
      <w:r>
        <w:rPr>
          <w:b w:val="0"/>
          <w:i/>
          <w:sz w:val="21"/>
        </w:rPr>
        <w:t>At the news conference, several reporters didn't get clear answers to _____ questions.</w:t>
      </w:r>
    </w:p>
    <w:p>
      <w:pPr>
        <w:keepNext/>
        <w:ind w:left="340"/>
      </w:pPr>
      <w:r>
        <w:rPr>
          <w:b/>
          <w:i w:val="0"/>
          <w:sz w:val="21"/>
        </w:rPr>
        <w:t xml:space="preserve">Cấu trúc/quy tắc: </w:t>
      </w:r>
      <w:r>
        <w:rPr>
          <w:b w:val="0"/>
          <w:i w:val="0"/>
          <w:sz w:val="21"/>
        </w:rPr>
        <w:t xml:space="preserve">Possessive adjective. </w:t>
      </w:r>
      <w:r>
        <w:rPr>
          <w:b w:val="0"/>
          <w:i w:val="0"/>
          <w:sz w:val="21"/>
        </w:rPr>
        <w:t>Cần tính từ sở hữu đứng trước danh từ: their questions.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16.</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A. children's toy</w:t>
      </w:r>
    </w:p>
    <w:p>
      <w:pPr>
        <w:keepNext/>
        <w:ind w:left="340"/>
      </w:pPr>
      <w:r>
        <w:rPr>
          <w:b w:val="0"/>
          <w:i/>
          <w:sz w:val="21"/>
        </w:rPr>
        <w:t>I accidentally broke the _____ by stepping on it. I apologized to them for my carelessness.</w:t>
      </w:r>
    </w:p>
    <w:p>
      <w:pPr>
        <w:keepNext/>
        <w:ind w:left="340"/>
      </w:pPr>
      <w:r>
        <w:rPr>
          <w:b/>
          <w:i w:val="0"/>
          <w:sz w:val="21"/>
        </w:rPr>
        <w:t xml:space="preserve">Cấu trúc/quy tắc: </w:t>
      </w:r>
      <w:r>
        <w:rPr>
          <w:b w:val="0"/>
          <w:i w:val="0"/>
          <w:sz w:val="21"/>
        </w:rPr>
        <w:t xml:space="preserve">Possessive of irregular plural. </w:t>
      </w:r>
      <w:r>
        <w:rPr>
          <w:b w:val="0"/>
          <w:i w:val="0"/>
          <w:sz w:val="21"/>
        </w:rPr>
        <w:t>"them" cho biết chủ sở hữu số nhiều; children là số nhiều bất quy tắc → children's; "it" nên toy số ít: children's toy.</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6.</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C. The number of winners is</w:t>
      </w:r>
    </w:p>
    <w:p>
      <w:pPr>
        <w:keepNext/>
        <w:ind w:left="340"/>
      </w:pPr>
      <w:r>
        <w:rPr>
          <w:b w:val="0"/>
          <w:i/>
          <w:sz w:val="21"/>
        </w:rPr>
        <w:t>Winning a lottery is a rare occurrence. _____ very small.</w:t>
      </w:r>
    </w:p>
    <w:p>
      <w:pPr>
        <w:keepNext/>
        <w:ind w:left="340"/>
      </w:pPr>
      <w:r>
        <w:rPr>
          <w:b/>
          <w:i w:val="0"/>
          <w:sz w:val="21"/>
        </w:rPr>
        <w:t xml:space="preserve">Cấu trúc/quy tắc: </w:t>
      </w:r>
      <w:r>
        <w:rPr>
          <w:b w:val="0"/>
          <w:i w:val="0"/>
          <w:sz w:val="21"/>
        </w:rPr>
        <w:t xml:space="preserve">The number of vs. a number of. </w:t>
      </w:r>
      <w:r>
        <w:rPr>
          <w:b w:val="0"/>
          <w:i w:val="0"/>
          <w:sz w:val="21"/>
        </w:rPr>
        <w:t>"The number of winners" = con số → chia số ít: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14.</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A. whose</w:t>
      </w:r>
    </w:p>
    <w:p>
      <w:pPr>
        <w:keepNext/>
        <w:ind w:left="340"/>
      </w:pPr>
      <w:r>
        <w:rPr>
          <w:b w:val="0"/>
          <w:i/>
          <w:sz w:val="21"/>
        </w:rPr>
        <w:t>"Who is eligible for the scholarship?" "Anyone _____ scholastic record is above average can apply for the scholarship?"</w:t>
      </w:r>
    </w:p>
    <w:p>
      <w:pPr>
        <w:keepNext/>
        <w:ind w:left="340"/>
      </w:pPr>
      <w:r>
        <w:rPr>
          <w:b/>
          <w:i w:val="0"/>
          <w:sz w:val="21"/>
        </w:rPr>
        <w:t xml:space="preserve">Cấu trúc/quy tắc: </w:t>
      </w:r>
      <w:r>
        <w:rPr>
          <w:b w:val="0"/>
          <w:i w:val="0"/>
          <w:sz w:val="21"/>
        </w:rPr>
        <w:t xml:space="preserve">Whose in adjective clause. </w:t>
      </w:r>
      <w:r>
        <w:rPr>
          <w:b w:val="0"/>
          <w:i w:val="0"/>
          <w:sz w:val="21"/>
        </w:rPr>
        <w:t>"Anyone whose scholastic record is above average" – whose chỉ sở hữu.</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D. who don't</w:t>
      </w:r>
    </w:p>
    <w:p>
      <w:pPr>
        <w:keepNext/>
        <w:ind w:left="340"/>
      </w:pPr>
      <w:r>
        <w:rPr>
          <w:b w:val="0"/>
          <w:i/>
          <w:sz w:val="21"/>
        </w:rPr>
        <w:t>People who exercise frequently have greater physical endurance than those _____.</w:t>
      </w:r>
    </w:p>
    <w:p>
      <w:pPr>
        <w:keepNext/>
        <w:ind w:left="340"/>
      </w:pPr>
      <w:r>
        <w:rPr>
          <w:b/>
          <w:i w:val="0"/>
          <w:sz w:val="21"/>
        </w:rPr>
        <w:t xml:space="preserve">Cấu trúc/quy tắc: </w:t>
      </w:r>
      <w:r>
        <w:rPr>
          <w:b w:val="0"/>
          <w:i w:val="0"/>
          <w:sz w:val="21"/>
        </w:rPr>
        <w:t xml:space="preserve">Subject–verb agreement in adjective clause. </w:t>
      </w:r>
      <w:r>
        <w:rPr>
          <w:b w:val="0"/>
          <w:i w:val="0"/>
          <w:sz w:val="21"/>
        </w:rPr>
        <w:t>"those" (= people) số nhiều nên động từ trong mệnh đề quan hệ là don't; "which" không dùng cho người.</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8.</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A. standing</w:t>
      </w:r>
    </w:p>
    <w:p>
      <w:pPr>
        <w:keepNext/>
        <w:ind w:left="340"/>
      </w:pPr>
      <w:r>
        <w:rPr>
          <w:b w:val="0"/>
          <w:i/>
          <w:sz w:val="21"/>
        </w:rPr>
        <w:t>"Have you ever met the man _____ over there?" "No. Who is he?"</w:t>
      </w:r>
    </w:p>
    <w:p>
      <w:pPr>
        <w:keepNext/>
        <w:ind w:left="340"/>
      </w:pPr>
      <w:r>
        <w:rPr>
          <w:b/>
          <w:i w:val="0"/>
          <w:sz w:val="21"/>
        </w:rPr>
        <w:t xml:space="preserve">Cấu trúc/quy tắc: </w:t>
      </w:r>
      <w:r>
        <w:rPr>
          <w:b w:val="0"/>
          <w:i w:val="0"/>
          <w:sz w:val="21"/>
        </w:rPr>
        <w:t xml:space="preserve">Reduced adjective clause (progressive). </w:t>
      </w:r>
      <w:r>
        <w:rPr>
          <w:b w:val="0"/>
          <w:i w:val="0"/>
          <w:sz w:val="21"/>
        </w:rPr>
        <w:t>"the man who is standing over there" rút gọn bằng cách bỏ who + be → the man standing over there.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16.</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D. I had expected</w:t>
      </w:r>
    </w:p>
    <w:p>
      <w:pPr>
        <w:keepNext/>
        <w:ind w:left="340"/>
      </w:pPr>
      <w:r>
        <w:rPr>
          <w:b w:val="0"/>
          <w:i/>
          <w:sz w:val="21"/>
        </w:rPr>
        <w:t>The problem _____ never occurred.</w:t>
      </w:r>
    </w:p>
    <w:p>
      <w:pPr>
        <w:keepNext/>
        <w:ind w:left="340"/>
      </w:pPr>
      <w:r>
        <w:rPr>
          <w:b/>
          <w:i w:val="0"/>
          <w:sz w:val="21"/>
        </w:rPr>
        <w:t xml:space="preserve">Cấu trúc/quy tắc: </w:t>
      </w:r>
      <w:r>
        <w:rPr>
          <w:b w:val="0"/>
          <w:i w:val="0"/>
          <w:sz w:val="21"/>
        </w:rPr>
        <w:t xml:space="preserve">Omitted object relative pronoun. </w:t>
      </w:r>
      <w:r>
        <w:rPr>
          <w:b w:val="0"/>
          <w:i w:val="0"/>
          <w:sz w:val="21"/>
        </w:rPr>
        <w:t>"The problem (that) I had expected" – không lặp "it".</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7.</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B. whom</w:t>
      </w:r>
    </w:p>
    <w:p>
      <w:pPr>
        <w:keepNext/>
        <w:ind w:left="340"/>
      </w:pPr>
      <w:r>
        <w:rPr>
          <w:b w:val="0"/>
          <w:i/>
          <w:sz w:val="21"/>
        </w:rPr>
        <w:t>"How's your class this term?" "Great. I have seventeen students, most of _____ speak English very well."</w:t>
      </w:r>
    </w:p>
    <w:p>
      <w:pPr>
        <w:keepNext/>
        <w:ind w:left="340"/>
      </w:pPr>
      <w:r>
        <w:rPr>
          <w:b/>
          <w:i w:val="0"/>
          <w:sz w:val="21"/>
        </w:rPr>
        <w:t xml:space="preserve">Cấu trúc/quy tắc: </w:t>
      </w:r>
      <w:r>
        <w:rPr>
          <w:b w:val="0"/>
          <w:i w:val="0"/>
          <w:sz w:val="21"/>
        </w:rPr>
        <w:t xml:space="preserve">Quantifier + of whom. </w:t>
      </w:r>
      <w:r>
        <w:rPr>
          <w:b w:val="0"/>
          <w:i w:val="0"/>
          <w:sz w:val="21"/>
        </w:rPr>
        <w:t>"seventeen students, most of whom speak English" – lượng từ + of whom.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13.</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B. he'd had</w:t>
      </w:r>
    </w:p>
    <w:p>
      <w:pPr>
        <w:keepNext/>
        <w:ind w:left="340"/>
      </w:pPr>
      <w:r>
        <w:rPr>
          <w:b w:val="0"/>
          <w:i/>
          <w:sz w:val="21"/>
        </w:rPr>
        <w:t>"Bill Frazer seems like a good person for the job, but we don't know why he left his last job." "I know why. He told me _____ serious policy disagreement with his boss last January."</w:t>
      </w:r>
    </w:p>
    <w:p>
      <w:pPr>
        <w:keepNext/>
        <w:ind w:left="340"/>
      </w:pPr>
      <w:r>
        <w:rPr>
          <w:b/>
          <w:i w:val="0"/>
          <w:sz w:val="21"/>
        </w:rPr>
        <w:t xml:space="preserve">Cấu trúc/quy tắc: </w:t>
      </w:r>
      <w:r>
        <w:rPr>
          <w:b w:val="0"/>
          <w:i w:val="0"/>
          <w:sz w:val="21"/>
        </w:rPr>
        <w:t xml:space="preserve">Noun clause – reported speech. </w:t>
      </w:r>
      <w:r>
        <w:rPr>
          <w:b w:val="0"/>
          <w:i w:val="0"/>
          <w:sz w:val="21"/>
        </w:rPr>
        <w:t>"He told me he'd had a serious disagreement" – quá khứ hoàn thành, không cần that/what.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10.</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D. that</w:t>
      </w:r>
    </w:p>
    <w:p>
      <w:pPr>
        <w:keepNext/>
        <w:ind w:left="340"/>
      </w:pPr>
      <w:r>
        <w:rPr>
          <w:b w:val="0"/>
          <w:i/>
          <w:sz w:val="21"/>
        </w:rPr>
        <w:t>"Is it true _____ the law says there is no smoking in restaurants in this city?" "Yes. That law was passed last year."</w:t>
      </w:r>
    </w:p>
    <w:p>
      <w:pPr>
        <w:keepNext/>
        <w:ind w:left="340"/>
      </w:pPr>
      <w:r>
        <w:rPr>
          <w:b/>
          <w:i w:val="0"/>
          <w:sz w:val="21"/>
        </w:rPr>
        <w:t xml:space="preserve">Cấu trúc/quy tắc: </w:t>
      </w:r>
      <w:r>
        <w:rPr>
          <w:b w:val="0"/>
          <w:i w:val="0"/>
          <w:sz w:val="21"/>
        </w:rPr>
        <w:t xml:space="preserve">That-clause after "true". </w:t>
      </w:r>
      <w:r>
        <w:rPr>
          <w:b w:val="0"/>
          <w:i w:val="0"/>
          <w:sz w:val="21"/>
        </w:rPr>
        <w:t>"Is it true that the law says…" – that +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13.</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A. animals live</w:t>
      </w:r>
    </w:p>
    <w:p>
      <w:pPr>
        <w:keepNext/>
        <w:ind w:left="340"/>
      </w:pPr>
      <w:r>
        <w:rPr>
          <w:b w:val="0"/>
          <w:i/>
          <w:sz w:val="21"/>
        </w:rPr>
        <w:t>A scientific observer of wildlife must note every detail of how _____ in their environment: their eating and sleeping habits, their social relationships, their methods of self-protection.</w:t>
      </w:r>
    </w:p>
    <w:p>
      <w:pPr>
        <w:keepNext/>
        <w:ind w:left="340"/>
      </w:pPr>
      <w:r>
        <w:rPr>
          <w:b/>
          <w:i w:val="0"/>
          <w:sz w:val="21"/>
        </w:rPr>
        <w:t xml:space="preserve">Cấu trúc/quy tắc: </w:t>
      </w:r>
      <w:r>
        <w:rPr>
          <w:b w:val="0"/>
          <w:i w:val="0"/>
          <w:sz w:val="21"/>
        </w:rPr>
        <w:t xml:space="preserve">Noun clause after "how". </w:t>
      </w:r>
      <w:r>
        <w:rPr>
          <w:b w:val="0"/>
          <w:i w:val="0"/>
          <w:sz w:val="21"/>
        </w:rPr>
        <w:t>Mệnh đề danh từ sau "how" dùng trật tự khẳng định: how animals live (không đảo trợ động từ).</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15.</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C. What I</w:t>
      </w:r>
    </w:p>
    <w:p>
      <w:pPr>
        <w:keepNext/>
        <w:ind w:left="340"/>
      </w:pPr>
      <w:r>
        <w:rPr>
          <w:b w:val="0"/>
          <w:i/>
          <w:sz w:val="21"/>
        </w:rPr>
        <w:t>"What are you going to buy in the store?" "Nothing. _____ want is much too expensive."</w:t>
      </w:r>
    </w:p>
    <w:p>
      <w:pPr>
        <w:keepNext/>
        <w:ind w:left="340"/>
      </w:pPr>
      <w:r>
        <w:rPr>
          <w:b/>
          <w:i w:val="0"/>
          <w:sz w:val="21"/>
        </w:rPr>
        <w:t xml:space="preserve">Cấu trúc/quy tắc: </w:t>
      </w:r>
      <w:r>
        <w:rPr>
          <w:b w:val="0"/>
          <w:i w:val="0"/>
          <w:sz w:val="21"/>
        </w:rPr>
        <w:t xml:space="preserve">What-clause as subject. </w:t>
      </w:r>
      <w:r>
        <w:rPr>
          <w:b w:val="0"/>
          <w:i w:val="0"/>
          <w:sz w:val="21"/>
        </w:rPr>
        <w:t>"What I want is too expensive" – what làm tân ngữ trong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20.</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C. whatever you</w:t>
      </w:r>
    </w:p>
    <w:p>
      <w:pPr>
        <w:keepNext/>
        <w:ind w:left="340"/>
      </w:pPr>
      <w:r>
        <w:rPr>
          <w:b w:val="0"/>
          <w:i/>
          <w:sz w:val="21"/>
        </w:rPr>
        <w:t>"This restaurant is very expensive!" "It is, but order _____ want. Your birthday is a very special occasion."</w:t>
      </w:r>
    </w:p>
    <w:p>
      <w:pPr>
        <w:keepNext/>
        <w:ind w:left="340"/>
      </w:pPr>
      <w:r>
        <w:rPr>
          <w:b/>
          <w:i w:val="0"/>
          <w:sz w:val="21"/>
        </w:rPr>
        <w:t xml:space="preserve">Cấu trúc/quy tắc: </w:t>
      </w:r>
      <w:r>
        <w:rPr>
          <w:b w:val="0"/>
          <w:i w:val="0"/>
          <w:sz w:val="21"/>
        </w:rPr>
        <w:t xml:space="preserve">Whatever + noun clause. </w:t>
      </w:r>
      <w:r>
        <w:rPr>
          <w:b w:val="0"/>
          <w:i w:val="0"/>
          <w:sz w:val="21"/>
        </w:rPr>
        <w:t>whatever you want = bất cứ thứ gì bạn muốn; whatever làm tân ngữ của "want" và cũng là tân ngữ của "order".</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2.</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peacock is known for its colorful feathers.</w:t>
      </w:r>
    </w:p>
    <w:p>
      <w:pPr>
        <w:keepNext/>
        <w:ind w:left="340"/>
      </w:pPr>
      <w:r>
        <w:rPr>
          <w:b w:val="0"/>
          <w:i w:val="0"/>
          <w:sz w:val="21"/>
        </w:rPr>
        <w:t>b. It uses its feathers to attract mates.</w:t>
      </w:r>
    </w:p>
    <w:p>
      <w:pPr>
        <w:keepNext/>
        <w:ind w:left="340"/>
      </w:pPr>
      <w:r>
        <w:rPr>
          <w:b w:val="0"/>
          <w:i w:val="0"/>
          <w:sz w:val="21"/>
        </w:rPr>
        <w:t>c. It is native to India.</w:t>
      </w:r>
    </w:p>
    <w:p>
      <w:pPr>
        <w:keepNext/>
        <w:ind w:left="340"/>
      </w:pPr>
      <w:r>
        <w:rPr>
          <w:b/>
          <w:i w:val="0"/>
        </w:rPr>
        <w:t xml:space="preserve">Đáp án mẫu: </w:t>
      </w:r>
      <w:r>
        <w:rPr>
          <w:b/>
          <w:i w:val="0"/>
          <w:color w:val="C00000"/>
        </w:rPr>
        <w:t>The peacock, known for its colorful feathers, uses them to attract mates and is native to India.</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197.</w:t>
      </w:r>
    </w:p>
    <w:p>
      <w:pPr>
        <w:keepNext/>
        <w:spacing w:before="140"/>
      </w:pPr>
      <w:r>
        <w:rPr>
          <w:b/>
          <w:i w:val="0"/>
        </w:rPr>
        <w:t>Câu 22</w:t>
      </w:r>
    </w:p>
    <w:p>
      <w:pPr>
        <w:keepNext/>
        <w:ind w:left="340"/>
      </w:pPr>
      <w:r>
        <w:rPr>
          <w:b w:val="0"/>
          <w:i w:val="0"/>
          <w:sz w:val="21"/>
        </w:rPr>
        <w:t>a. The Atlantic Ocean is the second largest ocean.</w:t>
      </w:r>
    </w:p>
    <w:p>
      <w:pPr>
        <w:keepNext/>
        <w:ind w:left="340"/>
      </w:pPr>
      <w:r>
        <w:rPr>
          <w:b w:val="0"/>
          <w:i w:val="0"/>
          <w:sz w:val="21"/>
        </w:rPr>
        <w:t>b. It separates Europe and Africa from the Americas.</w:t>
      </w:r>
    </w:p>
    <w:p>
      <w:pPr>
        <w:keepNext/>
        <w:ind w:left="340"/>
      </w:pPr>
      <w:r>
        <w:rPr>
          <w:b w:val="0"/>
          <w:i w:val="0"/>
          <w:sz w:val="21"/>
        </w:rPr>
        <w:t>c. It is known for its powerful currents.</w:t>
      </w:r>
    </w:p>
    <w:p>
      <w:pPr>
        <w:keepNext/>
        <w:ind w:left="340"/>
      </w:pPr>
      <w:r>
        <w:rPr>
          <w:b/>
          <w:i w:val="0"/>
        </w:rPr>
        <w:t xml:space="preserve">Đáp án mẫu: </w:t>
      </w:r>
      <w:r>
        <w:rPr>
          <w:b/>
          <w:i w:val="0"/>
          <w:color w:val="C00000"/>
        </w:rPr>
        <w:t>The Atlantic Ocean, the second largest ocean, separates Europe and Africa from the Americas and is known for its powerful currents.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202.</w:t>
      </w:r>
    </w:p>
    <w:p>
      <w:pPr>
        <w:keepNext/>
        <w:spacing w:before="140"/>
      </w:pPr>
      <w:r>
        <w:rPr>
          <w:b/>
          <w:i w:val="0"/>
        </w:rPr>
        <w:t>Câu 23</w:t>
      </w:r>
    </w:p>
    <w:p>
      <w:pPr>
        <w:keepNext/>
        <w:ind w:left="340"/>
      </w:pPr>
      <w:r>
        <w:rPr>
          <w:b w:val="0"/>
          <w:i w:val="0"/>
          <w:sz w:val="21"/>
        </w:rPr>
        <w:t>a. The polar bear is a large carnivore.</w:t>
      </w:r>
    </w:p>
    <w:p>
      <w:pPr>
        <w:keepNext/>
        <w:ind w:left="340"/>
      </w:pPr>
      <w:r>
        <w:rPr>
          <w:b w:val="0"/>
          <w:i w:val="0"/>
          <w:sz w:val="21"/>
        </w:rPr>
        <w:t>b. It lives in the Arctic.</w:t>
      </w:r>
    </w:p>
    <w:p>
      <w:pPr>
        <w:keepNext/>
        <w:ind w:left="340"/>
      </w:pPr>
      <w:r>
        <w:rPr>
          <w:b w:val="0"/>
          <w:i w:val="0"/>
          <w:sz w:val="21"/>
        </w:rPr>
        <w:t>c. It relies on sea ice for hunting.</w:t>
      </w:r>
    </w:p>
    <w:p>
      <w:pPr>
        <w:keepNext/>
        <w:ind w:left="340"/>
      </w:pPr>
      <w:r>
        <w:rPr>
          <w:b/>
          <w:i w:val="0"/>
        </w:rPr>
        <w:t xml:space="preserve">Đáp án mẫu: </w:t>
      </w:r>
      <w:r>
        <w:rPr>
          <w:b/>
          <w:i w:val="0"/>
          <w:color w:val="C00000"/>
        </w:rPr>
        <w:t>The polar bear, a large carnivore that lives in the Arctic, relies on sea ice for hunting.</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195.</w:t>
      </w:r>
    </w:p>
    <w:p>
      <w:pPr>
        <w:keepNext/>
        <w:spacing w:before="140"/>
      </w:pPr>
      <w:r>
        <w:rPr>
          <w:b/>
          <w:i w:val="0"/>
        </w:rPr>
        <w:t>Câu 24</w:t>
      </w:r>
    </w:p>
    <w:p>
      <w:pPr>
        <w:keepNext/>
        <w:ind w:left="340"/>
      </w:pPr>
      <w:r>
        <w:rPr>
          <w:b w:val="0"/>
          <w:i w:val="0"/>
          <w:sz w:val="21"/>
        </w:rPr>
        <w:t>a. The Leaning Tower of Pisa is a famous landmark.</w:t>
      </w:r>
    </w:p>
    <w:p>
      <w:pPr>
        <w:keepNext/>
        <w:ind w:left="340"/>
      </w:pPr>
      <w:r>
        <w:rPr>
          <w:b w:val="0"/>
          <w:i w:val="0"/>
          <w:sz w:val="21"/>
        </w:rPr>
        <w:t>b. It is located in Italy.</w:t>
      </w:r>
    </w:p>
    <w:p>
      <w:pPr>
        <w:keepNext/>
        <w:ind w:left="340"/>
      </w:pPr>
      <w:r>
        <w:rPr>
          <w:b w:val="0"/>
          <w:i w:val="0"/>
          <w:sz w:val="21"/>
        </w:rPr>
        <w:t>c. It is known for its tilt.</w:t>
      </w:r>
    </w:p>
    <w:p>
      <w:pPr>
        <w:keepNext/>
        <w:ind w:left="340"/>
      </w:pPr>
      <w:r>
        <w:rPr>
          <w:b/>
          <w:i w:val="0"/>
        </w:rPr>
        <w:t xml:space="preserve">Đáp án mẫu: </w:t>
      </w:r>
      <w:r>
        <w:rPr>
          <w:b/>
          <w:i w:val="0"/>
          <w:color w:val="C00000"/>
        </w:rPr>
        <w:t>The Leaning Tower of Pisa, a famous landmark in Italy, is known for its tilt.</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191.</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18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