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06</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A. am waiting</w:t>
      </w:r>
    </w:p>
    <w:p>
      <w:pPr>
        <w:keepNext/>
        <w:ind w:left="340"/>
      </w:pPr>
      <w:r>
        <w:rPr>
          <w:b w:val="0"/>
          <w:i/>
          <w:sz w:val="21"/>
        </w:rPr>
        <w:t>"Hurry up! We're waiting for you. What's taking you so long?" "I _____ for an important phone call. Go ahead and leave without me."</w:t>
      </w:r>
    </w:p>
    <w:p>
      <w:pPr>
        <w:keepNext/>
        <w:ind w:left="340"/>
      </w:pPr>
      <w:r>
        <w:rPr>
          <w:b/>
          <w:i w:val="0"/>
          <w:sz w:val="21"/>
        </w:rPr>
        <w:t xml:space="preserve">Cấu trúc/quy tắc: </w:t>
      </w:r>
      <w:r>
        <w:rPr>
          <w:b w:val="0"/>
          <w:i w:val="0"/>
          <w:sz w:val="21"/>
        </w:rPr>
        <w:t xml:space="preserve">Present progressive. </w:t>
      </w:r>
      <w:r>
        <w:rPr>
          <w:b w:val="0"/>
          <w:i w:val="0"/>
          <w:sz w:val="21"/>
        </w:rPr>
        <w:t>Hành động đang diễn ra ngay lúc nói ("Hurry up! We're waiting") → present progressive: am waiting.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D. was just thinking</w:t>
      </w:r>
    </w:p>
    <w:p>
      <w:pPr>
        <w:keepNext/>
        <w:ind w:left="340"/>
      </w:pPr>
      <w:r>
        <w:rPr>
          <w:b w:val="0"/>
          <w:i/>
          <w:sz w:val="21"/>
        </w:rPr>
        <w:t>"Hello? Alice? This is Jeff. How are you?" "Jeff? What a coincidence! I _____ about you when the phone rang."</w:t>
      </w:r>
    </w:p>
    <w:p>
      <w:pPr>
        <w:keepNext/>
        <w:ind w:left="340"/>
      </w:pPr>
      <w:r>
        <w:rPr>
          <w:b/>
          <w:i w:val="0"/>
          <w:sz w:val="21"/>
        </w:rPr>
        <w:t xml:space="preserve">Cấu trúc/quy tắc: </w:t>
      </w:r>
      <w:r>
        <w:rPr>
          <w:b w:val="0"/>
          <w:i w:val="0"/>
          <w:sz w:val="21"/>
        </w:rPr>
        <w:t xml:space="preserve">Past progressive. </w:t>
      </w:r>
      <w:r>
        <w:rPr>
          <w:b w:val="0"/>
          <w:i w:val="0"/>
          <w:sz w:val="21"/>
        </w:rPr>
        <w:t>Hành động đang diễn ra (was thinking) thì bị hành động ngắn (the phone rang) cắt ngang → past progressive.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4.</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D. find</w:t>
      </w:r>
    </w:p>
    <w:p>
      <w:pPr>
        <w:keepNext/>
        <w:ind w:left="340"/>
      </w:pPr>
      <w:r>
        <w:rPr>
          <w:b w:val="0"/>
          <w:i/>
          <w:sz w:val="21"/>
        </w:rPr>
        <w:t>"Let's go! What's taking you so long?" "I'll be there as soon as I _____ my keys."</w:t>
      </w:r>
    </w:p>
    <w:p>
      <w:pPr>
        <w:keepNext/>
        <w:ind w:left="340"/>
      </w:pPr>
      <w:r>
        <w:rPr>
          <w:b/>
          <w:i w:val="0"/>
          <w:sz w:val="21"/>
        </w:rPr>
        <w:t xml:space="preserve">Cấu trúc/quy tắc: </w:t>
      </w:r>
      <w:r>
        <w:rPr>
          <w:b w:val="0"/>
          <w:i w:val="0"/>
          <w:sz w:val="21"/>
        </w:rPr>
        <w:t xml:space="preserve">Time clause – future. </w:t>
      </w:r>
      <w:r>
        <w:rPr>
          <w:b w:val="0"/>
          <w:i w:val="0"/>
          <w:sz w:val="21"/>
        </w:rPr>
        <w:t>Trong mệnh đề thời gian (as soon as) dùng simple present thay cho future: as soon as I find.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8.</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C. has been ringing</w:t>
      </w:r>
    </w:p>
    <w:p>
      <w:pPr>
        <w:keepNext/>
        <w:ind w:left="340"/>
      </w:pPr>
      <w:r>
        <w:rPr>
          <w:b w:val="0"/>
          <w:i/>
          <w:sz w:val="21"/>
        </w:rPr>
        <w:t>The phone _____ constantly since Jack announced his candidacy for president this morning.</w:t>
      </w:r>
    </w:p>
    <w:p>
      <w:pPr>
        <w:keepNext/>
        <w:ind w:left="340"/>
      </w:pPr>
      <w:r>
        <w:rPr>
          <w:b/>
          <w:i w:val="0"/>
          <w:sz w:val="21"/>
        </w:rPr>
        <w:t xml:space="preserve">Cấu trúc/quy tắc: </w:t>
      </w:r>
      <w:r>
        <w:rPr>
          <w:b w:val="0"/>
          <w:i w:val="0"/>
          <w:sz w:val="21"/>
        </w:rPr>
        <w:t xml:space="preserve">Present perfect progressive. </w:t>
      </w:r>
      <w:r>
        <w:rPr>
          <w:b w:val="0"/>
          <w:i w:val="0"/>
          <w:sz w:val="21"/>
        </w:rPr>
        <w:t>"constantly since this morning" → hành động lặp lại liên tục từ mốc quá khứ đến nay: has been ringing.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12.</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C. turn</w:t>
      </w:r>
    </w:p>
    <w:p>
      <w:pPr>
        <w:keepNext/>
        <w:ind w:left="340"/>
      </w:pPr>
      <w:r>
        <w:rPr>
          <w:b w:val="0"/>
          <w:i/>
          <w:sz w:val="21"/>
        </w:rPr>
        <w:t>According to research reports, people usually _____ in their sleep 25 to 30 times each night.</w:t>
      </w:r>
    </w:p>
    <w:p>
      <w:pPr>
        <w:keepNext/>
        <w:ind w:left="340"/>
      </w:pPr>
      <w:r>
        <w:rPr>
          <w:b/>
          <w:i w:val="0"/>
          <w:sz w:val="21"/>
        </w:rPr>
        <w:t xml:space="preserve">Cấu trúc/quy tắc: </w:t>
      </w:r>
      <w:r>
        <w:rPr>
          <w:b w:val="0"/>
          <w:i w:val="0"/>
          <w:sz w:val="21"/>
        </w:rPr>
        <w:t xml:space="preserve">Simple present – habits. </w:t>
      </w:r>
      <w:r>
        <w:rPr>
          <w:b w:val="0"/>
          <w:i w:val="0"/>
          <w:sz w:val="21"/>
        </w:rPr>
        <w:t>"usually … 25 to 30 times each night" → thói quen/sự thật lặp lại: turn.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19.</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B. school are</w:t>
      </w:r>
    </w:p>
    <w:p>
      <w:pPr>
        <w:keepNext/>
        <w:ind w:left="340"/>
      </w:pPr>
      <w:r>
        <w:rPr>
          <w:b w:val="0"/>
          <w:i/>
          <w:sz w:val="21"/>
        </w:rPr>
        <w:t>The science classes at this _____ difficult.</w:t>
      </w:r>
    </w:p>
    <w:p>
      <w:pPr>
        <w:keepNext/>
        <w:ind w:left="340"/>
      </w:pPr>
      <w:r>
        <w:rPr>
          <w:b/>
          <w:i w:val="0"/>
          <w:sz w:val="21"/>
        </w:rPr>
        <w:t xml:space="preserve">Cấu trúc/quy tắc: </w:t>
      </w:r>
      <w:r>
        <w:rPr>
          <w:b w:val="0"/>
          <w:i w:val="0"/>
          <w:sz w:val="21"/>
        </w:rPr>
        <w:t xml:space="preserve">Singular/plural nouns – agreement. </w:t>
      </w:r>
      <w:r>
        <w:rPr>
          <w:b w:val="0"/>
          <w:i w:val="0"/>
          <w:sz w:val="21"/>
        </w:rPr>
        <w:t>"at this + danh từ số ít" → school; "classes" là chủ ngữ số nhiều nên động từ là are: school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D. much luggage</w:t>
      </w:r>
    </w:p>
    <w:p>
      <w:pPr>
        <w:keepNext/>
        <w:ind w:left="340"/>
      </w:pPr>
      <w:r>
        <w:rPr>
          <w:b w:val="0"/>
          <w:i/>
          <w:sz w:val="21"/>
        </w:rPr>
        <w:t>You have to pay extra if you take too _____ with you.</w:t>
      </w:r>
    </w:p>
    <w:p>
      <w:pPr>
        <w:keepNext/>
        <w:ind w:left="340"/>
      </w:pPr>
      <w:r>
        <w:rPr>
          <w:b/>
          <w:i w:val="0"/>
          <w:sz w:val="21"/>
        </w:rPr>
        <w:t xml:space="preserve">Cấu trúc/quy tắc: </w:t>
      </w:r>
      <w:r>
        <w:rPr>
          <w:b w:val="0"/>
          <w:i w:val="0"/>
          <w:sz w:val="21"/>
        </w:rPr>
        <w:t xml:space="preserve">Much + uncountable noun. </w:t>
      </w:r>
      <w:r>
        <w:rPr>
          <w:b w:val="0"/>
          <w:i w:val="0"/>
          <w:sz w:val="21"/>
        </w:rPr>
        <w:t>"luggage" không đếm được, không thêm -s, dùng "much": much luggage.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4.</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A. are many new computer companies</w:t>
      </w:r>
    </w:p>
    <w:p>
      <w:pPr>
        <w:keepNext/>
        <w:ind w:left="340"/>
      </w:pPr>
      <w:r>
        <w:rPr>
          <w:b w:val="0"/>
          <w:i/>
          <w:sz w:val="21"/>
        </w:rPr>
        <w:t>There _____ in the world today.</w:t>
      </w:r>
    </w:p>
    <w:p>
      <w:pPr>
        <w:keepNext/>
        <w:ind w:left="340"/>
      </w:pPr>
      <w:r>
        <w:rPr>
          <w:b/>
          <w:i w:val="0"/>
          <w:sz w:val="21"/>
        </w:rPr>
        <w:t xml:space="preserve">Cấu trúc/quy tắc: </w:t>
      </w:r>
      <w:r>
        <w:rPr>
          <w:b w:val="0"/>
          <w:i w:val="0"/>
          <w:sz w:val="21"/>
        </w:rPr>
        <w:t xml:space="preserve">There are + plural; noun adjunct. </w:t>
      </w:r>
      <w:r>
        <w:rPr>
          <w:b w:val="0"/>
          <w:i w:val="0"/>
          <w:sz w:val="21"/>
        </w:rPr>
        <w:t>"many … companies" số nhiều → are; computer là noun adjunct luôn số ít: many new computer companies.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18.</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The number of winners is</w:t>
      </w:r>
    </w:p>
    <w:p>
      <w:pPr>
        <w:keepNext/>
        <w:ind w:left="340"/>
      </w:pPr>
      <w:r>
        <w:rPr>
          <w:b w:val="0"/>
          <w:i/>
          <w:sz w:val="21"/>
        </w:rPr>
        <w:t>Winning a lottery is a rare occurrence. _____ very small.</w:t>
      </w:r>
    </w:p>
    <w:p>
      <w:pPr>
        <w:keepNext/>
        <w:ind w:left="340"/>
      </w:pPr>
      <w:r>
        <w:rPr>
          <w:b/>
          <w:i w:val="0"/>
          <w:sz w:val="21"/>
        </w:rPr>
        <w:t xml:space="preserve">Cấu trúc/quy tắc: </w:t>
      </w:r>
      <w:r>
        <w:rPr>
          <w:b w:val="0"/>
          <w:i w:val="0"/>
          <w:sz w:val="21"/>
        </w:rPr>
        <w:t xml:space="preserve">The number of vs. a number of. </w:t>
      </w:r>
      <w:r>
        <w:rPr>
          <w:b w:val="0"/>
          <w:i w:val="0"/>
          <w:sz w:val="21"/>
        </w:rPr>
        <w:t>"The number of winners" = con số → chia số ít: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14.</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A. their members</w:t>
      </w:r>
    </w:p>
    <w:p>
      <w:pPr>
        <w:keepNext/>
        <w:ind w:left="340"/>
      </w:pPr>
      <w:r>
        <w:rPr>
          <w:b w:val="0"/>
          <w:i/>
          <w:sz w:val="21"/>
        </w:rPr>
        <w:t>The swimming team has done well this year. All of _____ have trained very hard.</w:t>
      </w:r>
    </w:p>
    <w:p>
      <w:pPr>
        <w:keepNext/>
        <w:ind w:left="340"/>
      </w:pPr>
      <w:r>
        <w:rPr>
          <w:b/>
          <w:i w:val="0"/>
          <w:sz w:val="21"/>
        </w:rPr>
        <w:t xml:space="preserve">Cấu trúc/quy tắc: </w:t>
      </w:r>
      <w:r>
        <w:rPr>
          <w:b w:val="0"/>
          <w:i w:val="0"/>
          <w:sz w:val="21"/>
        </w:rPr>
        <w:t xml:space="preserve">Collective noun. </w:t>
      </w:r>
      <w:r>
        <w:rPr>
          <w:b w:val="0"/>
          <w:i w:val="0"/>
          <w:sz w:val="21"/>
        </w:rPr>
        <w:t>"The swimming team … All of their members": đại từ sở hữu their + danh từ (không dùng it's hay theirs).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19.</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C. whose</w:t>
      </w:r>
    </w:p>
    <w:p>
      <w:pPr>
        <w:keepNext/>
        <w:ind w:left="340"/>
      </w:pPr>
      <w:r>
        <w:rPr>
          <w:b w:val="0"/>
          <w:i/>
          <w:sz w:val="21"/>
        </w:rPr>
        <w:t>"Who is eligible for the scholarship?" "Anyone _____ scholastic record is above average can apply for the scholarship?"</w:t>
      </w:r>
    </w:p>
    <w:p>
      <w:pPr>
        <w:keepNext/>
        <w:ind w:left="340"/>
      </w:pPr>
      <w:r>
        <w:rPr>
          <w:b/>
          <w:i w:val="0"/>
          <w:sz w:val="21"/>
        </w:rPr>
        <w:t xml:space="preserve">Cấu trúc/quy tắc: </w:t>
      </w:r>
      <w:r>
        <w:rPr>
          <w:b w:val="0"/>
          <w:i w:val="0"/>
          <w:sz w:val="21"/>
        </w:rPr>
        <w:t xml:space="preserve">Whose in adjective clause. </w:t>
      </w:r>
      <w:r>
        <w:rPr>
          <w:b w:val="0"/>
          <w:i w:val="0"/>
          <w:sz w:val="21"/>
        </w:rPr>
        <w:t>"Anyone whose scholastic record is above average" – whose chỉ sở hữu.</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B. which</w:t>
      </w:r>
    </w:p>
    <w:p>
      <w:pPr>
        <w:keepNext/>
        <w:ind w:left="340"/>
      </w:pPr>
      <w:r>
        <w:rPr>
          <w:b w:val="0"/>
          <w:i/>
          <w:sz w:val="21"/>
        </w:rPr>
        <w:t>Ann quit her job at the advertising agency, _____ surprised everyone.</w:t>
      </w:r>
    </w:p>
    <w:p>
      <w:pPr>
        <w:keepNext/>
        <w:ind w:left="340"/>
      </w:pPr>
      <w:r>
        <w:rPr>
          <w:b/>
          <w:i w:val="0"/>
          <w:sz w:val="21"/>
        </w:rPr>
        <w:t xml:space="preserve">Cấu trúc/quy tắc: </w:t>
      </w:r>
      <w:r>
        <w:rPr>
          <w:b w:val="0"/>
          <w:i w:val="0"/>
          <w:sz w:val="21"/>
        </w:rPr>
        <w:t xml:space="preserve">Which refers to whole clause. </w:t>
      </w:r>
      <w:r>
        <w:rPr>
          <w:b w:val="0"/>
          <w:i w:val="0"/>
          <w:sz w:val="21"/>
        </w:rPr>
        <w:t>Mệnh đề có dấu phẩy, which thay cho cả mệnh đề trước: …, which surprised everyone.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10.</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the capital</w:t>
      </w:r>
    </w:p>
    <w:p>
      <w:pPr>
        <w:keepNext/>
        <w:ind w:left="340"/>
      </w:pPr>
      <w:r>
        <w:rPr>
          <w:b w:val="0"/>
          <w:i/>
          <w:sz w:val="21"/>
        </w:rPr>
        <w:t>I have always wanted to visit Paris, _____ of France.</w:t>
      </w:r>
    </w:p>
    <w:p>
      <w:pPr>
        <w:keepNext/>
        <w:ind w:left="340"/>
      </w:pPr>
      <w:r>
        <w:rPr>
          <w:b/>
          <w:i w:val="0"/>
          <w:sz w:val="21"/>
        </w:rPr>
        <w:t xml:space="preserve">Cấu trúc/quy tắc: </w:t>
      </w:r>
      <w:r>
        <w:rPr>
          <w:b w:val="0"/>
          <w:i w:val="0"/>
          <w:sz w:val="21"/>
        </w:rPr>
        <w:t xml:space="preserve">Appositive. </w:t>
      </w:r>
      <w:r>
        <w:rPr>
          <w:b w:val="0"/>
          <w:i w:val="0"/>
          <w:sz w:val="21"/>
        </w:rPr>
        <w:t>Cụm danh từ đồng vị đặt sau dấu phẩy: Paris, the capital of France.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14.</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B. that belongs to</w:t>
      </w:r>
    </w:p>
    <w:p>
      <w:pPr>
        <w:keepNext/>
        <w:ind w:left="340"/>
      </w:pPr>
      <w:r>
        <w:rPr>
          <w:b w:val="0"/>
          <w:i/>
          <w:sz w:val="21"/>
        </w:rPr>
        <w:t>"Do you have the book _____ the teacher?" "Yes, I do."</w:t>
      </w:r>
    </w:p>
    <w:p>
      <w:pPr>
        <w:keepNext/>
        <w:ind w:left="340"/>
      </w:pPr>
      <w:r>
        <w:rPr>
          <w:b/>
          <w:i w:val="0"/>
          <w:sz w:val="21"/>
        </w:rPr>
        <w:t xml:space="preserve">Cấu trúc/quy tắc: </w:t>
      </w:r>
      <w:r>
        <w:rPr>
          <w:b w:val="0"/>
          <w:i w:val="0"/>
          <w:sz w:val="21"/>
        </w:rPr>
        <w:t xml:space="preserve">That as subject. </w:t>
      </w:r>
      <w:r>
        <w:rPr>
          <w:b w:val="0"/>
          <w:i w:val="0"/>
          <w:sz w:val="21"/>
        </w:rPr>
        <w:t>"the book that belongs to the teacher" – that làm chủ ngữ cho belongs.</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17.</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D. a Spanish painter</w:t>
      </w:r>
    </w:p>
    <w:p>
      <w:pPr>
        <w:keepNext/>
        <w:ind w:left="340"/>
      </w:pPr>
      <w:r>
        <w:rPr>
          <w:b w:val="0"/>
          <w:i/>
          <w:sz w:val="21"/>
        </w:rPr>
        <w:t>I read a book about Picasso, _____.</w:t>
      </w:r>
    </w:p>
    <w:p>
      <w:pPr>
        <w:keepNext/>
        <w:ind w:left="340"/>
      </w:pPr>
      <w:r>
        <w:rPr>
          <w:b/>
          <w:i w:val="0"/>
          <w:sz w:val="21"/>
        </w:rPr>
        <w:t xml:space="preserve">Cấu trúc/quy tắc: </w:t>
      </w:r>
      <w:r>
        <w:rPr>
          <w:b w:val="0"/>
          <w:i w:val="0"/>
          <w:sz w:val="21"/>
        </w:rPr>
        <w:t xml:space="preserve">Appositive. </w:t>
      </w:r>
      <w:r>
        <w:rPr>
          <w:b w:val="0"/>
          <w:i w:val="0"/>
          <w:sz w:val="21"/>
        </w:rPr>
        <w:t>Cụm danh từ đồng vị: Picasso, a Spanish painter.</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9.</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C. whoever</w:t>
      </w:r>
    </w:p>
    <w:p>
      <w:pPr>
        <w:keepNext/>
        <w:ind w:left="340"/>
      </w:pPr>
      <w:r>
        <w:rPr>
          <w:b w:val="0"/>
          <w:i/>
          <w:sz w:val="21"/>
        </w:rPr>
        <w:t>The college does not grant degrees simply to _____ pays the cost of tuition; the student must satisfy the academic requirements.</w:t>
      </w:r>
    </w:p>
    <w:p>
      <w:pPr>
        <w:keepNext/>
        <w:ind w:left="340"/>
      </w:pPr>
      <w:r>
        <w:rPr>
          <w:b/>
          <w:i w:val="0"/>
          <w:sz w:val="21"/>
        </w:rPr>
        <w:t xml:space="preserve">Cấu trúc/quy tắc: </w:t>
      </w:r>
      <w:r>
        <w:rPr>
          <w:b w:val="0"/>
          <w:i w:val="0"/>
          <w:sz w:val="21"/>
        </w:rPr>
        <w:t xml:space="preserve">Whoever. </w:t>
      </w:r>
      <w:r>
        <w:rPr>
          <w:b w:val="0"/>
          <w:i w:val="0"/>
          <w:sz w:val="21"/>
        </w:rPr>
        <w:t>"to whoever pays the cost" – whoever làm chủ ngữ cho pays.</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19.</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D. What I</w:t>
      </w:r>
    </w:p>
    <w:p>
      <w:pPr>
        <w:keepNext/>
        <w:ind w:left="340"/>
      </w:pPr>
      <w:r>
        <w:rPr>
          <w:b w:val="0"/>
          <w:i/>
          <w:sz w:val="21"/>
        </w:rPr>
        <w:t>"What are you going to buy in the store?" "Nothing. _____ want is much too expensive."</w:t>
      </w:r>
    </w:p>
    <w:p>
      <w:pPr>
        <w:keepNext/>
        <w:ind w:left="340"/>
      </w:pPr>
      <w:r>
        <w:rPr>
          <w:b/>
          <w:i w:val="0"/>
          <w:sz w:val="21"/>
        </w:rPr>
        <w:t xml:space="preserve">Cấu trúc/quy tắc: </w:t>
      </w:r>
      <w:r>
        <w:rPr>
          <w:b w:val="0"/>
          <w:i w:val="0"/>
          <w:sz w:val="21"/>
        </w:rPr>
        <w:t xml:space="preserve">What-clause as subject. </w:t>
      </w:r>
      <w:r>
        <w:rPr>
          <w:b w:val="0"/>
          <w:i w:val="0"/>
          <w:sz w:val="21"/>
        </w:rPr>
        <w:t>"What I want is too expensive" – what làm tân ngữ trong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20.</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A. be</w:t>
      </w:r>
    </w:p>
    <w:p>
      <w:pPr>
        <w:keepNext/>
        <w:ind w:left="340"/>
      </w:pPr>
      <w:r>
        <w:rPr>
          <w:b w:val="0"/>
          <w:i/>
          <w:sz w:val="21"/>
        </w:rPr>
        <w:t>There was an earthquake on the coast yesterday. Fortunately, there was no loss of life. However, because of the danger of collapsing sea walls, it was essential that the area _____ evacuated quickly.</w:t>
      </w:r>
    </w:p>
    <w:p>
      <w:pPr>
        <w:keepNext/>
        <w:ind w:left="340"/>
      </w:pPr>
      <w:r>
        <w:rPr>
          <w:b/>
          <w:i w:val="0"/>
          <w:sz w:val="21"/>
        </w:rPr>
        <w:t xml:space="preserve">Cấu trúc/quy tắc: </w:t>
      </w:r>
      <w:r>
        <w:rPr>
          <w:b w:val="0"/>
          <w:i w:val="0"/>
          <w:sz w:val="21"/>
        </w:rPr>
        <w:t xml:space="preserve">Subjunctive after "essential". </w:t>
      </w:r>
      <w:r>
        <w:rPr>
          <w:b w:val="0"/>
          <w:i w:val="0"/>
          <w:sz w:val="21"/>
        </w:rPr>
        <w:t>"it was essential that the area be evacuated" – động từ nguyên mẫu.</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9.</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C. The fact that</w:t>
      </w:r>
    </w:p>
    <w:p>
      <w:pPr>
        <w:keepNext/>
        <w:ind w:left="340"/>
      </w:pPr>
      <w:r>
        <w:rPr>
          <w:b w:val="0"/>
          <w:i/>
          <w:sz w:val="21"/>
        </w:rPr>
        <w:t>_____ the National Weather Bureau predicted severe storms did not deter the fishing boats from going out into the open seas.</w:t>
      </w:r>
    </w:p>
    <w:p>
      <w:pPr>
        <w:keepNext/>
        <w:ind w:left="340"/>
      </w:pPr>
      <w:r>
        <w:rPr>
          <w:b/>
          <w:i w:val="0"/>
          <w:sz w:val="21"/>
        </w:rPr>
        <w:t xml:space="preserve">Cấu trúc/quy tắc: </w:t>
      </w:r>
      <w:r>
        <w:rPr>
          <w:b w:val="0"/>
          <w:i w:val="0"/>
          <w:sz w:val="21"/>
        </w:rPr>
        <w:t xml:space="preserve">The fact that. </w:t>
      </w:r>
      <w:r>
        <w:rPr>
          <w:b w:val="0"/>
          <w:i w:val="0"/>
          <w:sz w:val="21"/>
        </w:rPr>
        <w:t>"The fact that the Weather Bureau predicted…" – mệnh đề danh từ chủ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19.</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B. he was</w:t>
      </w:r>
    </w:p>
    <w:p>
      <w:pPr>
        <w:keepNext/>
        <w:ind w:left="340"/>
      </w:pPr>
      <w:r>
        <w:rPr>
          <w:b w:val="0"/>
          <w:i/>
          <w:sz w:val="21"/>
        </w:rPr>
        <w:t>Tom walked into the huge hall to register for classes. At first, he simply looked around and wondered what _____ supposed to do.</w:t>
      </w:r>
    </w:p>
    <w:p>
      <w:pPr>
        <w:keepNext/>
        <w:ind w:left="340"/>
      </w:pPr>
      <w:r>
        <w:rPr>
          <w:b/>
          <w:i w:val="0"/>
          <w:sz w:val="21"/>
        </w:rPr>
        <w:t xml:space="preserve">Cấu trúc/quy tắc: </w:t>
      </w:r>
      <w:r>
        <w:rPr>
          <w:b w:val="0"/>
          <w:i w:val="0"/>
          <w:sz w:val="21"/>
        </w:rPr>
        <w:t xml:space="preserve">Noun clause – indirect question. </w:t>
      </w:r>
      <w:r>
        <w:rPr>
          <w:b w:val="0"/>
          <w:i w:val="0"/>
          <w:sz w:val="21"/>
        </w:rPr>
        <w:t>"wondered what he was supposed to do" – what + S + V, lùi thì theo "wondered".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20.</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Nile is the longest river in the world.</w:t>
      </w:r>
    </w:p>
    <w:p>
      <w:pPr>
        <w:keepNext/>
        <w:ind w:left="340"/>
      </w:pPr>
      <w:r>
        <w:rPr>
          <w:b w:val="0"/>
          <w:i w:val="0"/>
          <w:sz w:val="21"/>
        </w:rPr>
        <w:t>b. It flows through several countries in Africa.</w:t>
      </w:r>
    </w:p>
    <w:p>
      <w:pPr>
        <w:keepNext/>
        <w:ind w:left="340"/>
      </w:pPr>
      <w:r>
        <w:rPr>
          <w:b w:val="0"/>
          <w:i w:val="0"/>
          <w:sz w:val="21"/>
        </w:rPr>
        <w:t>c. It provides water for agriculture.</w:t>
      </w:r>
    </w:p>
    <w:p>
      <w:pPr>
        <w:keepNext/>
        <w:ind w:left="340"/>
      </w:pPr>
      <w:r>
        <w:rPr>
          <w:b/>
          <w:i w:val="0"/>
        </w:rPr>
        <w:t xml:space="preserve">Đáp án mẫu: </w:t>
      </w:r>
      <w:r>
        <w:rPr>
          <w:b/>
          <w:i w:val="0"/>
          <w:color w:val="C00000"/>
        </w:rPr>
        <w:t>The Nile, the longest river in the world, flows through several countries in Africa and provides water for agriculture.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194.</w:t>
      </w:r>
    </w:p>
    <w:p>
      <w:pPr>
        <w:keepNext/>
        <w:spacing w:before="140"/>
      </w:pPr>
      <w:r>
        <w:rPr>
          <w:b/>
          <w:i w:val="0"/>
        </w:rPr>
        <w:t>Câu 22</w:t>
      </w:r>
    </w:p>
    <w:p>
      <w:pPr>
        <w:keepNext/>
        <w:ind w:left="340"/>
      </w:pPr>
      <w:r>
        <w:rPr>
          <w:b w:val="0"/>
          <w:i w:val="0"/>
          <w:sz w:val="21"/>
        </w:rPr>
        <w:t>a. The Atlantic Ocean is the second largest ocean.</w:t>
      </w:r>
    </w:p>
    <w:p>
      <w:pPr>
        <w:keepNext/>
        <w:ind w:left="340"/>
      </w:pPr>
      <w:r>
        <w:rPr>
          <w:b w:val="0"/>
          <w:i w:val="0"/>
          <w:sz w:val="21"/>
        </w:rPr>
        <w:t>b. It separates Europe and Africa from the Americas.</w:t>
      </w:r>
    </w:p>
    <w:p>
      <w:pPr>
        <w:keepNext/>
        <w:ind w:left="340"/>
      </w:pPr>
      <w:r>
        <w:rPr>
          <w:b w:val="0"/>
          <w:i w:val="0"/>
          <w:sz w:val="21"/>
        </w:rPr>
        <w:t>c. It is known for its powerful currents.</w:t>
      </w:r>
    </w:p>
    <w:p>
      <w:pPr>
        <w:keepNext/>
        <w:ind w:left="340"/>
      </w:pPr>
      <w:r>
        <w:rPr>
          <w:b/>
          <w:i w:val="0"/>
        </w:rPr>
        <w:t xml:space="preserve">Đáp án mẫu: </w:t>
      </w:r>
      <w:r>
        <w:rPr>
          <w:b/>
          <w:i w:val="0"/>
          <w:color w:val="C00000"/>
        </w:rPr>
        <w:t>The Atlantic Ocean, the second largest ocean, separates Europe and Africa from the Americas and is known for its powerful currents.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202.</w:t>
      </w:r>
    </w:p>
    <w:p>
      <w:pPr>
        <w:keepNext/>
        <w:spacing w:before="140"/>
      </w:pPr>
      <w:r>
        <w:rPr>
          <w:b/>
          <w:i w:val="0"/>
        </w:rPr>
        <w:t>Câu 23</w:t>
      </w:r>
    </w:p>
    <w:p>
      <w:pPr>
        <w:keepNext/>
        <w:ind w:left="340"/>
      </w:pPr>
      <w:r>
        <w:rPr>
          <w:b w:val="0"/>
          <w:i w:val="0"/>
          <w:sz w:val="21"/>
        </w:rPr>
        <w:t>a. The Eiffel Tower is a famous structure.</w:t>
      </w:r>
    </w:p>
    <w:p>
      <w:pPr>
        <w:keepNext/>
        <w:ind w:left="340"/>
      </w:pPr>
      <w:r>
        <w:rPr>
          <w:b w:val="0"/>
          <w:i w:val="0"/>
          <w:sz w:val="21"/>
        </w:rPr>
        <w:t>b. It is located in Paris.</w:t>
      </w:r>
    </w:p>
    <w:p>
      <w:pPr>
        <w:keepNext/>
        <w:ind w:left="340"/>
      </w:pPr>
      <w:r>
        <w:rPr>
          <w:b w:val="0"/>
          <w:i w:val="0"/>
          <w:sz w:val="21"/>
        </w:rPr>
        <w:t>c. It was built in 1889.</w:t>
      </w:r>
    </w:p>
    <w:p>
      <w:pPr>
        <w:keepNext/>
        <w:ind w:left="340"/>
      </w:pPr>
      <w:r>
        <w:rPr>
          <w:b/>
          <w:i w:val="0"/>
        </w:rPr>
        <w:t xml:space="preserve">Đáp án mẫu: </w:t>
      </w:r>
      <w:r>
        <w:rPr>
          <w:b/>
          <w:i w:val="0"/>
          <w:color w:val="C00000"/>
        </w:rPr>
        <w:t>The Eiffel Tower, a famous structure located in Paris, was built in 1889.</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196.</w:t>
      </w:r>
    </w:p>
    <w:p>
      <w:pPr>
        <w:keepNext/>
        <w:spacing w:before="140"/>
      </w:pPr>
      <w:r>
        <w:rPr>
          <w:b/>
          <w:i w:val="0"/>
        </w:rPr>
        <w:t>Câu 24</w:t>
      </w:r>
    </w:p>
    <w:p>
      <w:pPr>
        <w:keepNext/>
        <w:ind w:left="340"/>
      </w:pPr>
      <w:r>
        <w:rPr>
          <w:b w:val="0"/>
          <w:i w:val="0"/>
          <w:sz w:val="21"/>
        </w:rPr>
        <w:t>a. The Great Barrier Reef is the largest coral reef system.</w:t>
      </w:r>
    </w:p>
    <w:p>
      <w:pPr>
        <w:keepNext/>
        <w:ind w:left="340"/>
      </w:pPr>
      <w:r>
        <w:rPr>
          <w:b w:val="0"/>
          <w:i w:val="0"/>
          <w:sz w:val="21"/>
        </w:rPr>
        <w:t>b. It is located off the coast of Australia.</w:t>
      </w:r>
    </w:p>
    <w:p>
      <w:pPr>
        <w:keepNext/>
        <w:ind w:left="340"/>
      </w:pPr>
      <w:r>
        <w:rPr>
          <w:b w:val="0"/>
          <w:i w:val="0"/>
          <w:sz w:val="21"/>
        </w:rPr>
        <w:t>c. It is home to diverse marine life.</w:t>
      </w:r>
    </w:p>
    <w:p>
      <w:pPr>
        <w:keepNext/>
        <w:ind w:left="340"/>
      </w:pPr>
      <w:r>
        <w:rPr>
          <w:b/>
          <w:i w:val="0"/>
        </w:rPr>
        <w:t xml:space="preserve">Đáp án mẫu: </w:t>
      </w:r>
      <w:r>
        <w:rPr>
          <w:b/>
          <w:i w:val="0"/>
          <w:color w:val="C00000"/>
        </w:rPr>
        <w:t>The Great Barrier Reef, the largest coral reef system located off the coast of Australia, is home to diverse marine life.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192.</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