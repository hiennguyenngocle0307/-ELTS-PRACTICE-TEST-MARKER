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15</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C. was just thinking</w:t>
      </w:r>
    </w:p>
    <w:p>
      <w:pPr>
        <w:keepNext/>
        <w:ind w:left="340"/>
      </w:pPr>
      <w:r>
        <w:rPr>
          <w:b w:val="0"/>
          <w:i/>
          <w:sz w:val="21"/>
        </w:rPr>
        <w:t>"Hello? Alice? This is Jeff. How are you?" "Jeff? What a coincidence! I _____ about you when the phone rang."</w:t>
      </w:r>
    </w:p>
    <w:p>
      <w:pPr>
        <w:keepNext/>
        <w:ind w:left="340"/>
      </w:pPr>
      <w:r>
        <w:rPr>
          <w:b/>
          <w:i w:val="0"/>
          <w:sz w:val="21"/>
        </w:rPr>
        <w:t xml:space="preserve">Cấu trúc/quy tắc: </w:t>
      </w:r>
      <w:r>
        <w:rPr>
          <w:b w:val="0"/>
          <w:i w:val="0"/>
          <w:sz w:val="21"/>
        </w:rPr>
        <w:t xml:space="preserve">Past progressive. </w:t>
      </w:r>
      <w:r>
        <w:rPr>
          <w:b w:val="0"/>
          <w:i w:val="0"/>
          <w:sz w:val="21"/>
        </w:rPr>
        <w:t>Hành động đang diễn ra (was thinking) thì bị hành động ngắn (the phone rang) cắt ngang → past progressive.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4.</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A. has made</w:t>
      </w:r>
    </w:p>
    <w:p>
      <w:pPr>
        <w:keepNext/>
        <w:ind w:left="340"/>
      </w:pPr>
      <w:r>
        <w:rPr>
          <w:b w:val="0"/>
          <w:i/>
          <w:sz w:val="21"/>
        </w:rPr>
        <w:t>Today there are weather satellites that beam down information about the earth's atmosphere. In the last two decades, space exploration _____ great contributions to weather forecasting.</w:t>
      </w:r>
    </w:p>
    <w:p>
      <w:pPr>
        <w:keepNext/>
        <w:ind w:left="340"/>
      </w:pPr>
      <w:r>
        <w:rPr>
          <w:b/>
          <w:i w:val="0"/>
          <w:sz w:val="21"/>
        </w:rPr>
        <w:t xml:space="preserve">Cấu trúc/quy tắc: </w:t>
      </w:r>
      <w:r>
        <w:rPr>
          <w:b w:val="0"/>
          <w:i w:val="0"/>
          <w:sz w:val="21"/>
        </w:rPr>
        <w:t xml:space="preserve">Present perfect. </w:t>
      </w:r>
      <w:r>
        <w:rPr>
          <w:b w:val="0"/>
          <w:i w:val="0"/>
          <w:sz w:val="21"/>
        </w:rPr>
        <w:t>"In the last two decades" – khoảng thời gian kéo dài đến hiện tại, nhấn vào kết quả → has made.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15.</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C. are becoming</w:t>
      </w:r>
    </w:p>
    <w:p>
      <w:pPr>
        <w:keepNext/>
        <w:ind w:left="340"/>
      </w:pPr>
      <w:r>
        <w:rPr>
          <w:b w:val="0"/>
          <w:i/>
          <w:sz w:val="21"/>
        </w:rPr>
        <w:t>It's against the law to kill the black rhinoceros. They _____ extinct.</w:t>
      </w:r>
    </w:p>
    <w:p>
      <w:pPr>
        <w:keepNext/>
        <w:ind w:left="340"/>
      </w:pPr>
      <w:r>
        <w:rPr>
          <w:b/>
          <w:i w:val="0"/>
          <w:sz w:val="21"/>
        </w:rPr>
        <w:t xml:space="preserve">Cấu trúc/quy tắc: </w:t>
      </w:r>
      <w:r>
        <w:rPr>
          <w:b w:val="0"/>
          <w:i w:val="0"/>
          <w:sz w:val="21"/>
        </w:rPr>
        <w:t xml:space="preserve">Present progressive – changing situation. </w:t>
      </w:r>
      <w:r>
        <w:rPr>
          <w:b w:val="0"/>
          <w:i w:val="0"/>
          <w:sz w:val="21"/>
        </w:rPr>
        <w:t>Luật cấm giết tê giác vì chúng đang dần trở nên tuyệt chủng (quá trình đang diễn ra) → are becoming.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11.</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will find</w:t>
      </w:r>
    </w:p>
    <w:p>
      <w:pPr>
        <w:keepNext/>
        <w:ind w:left="340"/>
      </w:pPr>
      <w:r>
        <w:rPr>
          <w:b w:val="0"/>
          <w:i/>
          <w:sz w:val="21"/>
        </w:rPr>
        <w:t>The city is rebuilding its dilapidated waterfront, transforming it into a pleasant and fashionable outdoor mall. Next summer when the tourists arrive, they _____ 104 beautiful new shops and restaurants in the area where the old run-down waterfront properties used to stand.</w:t>
      </w:r>
    </w:p>
    <w:p>
      <w:pPr>
        <w:keepNext/>
        <w:ind w:left="340"/>
      </w:pPr>
      <w:r>
        <w:rPr>
          <w:b/>
          <w:i w:val="0"/>
          <w:sz w:val="21"/>
        </w:rPr>
        <w:t xml:space="preserve">Cấu trúc/quy tắc: </w:t>
      </w:r>
      <w:r>
        <w:rPr>
          <w:b w:val="0"/>
          <w:i w:val="0"/>
          <w:sz w:val="21"/>
        </w:rPr>
        <w:t xml:space="preserve">Simple future. </w:t>
      </w:r>
      <w:r>
        <w:rPr>
          <w:b w:val="0"/>
          <w:i w:val="0"/>
          <w:sz w:val="21"/>
        </w:rPr>
        <w:t>Dự đoán sự việc tương lai khi du khách đến → will find. (will be finding / will have found không hợp nghĩa.)</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16.</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had lost</w:t>
      </w:r>
    </w:p>
    <w:p>
      <w:pPr>
        <w:keepNext/>
        <w:ind w:left="340"/>
      </w:pPr>
      <w:r>
        <w:rPr>
          <w:b w:val="0"/>
          <w:i/>
          <w:sz w:val="21"/>
        </w:rPr>
        <w:t>The little girl started to cry. She _____ her doll, and no one was able to find it for her.</w:t>
      </w:r>
    </w:p>
    <w:p>
      <w:pPr>
        <w:keepNext/>
        <w:ind w:left="340"/>
      </w:pPr>
      <w:r>
        <w:rPr>
          <w:b/>
          <w:i w:val="0"/>
          <w:sz w:val="21"/>
        </w:rPr>
        <w:t xml:space="preserve">Cấu trúc/quy tắc: </w:t>
      </w:r>
      <w:r>
        <w:rPr>
          <w:b w:val="0"/>
          <w:i w:val="0"/>
          <w:sz w:val="21"/>
        </w:rPr>
        <w:t xml:space="preserve">Past perfect. </w:t>
      </w:r>
      <w:r>
        <w:rPr>
          <w:b w:val="0"/>
          <w:i w:val="0"/>
          <w:sz w:val="21"/>
        </w:rPr>
        <w:t>Làm mất búp bê xảy ra trước khi cô bé khóc → had lost.</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18.</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A. school are</w:t>
      </w:r>
    </w:p>
    <w:p>
      <w:pPr>
        <w:keepNext/>
        <w:ind w:left="340"/>
      </w:pPr>
      <w:r>
        <w:rPr>
          <w:b w:val="0"/>
          <w:i/>
          <w:sz w:val="21"/>
        </w:rPr>
        <w:t>The science classes at this _____ difficult.</w:t>
      </w:r>
    </w:p>
    <w:p>
      <w:pPr>
        <w:keepNext/>
        <w:ind w:left="340"/>
      </w:pPr>
      <w:r>
        <w:rPr>
          <w:b/>
          <w:i w:val="0"/>
          <w:sz w:val="21"/>
        </w:rPr>
        <w:t xml:space="preserve">Cấu trúc/quy tắc: </w:t>
      </w:r>
      <w:r>
        <w:rPr>
          <w:b w:val="0"/>
          <w:i w:val="0"/>
          <w:sz w:val="21"/>
        </w:rPr>
        <w:t xml:space="preserve">Singular/plural nouns – agreement. </w:t>
      </w:r>
      <w:r>
        <w:rPr>
          <w:b w:val="0"/>
          <w:i w:val="0"/>
          <w:sz w:val="21"/>
        </w:rPr>
        <w:t>"at this + danh từ số ít" → school; "classes" là chủ ngữ số nhiều nên động từ là are: school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C. students is</w:t>
      </w:r>
    </w:p>
    <w:p>
      <w:pPr>
        <w:keepNext/>
        <w:ind w:left="340"/>
      </w:pPr>
      <w:r>
        <w:rPr>
          <w:b w:val="0"/>
          <w:i/>
          <w:sz w:val="21"/>
        </w:rPr>
        <w:t>One of the _____ from Italy.</w:t>
      </w:r>
    </w:p>
    <w:p>
      <w:pPr>
        <w:keepNext/>
        <w:ind w:left="340"/>
      </w:pPr>
      <w:r>
        <w:rPr>
          <w:b/>
          <w:i w:val="0"/>
          <w:sz w:val="21"/>
        </w:rPr>
        <w:t xml:space="preserve">Cấu trúc/quy tắc: </w:t>
      </w:r>
      <w:r>
        <w:rPr>
          <w:b w:val="0"/>
          <w:i w:val="0"/>
          <w:sz w:val="21"/>
        </w:rPr>
        <w:t xml:space="preserve">One of + plural noun. </w:t>
      </w:r>
      <w:r>
        <w:rPr>
          <w:b w:val="0"/>
          <w:i w:val="0"/>
          <w:sz w:val="21"/>
        </w:rPr>
        <w:t>"One of the + danh từ số nhiều" nhưng động từ chia số ít theo "one": students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2.</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have many</w:t>
      </w:r>
    </w:p>
    <w:p>
      <w:pPr>
        <w:keepNext/>
        <w:ind w:left="340"/>
      </w:pPr>
      <w:r>
        <w:rPr>
          <w:b w:val="0"/>
          <w:i/>
          <w:sz w:val="21"/>
        </w:rPr>
        <w:t>The English _____ strong traditions.</w:t>
      </w:r>
    </w:p>
    <w:p>
      <w:pPr>
        <w:keepNext/>
        <w:ind w:left="340"/>
      </w:pPr>
      <w:r>
        <w:rPr>
          <w:b/>
          <w:i w:val="0"/>
          <w:sz w:val="21"/>
        </w:rPr>
        <w:t xml:space="preserve">Cấu trúc/quy tắc: </w:t>
      </w:r>
      <w:r>
        <w:rPr>
          <w:b w:val="0"/>
          <w:i w:val="0"/>
          <w:sz w:val="21"/>
        </w:rPr>
        <w:t xml:space="preserve">The + nationality (plural). </w:t>
      </w:r>
      <w:r>
        <w:rPr>
          <w:b w:val="0"/>
          <w:i w:val="0"/>
          <w:sz w:val="21"/>
        </w:rPr>
        <w:t>"the English" = người Anh, chủ ngữ số nhiều → have many.</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10.</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A number of Vietnamese have</w:t>
      </w:r>
    </w:p>
    <w:p>
      <w:pPr>
        <w:keepNext/>
        <w:ind w:left="340"/>
      </w:pPr>
      <w:r>
        <w:rPr>
          <w:b w:val="0"/>
          <w:i/>
          <w:sz w:val="21"/>
        </w:rPr>
        <w:t>_____ moved to that city.</w:t>
      </w:r>
    </w:p>
    <w:p>
      <w:pPr>
        <w:keepNext/>
        <w:ind w:left="340"/>
      </w:pPr>
      <w:r>
        <w:rPr>
          <w:b/>
          <w:i w:val="0"/>
          <w:sz w:val="21"/>
        </w:rPr>
        <w:t xml:space="preserve">Cấu trúc/quy tắc: </w:t>
      </w:r>
      <w:r>
        <w:rPr>
          <w:b w:val="0"/>
          <w:i w:val="0"/>
          <w:sz w:val="21"/>
        </w:rPr>
        <w:t xml:space="preserve">A number of vs. the number of. </w:t>
      </w:r>
      <w:r>
        <w:rPr>
          <w:b w:val="0"/>
          <w:i w:val="0"/>
          <w:sz w:val="21"/>
        </w:rPr>
        <w:t>"A number of + plural noun" = nhiều → động từ số nhiều: have. ("The number of" → số ít.)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11.</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A. monkeys were</w:t>
      </w:r>
    </w:p>
    <w:p>
      <w:pPr>
        <w:keepNext/>
        <w:ind w:left="340"/>
      </w:pPr>
      <w:r>
        <w:rPr>
          <w:b w:val="0"/>
          <w:i/>
          <w:sz w:val="21"/>
        </w:rPr>
        <w:t>As we walked through the jungle, the _____ unusually quiet.</w:t>
      </w:r>
    </w:p>
    <w:p>
      <w:pPr>
        <w:keepNext/>
        <w:ind w:left="340"/>
      </w:pPr>
      <w:r>
        <w:rPr>
          <w:b/>
          <w:i w:val="0"/>
          <w:sz w:val="21"/>
        </w:rPr>
        <w:t xml:space="preserve">Cấu trúc/quy tắc: </w:t>
      </w:r>
      <w:r>
        <w:rPr>
          <w:b w:val="0"/>
          <w:i w:val="0"/>
          <w:sz w:val="21"/>
        </w:rPr>
        <w:t xml:space="preserve">Plural of nouns ending in -ey. </w:t>
      </w:r>
      <w:r>
        <w:rPr>
          <w:b w:val="0"/>
          <w:i w:val="0"/>
          <w:sz w:val="21"/>
        </w:rPr>
        <w:t>monkey → monkeys (không đổi y thành ies); chủ ngữ số nhiều → were.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15.</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B. whose</w:t>
      </w:r>
    </w:p>
    <w:p>
      <w:pPr>
        <w:keepNext/>
        <w:ind w:left="340"/>
      </w:pPr>
      <w:r>
        <w:rPr>
          <w:b w:val="0"/>
          <w:i/>
          <w:sz w:val="21"/>
        </w:rPr>
        <w:t>The voters were overwhelmingly against the candidate _____ proposals called for higher taxes.</w:t>
      </w:r>
    </w:p>
    <w:p>
      <w:pPr>
        <w:keepNext/>
        <w:ind w:left="340"/>
      </w:pPr>
      <w:r>
        <w:rPr>
          <w:b/>
          <w:i w:val="0"/>
          <w:sz w:val="21"/>
        </w:rPr>
        <w:t xml:space="preserve">Cấu trúc/quy tắc: </w:t>
      </w:r>
      <w:r>
        <w:rPr>
          <w:b w:val="0"/>
          <w:i w:val="0"/>
          <w:sz w:val="21"/>
        </w:rPr>
        <w:t xml:space="preserve">Whose. </w:t>
      </w:r>
      <w:r>
        <w:rPr>
          <w:b w:val="0"/>
          <w:i w:val="0"/>
          <w:sz w:val="21"/>
        </w:rPr>
        <w:t>"the candidate whose proposals"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18.</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A. when I can work on my book</w:t>
      </w:r>
    </w:p>
    <w:p>
      <w:pPr>
        <w:keepNext/>
        <w:ind w:left="340"/>
      </w:pPr>
      <w:r>
        <w:rPr>
          <w:b w:val="0"/>
          <w:i/>
          <w:sz w:val="21"/>
        </w:rPr>
        <w:t>"Why do you get up at 4 AM?" "Because it's the only time _____ without being interrupted."</w:t>
      </w:r>
    </w:p>
    <w:p>
      <w:pPr>
        <w:keepNext/>
        <w:ind w:left="340"/>
      </w:pPr>
      <w:r>
        <w:rPr>
          <w:b/>
          <w:i w:val="0"/>
          <w:sz w:val="21"/>
        </w:rPr>
        <w:t xml:space="preserve">Cấu trúc/quy tắc: </w:t>
      </w:r>
      <w:r>
        <w:rPr>
          <w:b w:val="0"/>
          <w:i w:val="0"/>
          <w:sz w:val="21"/>
        </w:rPr>
        <w:t xml:space="preserve">When in adjective clause. </w:t>
      </w:r>
      <w:r>
        <w:rPr>
          <w:b w:val="0"/>
          <w:i w:val="0"/>
          <w:sz w:val="21"/>
        </w:rPr>
        <w:t>"the only time when I can work on my book" – when sau danh từ chỉ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3.</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D. whose</w:t>
      </w:r>
    </w:p>
    <w:p>
      <w:pPr>
        <w:keepNext/>
        <w:ind w:left="340"/>
      </w:pPr>
      <w:r>
        <w:rPr>
          <w:b w:val="0"/>
          <w:i/>
          <w:sz w:val="21"/>
        </w:rPr>
        <w:t>I had to drive to the factory to pick up my brother, _____ car wouldn't start.</w:t>
      </w:r>
    </w:p>
    <w:p>
      <w:pPr>
        <w:keepNext/>
        <w:ind w:left="340"/>
      </w:pPr>
      <w:r>
        <w:rPr>
          <w:b/>
          <w:i w:val="0"/>
          <w:sz w:val="21"/>
        </w:rPr>
        <w:t xml:space="preserve">Cấu trúc/quy tắc: </w:t>
      </w:r>
      <w:r>
        <w:rPr>
          <w:b w:val="0"/>
          <w:i w:val="0"/>
          <w:sz w:val="21"/>
        </w:rPr>
        <w:t xml:space="preserve">Whose. </w:t>
      </w:r>
      <w:r>
        <w:rPr>
          <w:b w:val="0"/>
          <w:i w:val="0"/>
          <w:sz w:val="21"/>
        </w:rPr>
        <w:t>"my brother, whose car wouldn't start"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8.</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B. which</w:t>
      </w:r>
    </w:p>
    <w:p>
      <w:pPr>
        <w:keepNext/>
        <w:ind w:left="340"/>
      </w:pPr>
      <w:r>
        <w:rPr>
          <w:b w:val="0"/>
          <w:i/>
          <w:sz w:val="21"/>
        </w:rPr>
        <w:t>"How did you enjoy your dinner with Mr. Jackson?" "It was boring. He talked only about himself, _____ almost put us to sleep."</w:t>
      </w:r>
    </w:p>
    <w:p>
      <w:pPr>
        <w:keepNext/>
        <w:ind w:left="340"/>
      </w:pPr>
      <w:r>
        <w:rPr>
          <w:b/>
          <w:i w:val="0"/>
          <w:sz w:val="21"/>
        </w:rPr>
        <w:t xml:space="preserve">Cấu trúc/quy tắc: </w:t>
      </w:r>
      <w:r>
        <w:rPr>
          <w:b w:val="0"/>
          <w:i w:val="0"/>
          <w:sz w:val="21"/>
        </w:rPr>
        <w:t xml:space="preserve">Which refers to whole clause. </w:t>
      </w:r>
      <w:r>
        <w:rPr>
          <w:b w:val="0"/>
          <w:i w:val="0"/>
          <w:sz w:val="21"/>
        </w:rPr>
        <w:t>", which almost put us to sleep" – which thay cho cả mệnh đề.</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15.</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D. a novel published</w:t>
      </w:r>
    </w:p>
    <w:p>
      <w:pPr>
        <w:keepNext/>
        <w:ind w:left="340"/>
      </w:pPr>
      <w:r>
        <w:rPr>
          <w:b w:val="0"/>
          <w:i/>
          <w:sz w:val="21"/>
        </w:rPr>
        <w:t>Little Women, _____ in 1868, is my sister's favorite book.</w:t>
      </w:r>
    </w:p>
    <w:p>
      <w:pPr>
        <w:keepNext/>
        <w:ind w:left="340"/>
      </w:pPr>
      <w:r>
        <w:rPr>
          <w:b/>
          <w:i w:val="0"/>
          <w:sz w:val="21"/>
        </w:rPr>
        <w:t xml:space="preserve">Cấu trúc/quy tắc: </w:t>
      </w:r>
      <w:r>
        <w:rPr>
          <w:b w:val="0"/>
          <w:i w:val="0"/>
          <w:sz w:val="21"/>
        </w:rPr>
        <w:t xml:space="preserve">Reduced adjective clause (passive). </w:t>
      </w:r>
      <w:r>
        <w:rPr>
          <w:b w:val="0"/>
          <w:i w:val="0"/>
          <w:sz w:val="21"/>
        </w:rPr>
        <w:t>"Little Women, a novel (which was) published in 1868" – bỏ which was.</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20.</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D. how old the earth is</w:t>
      </w:r>
    </w:p>
    <w:p>
      <w:pPr>
        <w:keepNext/>
        <w:ind w:left="340"/>
      </w:pPr>
      <w:r>
        <w:rPr>
          <w:b w:val="0"/>
          <w:i/>
          <w:sz w:val="21"/>
        </w:rPr>
        <w:t>Do you know _____? I myself have no idea.</w:t>
      </w:r>
    </w:p>
    <w:p>
      <w:pPr>
        <w:keepNext/>
        <w:ind w:left="340"/>
      </w:pPr>
      <w:r>
        <w:rPr>
          <w:b/>
          <w:i w:val="0"/>
          <w:sz w:val="21"/>
        </w:rPr>
        <w:t xml:space="preserve">Cấu trúc/quy tắc: </w:t>
      </w:r>
      <w:r>
        <w:rPr>
          <w:b w:val="0"/>
          <w:i w:val="0"/>
          <w:sz w:val="21"/>
        </w:rPr>
        <w:t xml:space="preserve">Noun clause – indirect question. </w:t>
      </w:r>
      <w:r>
        <w:rPr>
          <w:b w:val="0"/>
          <w:i w:val="0"/>
          <w:sz w:val="21"/>
        </w:rPr>
        <w:t>Câu hỏi gián tiếp dùng trật tự khẳng định (S + V): how old the earth is; không đảo ngữ như câu hỏi trực tiếp.</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3.</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he'd had</w:t>
      </w:r>
    </w:p>
    <w:p>
      <w:pPr>
        <w:keepNext/>
        <w:ind w:left="340"/>
      </w:pPr>
      <w:r>
        <w:rPr>
          <w:b w:val="0"/>
          <w:i/>
          <w:sz w:val="21"/>
        </w:rPr>
        <w:t>"Bill Frazer seems like a good person for the job, but we don't know why he left his last job." "I know why. He told me _____ serious policy disagreement with his boss last January."</w:t>
      </w:r>
    </w:p>
    <w:p>
      <w:pPr>
        <w:keepNext/>
        <w:ind w:left="340"/>
      </w:pPr>
      <w:r>
        <w:rPr>
          <w:b/>
          <w:i w:val="0"/>
          <w:sz w:val="21"/>
        </w:rPr>
        <w:t xml:space="preserve">Cấu trúc/quy tắc: </w:t>
      </w:r>
      <w:r>
        <w:rPr>
          <w:b w:val="0"/>
          <w:i w:val="0"/>
          <w:sz w:val="21"/>
        </w:rPr>
        <w:t xml:space="preserve">Noun clause – reported speech. </w:t>
      </w:r>
      <w:r>
        <w:rPr>
          <w:b w:val="0"/>
          <w:i w:val="0"/>
          <w:sz w:val="21"/>
        </w:rPr>
        <w:t>"He told me he'd had a serious disagreement" – quá khứ hoàn thành, không cần that/what.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10.</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B. whoever</w:t>
      </w:r>
    </w:p>
    <w:p>
      <w:pPr>
        <w:keepNext/>
        <w:ind w:left="340"/>
      </w:pPr>
      <w:r>
        <w:rPr>
          <w:b w:val="0"/>
          <w:i/>
          <w:sz w:val="21"/>
        </w:rPr>
        <w:t>The college does not grant degrees simply to _____ pays the cost of tuition; the student must satisfy the academic requirements.</w:t>
      </w:r>
    </w:p>
    <w:p>
      <w:pPr>
        <w:keepNext/>
        <w:ind w:left="340"/>
      </w:pPr>
      <w:r>
        <w:rPr>
          <w:b/>
          <w:i w:val="0"/>
          <w:sz w:val="21"/>
        </w:rPr>
        <w:t xml:space="preserve">Cấu trúc/quy tắc: </w:t>
      </w:r>
      <w:r>
        <w:rPr>
          <w:b w:val="0"/>
          <w:i w:val="0"/>
          <w:sz w:val="21"/>
        </w:rPr>
        <w:t xml:space="preserve">Whoever. </w:t>
      </w:r>
      <w:r>
        <w:rPr>
          <w:b w:val="0"/>
          <w:i w:val="0"/>
          <w:sz w:val="21"/>
        </w:rPr>
        <w:t>"to whoever pays the cost" – whoever làm chủ ngữ cho pays.</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19.</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D. What I</w:t>
      </w:r>
    </w:p>
    <w:p>
      <w:pPr>
        <w:keepNext/>
        <w:ind w:left="340"/>
      </w:pPr>
      <w:r>
        <w:rPr>
          <w:b w:val="0"/>
          <w:i/>
          <w:sz w:val="21"/>
        </w:rPr>
        <w:t>"What are you going to buy in the store?" "Nothing. _____ want is much too expensive."</w:t>
      </w:r>
    </w:p>
    <w:p>
      <w:pPr>
        <w:keepNext/>
        <w:ind w:left="340"/>
      </w:pPr>
      <w:r>
        <w:rPr>
          <w:b/>
          <w:i w:val="0"/>
          <w:sz w:val="21"/>
        </w:rPr>
        <w:t xml:space="preserve">Cấu trúc/quy tắc: </w:t>
      </w:r>
      <w:r>
        <w:rPr>
          <w:b w:val="0"/>
          <w:i w:val="0"/>
          <w:sz w:val="21"/>
        </w:rPr>
        <w:t xml:space="preserve">What-clause as subject. </w:t>
      </w:r>
      <w:r>
        <w:rPr>
          <w:b w:val="0"/>
          <w:i w:val="0"/>
          <w:sz w:val="21"/>
        </w:rPr>
        <w:t>"What I want is too expensive"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20.</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how long this plane will be</w:t>
      </w:r>
    </w:p>
    <w:p>
      <w:pPr>
        <w:keepNext/>
        <w:ind w:left="340"/>
      </w:pPr>
      <w:r>
        <w:rPr>
          <w:b w:val="0"/>
          <w:i/>
          <w:sz w:val="21"/>
        </w:rPr>
        <w:t>"Does anybody know _____ on the ground?" "Your guess is as good as mine."</w:t>
      </w:r>
    </w:p>
    <w:p>
      <w:pPr>
        <w:keepNext/>
        <w:ind w:left="340"/>
      </w:pPr>
      <w:r>
        <w:rPr>
          <w:b/>
          <w:i w:val="0"/>
          <w:sz w:val="21"/>
        </w:rPr>
        <w:t xml:space="preserve">Cấu trúc/quy tắc: </w:t>
      </w:r>
      <w:r>
        <w:rPr>
          <w:b w:val="0"/>
          <w:i w:val="0"/>
          <w:sz w:val="21"/>
        </w:rPr>
        <w:t xml:space="preserve">Noun clause – how long. </w:t>
      </w:r>
      <w:r>
        <w:rPr>
          <w:b w:val="0"/>
          <w:i w:val="0"/>
          <w:sz w:val="21"/>
        </w:rPr>
        <w:t>"how long this plane will be" – trật tự khẳng định.</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kangaroo is a marsupial.</w:t>
      </w:r>
    </w:p>
    <w:p>
      <w:pPr>
        <w:keepNext/>
        <w:ind w:left="340"/>
      </w:pPr>
      <w:r>
        <w:rPr>
          <w:b w:val="0"/>
          <w:i w:val="0"/>
          <w:sz w:val="21"/>
        </w:rPr>
        <w:t>b. It has strong hind legs.</w:t>
      </w:r>
    </w:p>
    <w:p>
      <w:pPr>
        <w:keepNext/>
        <w:ind w:left="340"/>
      </w:pPr>
      <w:r>
        <w:rPr>
          <w:b w:val="0"/>
          <w:i w:val="0"/>
          <w:sz w:val="21"/>
        </w:rPr>
        <w:t>c. It uses its legs to jump long distances.</w:t>
      </w:r>
    </w:p>
    <w:p>
      <w:pPr>
        <w:keepNext/>
        <w:ind w:left="340"/>
      </w:pPr>
      <w:r>
        <w:rPr>
          <w:b/>
          <w:i w:val="0"/>
        </w:rPr>
        <w:t xml:space="preserve">Đáp án mẫu: </w:t>
      </w:r>
      <w:r>
        <w:rPr>
          <w:b/>
          <w:i w:val="0"/>
          <w:color w:val="C00000"/>
        </w:rPr>
        <w:t>The kangaroo, a marsupial with strong hind legs, uses them to jump long distances.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184.</w:t>
      </w:r>
    </w:p>
    <w:p>
      <w:pPr>
        <w:keepNext/>
        <w:spacing w:before="140"/>
      </w:pPr>
      <w:r>
        <w:rPr>
          <w:b/>
          <w:i w:val="0"/>
        </w:rPr>
        <w:t>Câu 22</w:t>
      </w:r>
    </w:p>
    <w:p>
      <w:pPr>
        <w:keepNext/>
        <w:ind w:left="340"/>
      </w:pPr>
      <w:r>
        <w:rPr>
          <w:b w:val="0"/>
          <w:i w:val="0"/>
          <w:sz w:val="21"/>
        </w:rPr>
        <w:t>a. The piano is a popular instrument.</w:t>
      </w:r>
    </w:p>
    <w:p>
      <w:pPr>
        <w:keepNext/>
        <w:ind w:left="340"/>
      </w:pPr>
      <w:r>
        <w:rPr>
          <w:b w:val="0"/>
          <w:i w:val="0"/>
          <w:sz w:val="21"/>
        </w:rPr>
        <w:t>b. It has black and white keys.</w:t>
      </w:r>
    </w:p>
    <w:p>
      <w:pPr>
        <w:keepNext/>
        <w:ind w:left="340"/>
      </w:pPr>
      <w:r>
        <w:rPr>
          <w:b w:val="0"/>
          <w:i w:val="0"/>
          <w:sz w:val="21"/>
        </w:rPr>
        <w:t>c. It is used in both classical and modern music.</w:t>
      </w:r>
    </w:p>
    <w:p>
      <w:pPr>
        <w:keepNext/>
        <w:ind w:left="340"/>
      </w:pPr>
      <w:r>
        <w:rPr>
          <w:b/>
          <w:i w:val="0"/>
        </w:rPr>
        <w:t xml:space="preserve">Đáp án mẫu: </w:t>
      </w:r>
      <w:r>
        <w:rPr>
          <w:b/>
          <w:i w:val="0"/>
          <w:color w:val="C00000"/>
        </w:rPr>
        <w:t>The piano, a popular instrument with black and white keys, is used in both classical and modern music.</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189.</w:t>
      </w:r>
    </w:p>
    <w:p>
      <w:pPr>
        <w:keepNext/>
        <w:spacing w:before="140"/>
      </w:pPr>
      <w:r>
        <w:rPr>
          <w:b/>
          <w:i w:val="0"/>
        </w:rPr>
        <w:t>Câu 23</w:t>
      </w:r>
    </w:p>
    <w:p>
      <w:pPr>
        <w:keepNext/>
        <w:ind w:left="340"/>
      </w:pPr>
      <w:r>
        <w:rPr>
          <w:b w:val="0"/>
          <w:i w:val="0"/>
          <w:sz w:val="21"/>
        </w:rPr>
        <w:t>a. The kangaroo is native to Australia.</w:t>
      </w:r>
    </w:p>
    <w:p>
      <w:pPr>
        <w:keepNext/>
        <w:ind w:left="340"/>
      </w:pPr>
      <w:r>
        <w:rPr>
          <w:b w:val="0"/>
          <w:i w:val="0"/>
          <w:sz w:val="21"/>
        </w:rPr>
        <w:t>b. It has strong legs.</w:t>
      </w:r>
    </w:p>
    <w:p>
      <w:pPr>
        <w:keepNext/>
        <w:ind w:left="340"/>
      </w:pPr>
      <w:r>
        <w:rPr>
          <w:b w:val="0"/>
          <w:i w:val="0"/>
          <w:sz w:val="21"/>
        </w:rPr>
        <w:t>c. It uses its legs to hop long distances.</w:t>
      </w:r>
    </w:p>
    <w:p>
      <w:pPr>
        <w:keepNext/>
        <w:ind w:left="340"/>
      </w:pPr>
      <w:r>
        <w:rPr>
          <w:b/>
          <w:i w:val="0"/>
        </w:rPr>
        <w:t xml:space="preserve">Đáp án mẫu: </w:t>
      </w:r>
      <w:r>
        <w:rPr>
          <w:b/>
          <w:i w:val="0"/>
          <w:color w:val="C00000"/>
        </w:rPr>
        <w:t>The kangaroo, native to Australia, has strong legs that it uses to hop long distances.</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"that".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203.</w:t>
      </w:r>
    </w:p>
    <w:p>
      <w:pPr>
        <w:keepNext/>
        <w:spacing w:before="140"/>
      </w:pPr>
      <w:r>
        <w:rPr>
          <w:b/>
          <w:i w:val="0"/>
        </w:rPr>
        <w:t>Câu 24</w:t>
      </w:r>
    </w:p>
    <w:p>
      <w:pPr>
        <w:keepNext/>
        <w:ind w:left="340"/>
      </w:pPr>
      <w:r>
        <w:rPr>
          <w:b w:val="0"/>
          <w:i w:val="0"/>
          <w:sz w:val="21"/>
        </w:rPr>
        <w:t>a. The cheetah is a fast runner.</w:t>
      </w:r>
    </w:p>
    <w:p>
      <w:pPr>
        <w:keepNext/>
        <w:ind w:left="340"/>
      </w:pPr>
      <w:r>
        <w:rPr>
          <w:b w:val="0"/>
          <w:i w:val="0"/>
          <w:sz w:val="21"/>
        </w:rPr>
        <w:t>b. It lives in Africa.</w:t>
      </w:r>
    </w:p>
    <w:p>
      <w:pPr>
        <w:keepNext/>
        <w:ind w:left="340"/>
      </w:pPr>
      <w:r>
        <w:rPr>
          <w:b w:val="0"/>
          <w:i w:val="0"/>
          <w:sz w:val="21"/>
        </w:rPr>
        <w:t>c. It hunts small antelope.</w:t>
      </w:r>
    </w:p>
    <w:p>
      <w:pPr>
        <w:keepNext/>
        <w:ind w:left="340"/>
      </w:pPr>
      <w:r>
        <w:rPr>
          <w:b/>
          <w:i w:val="0"/>
        </w:rPr>
        <w:t xml:space="preserve">Đáp án mẫu: </w:t>
      </w:r>
      <w:r>
        <w:rPr>
          <w:b/>
          <w:i w:val="0"/>
          <w:color w:val="C00000"/>
        </w:rPr>
        <w:t>The cheetah, a fast runner that lives in Africa, hunts small antelope.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