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14</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A. is in her room studying</w:t>
      </w:r>
    </w:p>
    <w:p>
      <w:pPr>
        <w:keepNext/>
        <w:ind w:left="340"/>
      </w:pPr>
      <w:r>
        <w:rPr>
          <w:b w:val="0"/>
          <w:i/>
          <w:sz w:val="21"/>
        </w:rPr>
        <w:t>"Where's Polly?" "She _____"</w:t>
      </w:r>
    </w:p>
    <w:p>
      <w:pPr>
        <w:keepNext/>
        <w:ind w:left="340"/>
      </w:pPr>
      <w:r>
        <w:rPr>
          <w:b/>
          <w:i w:val="0"/>
          <w:sz w:val="21"/>
        </w:rPr>
        <w:t xml:space="preserve">Cấu trúc/quy tắc: </w:t>
      </w:r>
      <w:r>
        <w:rPr>
          <w:b w:val="0"/>
          <w:i w:val="0"/>
          <w:sz w:val="21"/>
        </w:rPr>
        <w:t xml:space="preserve">Present progressive – word order. </w:t>
      </w:r>
      <w:r>
        <w:rPr>
          <w:b w:val="0"/>
          <w:i w:val="0"/>
          <w:sz w:val="21"/>
        </w:rPr>
        <w:t>Trả lời "Where's Polly?" → vị trí + hành động đang xảy ra: is in her room studying. Các đáp án khác sai trật tự từ hoặc sai thì.</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3.</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D. am going to make</w:t>
      </w:r>
    </w:p>
    <w:p>
      <w:pPr>
        <w:keepNext/>
        <w:ind w:left="340"/>
      </w:pPr>
      <w:r>
        <w:rPr>
          <w:b w:val="0"/>
          <w:i/>
          <w:sz w:val="21"/>
        </w:rPr>
        <w:t>"Why did you buy all this sugar and chocolate?" "I _____ a delicious dessert for dinner tonight."</w:t>
      </w:r>
    </w:p>
    <w:p>
      <w:pPr>
        <w:keepNext/>
        <w:ind w:left="340"/>
      </w:pPr>
      <w:r>
        <w:rPr>
          <w:b/>
          <w:i w:val="0"/>
          <w:sz w:val="21"/>
        </w:rPr>
        <w:t xml:space="preserve">Cấu trúc/quy tắc: </w:t>
      </w:r>
      <w:r>
        <w:rPr>
          <w:b w:val="0"/>
          <w:i w:val="0"/>
          <w:sz w:val="21"/>
        </w:rPr>
        <w:t xml:space="preserve">Be going to – prior plan. </w:t>
      </w:r>
      <w:r>
        <w:rPr>
          <w:b w:val="0"/>
          <w:i w:val="0"/>
          <w:sz w:val="21"/>
        </w:rPr>
        <w:t>Có kế hoạch đã định từ trước (đã mua đường, sô-cô-la) → be going to: am going to make.</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7.</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A. have existed</w:t>
      </w:r>
    </w:p>
    <w:p>
      <w:pPr>
        <w:keepNext/>
        <w:ind w:left="340"/>
      </w:pPr>
      <w:r>
        <w:rPr>
          <w:b w:val="0"/>
          <w:i/>
          <w:sz w:val="21"/>
        </w:rPr>
        <w:t>Fish were among the earliest forms of life. Fish _____ on earth for ages and ages.</w:t>
      </w:r>
    </w:p>
    <w:p>
      <w:pPr>
        <w:keepNext/>
        <w:ind w:left="340"/>
      </w:pPr>
      <w:r>
        <w:rPr>
          <w:b/>
          <w:i w:val="0"/>
          <w:sz w:val="21"/>
        </w:rPr>
        <w:t xml:space="preserve">Cấu trúc/quy tắc: </w:t>
      </w:r>
      <w:r>
        <w:rPr>
          <w:b w:val="0"/>
          <w:i w:val="0"/>
          <w:sz w:val="21"/>
        </w:rPr>
        <w:t xml:space="preserve">Present perfect – "for ages". </w:t>
      </w:r>
      <w:r>
        <w:rPr>
          <w:b w:val="0"/>
          <w:i w:val="0"/>
          <w:sz w:val="21"/>
        </w:rPr>
        <w:t>Trạng thái kéo dài từ quá khứ đến nay ("for ages and ages"); "exist" là stative nên dùng present perfect: have existed.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11.</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B. had been making</w:t>
      </w:r>
    </w:p>
    <w:p>
      <w:pPr>
        <w:keepNext/>
        <w:ind w:left="340"/>
      </w:pPr>
      <w:r>
        <w:rPr>
          <w:b w:val="0"/>
          <w:i/>
          <w:sz w:val="21"/>
        </w:rPr>
        <w:t>"Is it true that spaghetti didn't originate in Italy?" "Yes. The Chinese _____ spaghetti dishes for a long time before Marco Polo brought it back to Italy."</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xảy ra trước một mốc quá khứ (before Marco Polo brought it back) → had been making.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5.</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C. turn</w:t>
      </w:r>
    </w:p>
    <w:p>
      <w:pPr>
        <w:keepNext/>
        <w:ind w:left="340"/>
      </w:pPr>
      <w:r>
        <w:rPr>
          <w:b w:val="0"/>
          <w:i/>
          <w:sz w:val="21"/>
        </w:rPr>
        <w:t>According to research reports, people usually _____ in their sleep 25 to 30 times each night.</w:t>
      </w:r>
    </w:p>
    <w:p>
      <w:pPr>
        <w:keepNext/>
        <w:ind w:left="340"/>
      </w:pPr>
      <w:r>
        <w:rPr>
          <w:b/>
          <w:i w:val="0"/>
          <w:sz w:val="21"/>
        </w:rPr>
        <w:t xml:space="preserve">Cấu trúc/quy tắc: </w:t>
      </w:r>
      <w:r>
        <w:rPr>
          <w:b w:val="0"/>
          <w:i w:val="0"/>
          <w:sz w:val="21"/>
        </w:rPr>
        <w:t xml:space="preserve">Simple present – habits. </w:t>
      </w:r>
      <w:r>
        <w:rPr>
          <w:b w:val="0"/>
          <w:i w:val="0"/>
          <w:sz w:val="21"/>
        </w:rPr>
        <w:t>"usually … 25 to 30 times each night" → thói quen/sự thật lặp lại: turn.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19.</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B. participants in the race do</w:t>
      </w:r>
    </w:p>
    <w:p>
      <w:pPr>
        <w:keepNext/>
        <w:ind w:left="340"/>
      </w:pPr>
      <w:r>
        <w:rPr>
          <w:b w:val="0"/>
          <w:i/>
          <w:sz w:val="21"/>
        </w:rPr>
        <w:t>Many of the _____ not expect to win.</w:t>
      </w:r>
    </w:p>
    <w:p>
      <w:pPr>
        <w:keepNext/>
        <w:ind w:left="340"/>
      </w:pPr>
      <w:r>
        <w:rPr>
          <w:b/>
          <w:i w:val="0"/>
          <w:sz w:val="21"/>
        </w:rPr>
        <w:t xml:space="preserve">Cấu trúc/quy tắc: </w:t>
      </w:r>
      <w:r>
        <w:rPr>
          <w:b w:val="0"/>
          <w:i w:val="0"/>
          <w:sz w:val="21"/>
        </w:rPr>
        <w:t xml:space="preserve">Many of the + plural. </w:t>
      </w:r>
      <w:r>
        <w:rPr>
          <w:b w:val="0"/>
          <w:i w:val="0"/>
          <w:sz w:val="21"/>
        </w:rPr>
        <w:t>Chủ ngữ "Many of the participants" số nhiều → do not expect.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9.</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D. lions were</w:t>
      </w:r>
    </w:p>
    <w:p>
      <w:pPr>
        <w:keepNext/>
        <w:ind w:left="340"/>
      </w:pPr>
      <w:r>
        <w:rPr>
          <w:b w:val="0"/>
          <w:i/>
          <w:sz w:val="21"/>
        </w:rPr>
        <w:t>Several _____ sleeping under the tree.</w:t>
      </w:r>
    </w:p>
    <w:p>
      <w:pPr>
        <w:keepNext/>
        <w:ind w:left="340"/>
      </w:pPr>
      <w:r>
        <w:rPr>
          <w:b/>
          <w:i w:val="0"/>
          <w:sz w:val="21"/>
        </w:rPr>
        <w:t xml:space="preserve">Cấu trúc/quy tắc: </w:t>
      </w:r>
      <w:r>
        <w:rPr>
          <w:b w:val="0"/>
          <w:i w:val="0"/>
          <w:sz w:val="21"/>
        </w:rPr>
        <w:t xml:space="preserve">Several + plural noun. </w:t>
      </w:r>
      <w:r>
        <w:rPr>
          <w:b w:val="0"/>
          <w:i w:val="0"/>
          <w:sz w:val="21"/>
        </w:rPr>
        <w:t>"Several" + danh từ số nhiều (không có "of") → lions were.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13.</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B. a little</w:t>
      </w:r>
    </w:p>
    <w:p>
      <w:pPr>
        <w:keepNext/>
        <w:ind w:left="340"/>
      </w:pPr>
      <w:r>
        <w:rPr>
          <w:b w:val="0"/>
          <w:i/>
          <w:sz w:val="21"/>
        </w:rPr>
        <w:t>Can you help me? I need _____ information.</w:t>
      </w:r>
    </w:p>
    <w:p>
      <w:pPr>
        <w:keepNext/>
        <w:ind w:left="340"/>
      </w:pPr>
      <w:r>
        <w:rPr>
          <w:b/>
          <w:i w:val="0"/>
          <w:sz w:val="21"/>
        </w:rPr>
        <w:t xml:space="preserve">Cấu trúc/quy tắc: </w:t>
      </w:r>
      <w:r>
        <w:rPr>
          <w:b w:val="0"/>
          <w:i w:val="0"/>
          <w:sz w:val="21"/>
        </w:rPr>
        <w:t xml:space="preserve">A little + uncountable noun. </w:t>
      </w:r>
      <w:r>
        <w:rPr>
          <w:b w:val="0"/>
          <w:i w:val="0"/>
          <w:sz w:val="21"/>
        </w:rPr>
        <w:t>"information" không đếm được; cần "a little" (một ít) → a little information.</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3.</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A. The number of winners is</w:t>
      </w:r>
    </w:p>
    <w:p>
      <w:pPr>
        <w:keepNext/>
        <w:ind w:left="340"/>
      </w:pPr>
      <w:r>
        <w:rPr>
          <w:b w:val="0"/>
          <w:i/>
          <w:sz w:val="21"/>
        </w:rPr>
        <w:t>Winning a lottery is a rare occurrence. _____ very small.</w:t>
      </w:r>
    </w:p>
    <w:p>
      <w:pPr>
        <w:keepNext/>
        <w:ind w:left="340"/>
      </w:pPr>
      <w:r>
        <w:rPr>
          <w:b/>
          <w:i w:val="0"/>
          <w:sz w:val="21"/>
        </w:rPr>
        <w:t xml:space="preserve">Cấu trúc/quy tắc: </w:t>
      </w:r>
      <w:r>
        <w:rPr>
          <w:b w:val="0"/>
          <w:i w:val="0"/>
          <w:sz w:val="21"/>
        </w:rPr>
        <w:t xml:space="preserve">The number of vs. a number of. </w:t>
      </w:r>
      <w:r>
        <w:rPr>
          <w:b w:val="0"/>
          <w:i w:val="0"/>
          <w:sz w:val="21"/>
        </w:rPr>
        <w:t>"The number of winners" = con số → chia số ít: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14.</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B. another</w:t>
      </w:r>
    </w:p>
    <w:p>
      <w:pPr>
        <w:keepNext/>
        <w:ind w:left="340"/>
      </w:pPr>
      <w:r>
        <w:rPr>
          <w:b w:val="0"/>
          <w:i/>
          <w:sz w:val="21"/>
        </w:rPr>
        <w:t>There are several means of mass communication. The newspaper is one. Television is _____.</w:t>
      </w:r>
    </w:p>
    <w:p>
      <w:pPr>
        <w:keepNext/>
        <w:ind w:left="340"/>
      </w:pPr>
      <w:r>
        <w:rPr>
          <w:b/>
          <w:i w:val="0"/>
          <w:sz w:val="21"/>
        </w:rPr>
        <w:t xml:space="preserve">Cấu trúc/quy tắc: </w:t>
      </w:r>
      <w:r>
        <w:rPr>
          <w:b w:val="0"/>
          <w:i w:val="0"/>
          <w:sz w:val="21"/>
        </w:rPr>
        <w:t xml:space="preserve">Another vs. the other. </w:t>
      </w:r>
      <w:r>
        <w:rPr>
          <w:b w:val="0"/>
          <w:i w:val="0"/>
          <w:sz w:val="21"/>
        </w:rPr>
        <w:t>Có nhiều phương tiện ("several means"), còn nữa chưa nêu → another.</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15.</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D. that</w:t>
      </w:r>
    </w:p>
    <w:p>
      <w:pPr>
        <w:keepNext/>
        <w:ind w:left="340"/>
      </w:pPr>
      <w:r>
        <w:rPr>
          <w:b w:val="0"/>
          <w:i/>
          <w:sz w:val="21"/>
        </w:rPr>
        <w:t>The severe drought _____ occurred last summer ruined the corn crop.</w:t>
      </w:r>
    </w:p>
    <w:p>
      <w:pPr>
        <w:keepNext/>
        <w:ind w:left="340"/>
      </w:pPr>
      <w:r>
        <w:rPr>
          <w:b/>
          <w:i w:val="0"/>
          <w:sz w:val="21"/>
        </w:rPr>
        <w:t xml:space="preserve">Cấu trúc/quy tắc: </w:t>
      </w:r>
      <w:r>
        <w:rPr>
          <w:b w:val="0"/>
          <w:i w:val="0"/>
          <w:sz w:val="21"/>
        </w:rPr>
        <w:t xml:space="preserve">That as subject. </w:t>
      </w:r>
      <w:r>
        <w:rPr>
          <w:b w:val="0"/>
          <w:i w:val="0"/>
          <w:sz w:val="21"/>
        </w:rPr>
        <w:t>"The drought that occurred" – that làm chủ ngữ của mệnh đề; không lặp chủ ngữ (loại A, B, C).</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4.</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C. which</w:t>
      </w:r>
    </w:p>
    <w:p>
      <w:pPr>
        <w:keepNext/>
        <w:ind w:left="340"/>
      </w:pPr>
      <w:r>
        <w:rPr>
          <w:b w:val="0"/>
          <w:i/>
          <w:sz w:val="21"/>
        </w:rPr>
        <w:t>"Is this the address to _____ you want the package sent?" "Yes."</w:t>
      </w:r>
    </w:p>
    <w:p>
      <w:pPr>
        <w:keepNext/>
        <w:ind w:left="340"/>
      </w:pPr>
      <w:r>
        <w:rPr>
          <w:b/>
          <w:i w:val="0"/>
          <w:sz w:val="21"/>
        </w:rPr>
        <w:t xml:space="preserve">Cấu trúc/quy tắc: </w:t>
      </w:r>
      <w:r>
        <w:rPr>
          <w:b w:val="0"/>
          <w:i w:val="0"/>
          <w:sz w:val="21"/>
        </w:rPr>
        <w:t xml:space="preserve">Preposition + which. </w:t>
      </w:r>
      <w:r>
        <w:rPr>
          <w:b w:val="0"/>
          <w:i w:val="0"/>
          <w:sz w:val="21"/>
        </w:rPr>
        <w:t>"the address to which you want the package sent" – address là vật nên dùng which.</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9.</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B. who don't</w:t>
      </w:r>
    </w:p>
    <w:p>
      <w:pPr>
        <w:keepNext/>
        <w:ind w:left="340"/>
      </w:pPr>
      <w:r>
        <w:rPr>
          <w:b w:val="0"/>
          <w:i/>
          <w:sz w:val="21"/>
        </w:rPr>
        <w:t>Many people lost their homes in the earthquake. The government needs to establish more shelters to care for those _____ have homes.</w:t>
      </w:r>
    </w:p>
    <w:p>
      <w:pPr>
        <w:keepNext/>
        <w:ind w:left="340"/>
      </w:pPr>
      <w:r>
        <w:rPr>
          <w:b/>
          <w:i w:val="0"/>
          <w:sz w:val="21"/>
        </w:rPr>
        <w:t xml:space="preserve">Cấu trúc/quy tắc: </w:t>
      </w:r>
      <w:r>
        <w:rPr>
          <w:b w:val="0"/>
          <w:i w:val="0"/>
          <w:sz w:val="21"/>
        </w:rPr>
        <w:t xml:space="preserve">Subject–verb agreement in adjective clause. </w:t>
      </w:r>
      <w:r>
        <w:rPr>
          <w:b w:val="0"/>
          <w:i w:val="0"/>
          <w:sz w:val="21"/>
        </w:rPr>
        <w:t>"those who don't have homes" – those số nhiều → who don't.</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6.</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C. Mr. Davis teaches</w:t>
      </w:r>
    </w:p>
    <w:p>
      <w:pPr>
        <w:keepNext/>
        <w:ind w:left="340"/>
      </w:pPr>
      <w:r>
        <w:rPr>
          <w:b w:val="0"/>
          <w:i/>
          <w:sz w:val="21"/>
        </w:rPr>
        <w:t>"My writing has improved a lot in this class." "Mine has, too. All the students _____ do well in writing."</w:t>
      </w:r>
    </w:p>
    <w:p>
      <w:pPr>
        <w:keepNext/>
        <w:ind w:left="340"/>
      </w:pPr>
      <w:r>
        <w:rPr>
          <w:b/>
          <w:i w:val="0"/>
          <w:sz w:val="21"/>
        </w:rPr>
        <w:t xml:space="preserve">Cấu trúc/quy tắc: </w:t>
      </w:r>
      <w:r>
        <w:rPr>
          <w:b w:val="0"/>
          <w:i w:val="0"/>
          <w:sz w:val="21"/>
        </w:rPr>
        <w:t xml:space="preserve">Omitted object relative pronoun. </w:t>
      </w:r>
      <w:r>
        <w:rPr>
          <w:b w:val="0"/>
          <w:i w:val="0"/>
          <w:sz w:val="21"/>
        </w:rPr>
        <w:t>"All the students (that) Mr. Davis teaches" – lược đại từ, không lặp "them".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11.</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C. where</w:t>
      </w:r>
    </w:p>
    <w:p>
      <w:pPr>
        <w:keepNext/>
        <w:ind w:left="340"/>
      </w:pPr>
      <w:r>
        <w:rPr>
          <w:b w:val="0"/>
          <w:i/>
          <w:sz w:val="21"/>
        </w:rPr>
        <w:t>"Have you seen the place _____ the graduation ceremony will be held?" "Yes. It's big enough to hold 5,000 people."</w:t>
      </w:r>
    </w:p>
    <w:p>
      <w:pPr>
        <w:keepNext/>
        <w:ind w:left="340"/>
      </w:pPr>
      <w:r>
        <w:rPr>
          <w:b/>
          <w:i w:val="0"/>
          <w:sz w:val="21"/>
        </w:rPr>
        <w:t xml:space="preserve">Cấu trúc/quy tắc: </w:t>
      </w:r>
      <w:r>
        <w:rPr>
          <w:b w:val="0"/>
          <w:i w:val="0"/>
          <w:sz w:val="21"/>
        </w:rPr>
        <w:t xml:space="preserve">Where in adjective clause. </w:t>
      </w:r>
      <w:r>
        <w:rPr>
          <w:b w:val="0"/>
          <w:i w:val="0"/>
          <w:sz w:val="21"/>
        </w:rPr>
        <w:t>"the place where the graduation ceremony will be held".</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12.</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A. he come</w:t>
      </w:r>
    </w:p>
    <w:p>
      <w:pPr>
        <w:keepNext/>
        <w:ind w:left="340"/>
      </w:pPr>
      <w:r>
        <w:rPr>
          <w:b w:val="0"/>
          <w:i/>
          <w:sz w:val="21"/>
        </w:rPr>
        <w:t>"I didn't expect Ann's husband to be here at the opera with her." "I'm surprised, too. Ann must have insisted that _____ with her."</w:t>
      </w:r>
    </w:p>
    <w:p>
      <w:pPr>
        <w:keepNext/>
        <w:ind w:left="340"/>
      </w:pPr>
      <w:r>
        <w:rPr>
          <w:b/>
          <w:i w:val="0"/>
          <w:sz w:val="21"/>
        </w:rPr>
        <w:t xml:space="preserve">Cấu trúc/quy tắc: </w:t>
      </w:r>
      <w:r>
        <w:rPr>
          <w:b w:val="0"/>
          <w:i w:val="0"/>
          <w:sz w:val="21"/>
        </w:rPr>
        <w:t xml:space="preserve">Subjunctive in noun clause. </w:t>
      </w:r>
      <w:r>
        <w:rPr>
          <w:b w:val="0"/>
          <w:i w:val="0"/>
          <w:sz w:val="21"/>
        </w:rPr>
        <w:t>"insisted that he come" – insist + that + S + V nguyên mẫu.</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6.</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C. whose hat this is</w:t>
      </w:r>
    </w:p>
    <w:p>
      <w:pPr>
        <w:keepNext/>
        <w:ind w:left="340"/>
      </w:pPr>
      <w:r>
        <w:rPr>
          <w:b w:val="0"/>
          <w:i/>
          <w:sz w:val="21"/>
        </w:rPr>
        <w:t>"Somebody forgot this hat. I wonder _____."</w:t>
      </w:r>
    </w:p>
    <w:p>
      <w:pPr>
        <w:keepNext/>
        <w:ind w:left="340"/>
      </w:pPr>
      <w:r>
        <w:rPr>
          <w:b/>
          <w:i w:val="0"/>
          <w:sz w:val="21"/>
        </w:rPr>
        <w:t xml:space="preserve">Cấu trúc/quy tắc: </w:t>
      </w:r>
      <w:r>
        <w:rPr>
          <w:b w:val="0"/>
          <w:i w:val="0"/>
          <w:sz w:val="21"/>
        </w:rPr>
        <w:t xml:space="preserve">Noun clause – whose + noun. </w:t>
      </w:r>
      <w:r>
        <w:rPr>
          <w:b w:val="0"/>
          <w:i w:val="0"/>
          <w:sz w:val="21"/>
        </w:rPr>
        <w:t>"I wonder whose hat this is" – mệnh đề danh từ dùng trật tự khẳng định (S + V), không đảo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13.</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D. whether or not he</w:t>
      </w:r>
    </w:p>
    <w:p>
      <w:pPr>
        <w:keepNext/>
        <w:ind w:left="340"/>
      </w:pPr>
      <w:r>
        <w:rPr>
          <w:b w:val="0"/>
          <w:i/>
          <w:sz w:val="21"/>
        </w:rPr>
        <w:t>Edward's interview was very intense. The interviewer wanted to know how many facts about his personal life and even asked him _____ had ever used any illegal drugs of any kind.</w:t>
      </w:r>
    </w:p>
    <w:p>
      <w:pPr>
        <w:keepNext/>
        <w:ind w:left="340"/>
      </w:pPr>
      <w:r>
        <w:rPr>
          <w:b/>
          <w:i w:val="0"/>
          <w:sz w:val="21"/>
        </w:rPr>
        <w:t xml:space="preserve">Cấu trúc/quy tắc: </w:t>
      </w:r>
      <w:r>
        <w:rPr>
          <w:b w:val="0"/>
          <w:i w:val="0"/>
          <w:sz w:val="21"/>
        </w:rPr>
        <w:t xml:space="preserve">Whether or not. </w:t>
      </w:r>
      <w:r>
        <w:rPr>
          <w:b w:val="0"/>
          <w:i w:val="0"/>
          <w:sz w:val="21"/>
        </w:rPr>
        <w:t>Câu hỏi yes/no gián tiếp: asked him whether or not he had ever used… ("that if", "if or not" sai).</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14.</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D. The fact that</w:t>
      </w:r>
    </w:p>
    <w:p>
      <w:pPr>
        <w:keepNext/>
        <w:ind w:left="340"/>
      </w:pPr>
      <w:r>
        <w:rPr>
          <w:b w:val="0"/>
          <w:i/>
          <w:sz w:val="21"/>
        </w:rPr>
        <w:t>_____ the National Weather Bureau predicted severe storms did not deter the fishing boats from going out into the open seas.</w:t>
      </w:r>
    </w:p>
    <w:p>
      <w:pPr>
        <w:keepNext/>
        <w:ind w:left="340"/>
      </w:pPr>
      <w:r>
        <w:rPr>
          <w:b/>
          <w:i w:val="0"/>
          <w:sz w:val="21"/>
        </w:rPr>
        <w:t xml:space="preserve">Cấu trúc/quy tắc: </w:t>
      </w:r>
      <w:r>
        <w:rPr>
          <w:b w:val="0"/>
          <w:i w:val="0"/>
          <w:sz w:val="21"/>
        </w:rPr>
        <w:t xml:space="preserve">The fact that. </w:t>
      </w:r>
      <w:r>
        <w:rPr>
          <w:b w:val="0"/>
          <w:i w:val="0"/>
          <w:sz w:val="21"/>
        </w:rPr>
        <w:t>"The fact that the Weather Bureau predicted…" – mệnh đề danh từ chủ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19.</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A. he was</w:t>
      </w:r>
    </w:p>
    <w:p>
      <w:pPr>
        <w:keepNext/>
        <w:ind w:left="340"/>
      </w:pPr>
      <w:r>
        <w:rPr>
          <w:b w:val="0"/>
          <w:i/>
          <w:sz w:val="21"/>
        </w:rPr>
        <w:t>Tom walked into the huge hall to register for classes. At first, he simply looked around and wondered what _____ supposed to do.</w:t>
      </w:r>
    </w:p>
    <w:p>
      <w:pPr>
        <w:keepNext/>
        <w:ind w:left="340"/>
      </w:pPr>
      <w:r>
        <w:rPr>
          <w:b/>
          <w:i w:val="0"/>
          <w:sz w:val="21"/>
        </w:rPr>
        <w:t xml:space="preserve">Cấu trúc/quy tắc: </w:t>
      </w:r>
      <w:r>
        <w:rPr>
          <w:b w:val="0"/>
          <w:i w:val="0"/>
          <w:sz w:val="21"/>
        </w:rPr>
        <w:t xml:space="preserve">Noun clause – indirect question. </w:t>
      </w:r>
      <w:r>
        <w:rPr>
          <w:b w:val="0"/>
          <w:i w:val="0"/>
          <w:sz w:val="21"/>
        </w:rPr>
        <w:t>"wondered what he was supposed to do" – what + S + V, lùi thì theo "wondered".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20.</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Blue Whale is the largest mammal.</w:t>
      </w:r>
    </w:p>
    <w:p>
      <w:pPr>
        <w:keepNext/>
        <w:ind w:left="340"/>
      </w:pPr>
      <w:r>
        <w:rPr>
          <w:b w:val="0"/>
          <w:i w:val="0"/>
          <w:sz w:val="21"/>
        </w:rPr>
        <w:t>b. It lives in the ocean.</w:t>
      </w:r>
    </w:p>
    <w:p>
      <w:pPr>
        <w:keepNext/>
        <w:ind w:left="340"/>
      </w:pPr>
      <w:r>
        <w:rPr>
          <w:b w:val="0"/>
          <w:i w:val="0"/>
          <w:sz w:val="21"/>
        </w:rPr>
        <w:t>c. It feeds on tiny organisms called krill.</w:t>
      </w:r>
    </w:p>
    <w:p>
      <w:pPr>
        <w:keepNext/>
        <w:ind w:left="340"/>
      </w:pPr>
      <w:r>
        <w:rPr>
          <w:b/>
          <w:i w:val="0"/>
        </w:rPr>
        <w:t xml:space="preserve">Đáp án mẫu: </w:t>
      </w:r>
      <w:r>
        <w:rPr>
          <w:b/>
          <w:i w:val="0"/>
          <w:color w:val="C00000"/>
        </w:rPr>
        <w:t>The Blue Whale, the largest mammal, lives in the ocean and feeds on tiny organisms called krill.</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185.</w:t>
      </w:r>
    </w:p>
    <w:p>
      <w:pPr>
        <w:keepNext/>
        <w:spacing w:before="140"/>
      </w:pPr>
      <w:r>
        <w:rPr>
          <w:b/>
          <w:i w:val="0"/>
        </w:rPr>
        <w:t>Câu 22</w:t>
      </w:r>
    </w:p>
    <w:p>
      <w:pPr>
        <w:keepNext/>
        <w:ind w:left="340"/>
      </w:pPr>
      <w:r>
        <w:rPr>
          <w:b w:val="0"/>
          <w:i w:val="0"/>
          <w:sz w:val="21"/>
        </w:rPr>
        <w:t>a. Penguins are birds.</w:t>
      </w:r>
    </w:p>
    <w:p>
      <w:pPr>
        <w:keepNext/>
        <w:ind w:left="340"/>
      </w:pPr>
      <w:r>
        <w:rPr>
          <w:b w:val="0"/>
          <w:i w:val="0"/>
          <w:sz w:val="21"/>
        </w:rPr>
        <w:t>b. They cannot fly.</w:t>
      </w:r>
    </w:p>
    <w:p>
      <w:pPr>
        <w:keepNext/>
        <w:ind w:left="340"/>
      </w:pPr>
      <w:r>
        <w:rPr>
          <w:b w:val="0"/>
          <w:i w:val="0"/>
          <w:sz w:val="21"/>
        </w:rPr>
        <w:t>c. They are excellent swimmers.</w:t>
      </w:r>
    </w:p>
    <w:p>
      <w:pPr>
        <w:keepNext/>
        <w:ind w:left="340"/>
      </w:pPr>
      <w:r>
        <w:rPr>
          <w:b/>
          <w:i w:val="0"/>
        </w:rPr>
        <w:t xml:space="preserve">Đáp án mẫu: </w:t>
      </w:r>
      <w:r>
        <w:rPr>
          <w:b/>
          <w:i w:val="0"/>
          <w:color w:val="C00000"/>
        </w:rPr>
        <w:t>Penguins, birds that cannot fly, are excellent swimmers.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207.</w:t>
      </w:r>
    </w:p>
    <w:p>
      <w:pPr>
        <w:keepNext/>
        <w:spacing w:before="140"/>
      </w:pPr>
      <w:r>
        <w:rPr>
          <w:b/>
          <w:i w:val="0"/>
        </w:rPr>
        <w:t>Câu 23</w:t>
      </w:r>
    </w:p>
    <w:p>
      <w:pPr>
        <w:keepNext/>
        <w:ind w:left="340"/>
      </w:pPr>
      <w:r>
        <w:rPr>
          <w:b w:val="0"/>
          <w:i w:val="0"/>
          <w:sz w:val="21"/>
        </w:rPr>
        <w:t>a. The Great Barrier Reef is the largest coral reef system.</w:t>
      </w:r>
    </w:p>
    <w:p>
      <w:pPr>
        <w:keepNext/>
        <w:ind w:left="340"/>
      </w:pPr>
      <w:r>
        <w:rPr>
          <w:b w:val="0"/>
          <w:i w:val="0"/>
          <w:sz w:val="21"/>
        </w:rPr>
        <w:t>b. It is located off the coast of Australia.</w:t>
      </w:r>
    </w:p>
    <w:p>
      <w:pPr>
        <w:keepNext/>
        <w:ind w:left="340"/>
      </w:pPr>
      <w:r>
        <w:rPr>
          <w:b w:val="0"/>
          <w:i w:val="0"/>
          <w:sz w:val="21"/>
        </w:rPr>
        <w:t>c. It is home to diverse marine life.</w:t>
      </w:r>
    </w:p>
    <w:p>
      <w:pPr>
        <w:keepNext/>
        <w:ind w:left="340"/>
      </w:pPr>
      <w:r>
        <w:rPr>
          <w:b/>
          <w:i w:val="0"/>
        </w:rPr>
        <w:t xml:space="preserve">Đáp án mẫu: </w:t>
      </w:r>
      <w:r>
        <w:rPr>
          <w:b/>
          <w:i w:val="0"/>
          <w:color w:val="C00000"/>
        </w:rPr>
        <w:t>The Great Barrier Reef, the largest coral reef system located off the coast of Australia, is home to diverse marine life.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192.</w:t>
      </w:r>
    </w:p>
    <w:p>
      <w:pPr>
        <w:keepNext/>
        <w:spacing w:before="140"/>
      </w:pPr>
      <w:r>
        <w:rPr>
          <w:b/>
          <w:i w:val="0"/>
        </w:rPr>
        <w:t>Câu 24</w:t>
      </w:r>
    </w:p>
    <w:p>
      <w:pPr>
        <w:keepNext/>
        <w:ind w:left="340"/>
      </w:pPr>
      <w:r>
        <w:rPr>
          <w:b w:val="0"/>
          <w:i w:val="0"/>
          <w:sz w:val="21"/>
        </w:rPr>
        <w:t>a. The solar system consists of planets.</w:t>
      </w:r>
    </w:p>
    <w:p>
      <w:pPr>
        <w:keepNext/>
        <w:ind w:left="340"/>
      </w:pPr>
      <w:r>
        <w:rPr>
          <w:b w:val="0"/>
          <w:i w:val="0"/>
          <w:sz w:val="21"/>
        </w:rPr>
        <w:t>b. It is centered around the sun.</w:t>
      </w:r>
    </w:p>
    <w:p>
      <w:pPr>
        <w:keepNext/>
        <w:ind w:left="340"/>
      </w:pPr>
      <w:r>
        <w:rPr>
          <w:b w:val="0"/>
          <w:i w:val="0"/>
          <w:sz w:val="21"/>
        </w:rPr>
        <w:t>c. Earth is part of it.</w:t>
      </w:r>
    </w:p>
    <w:p>
      <w:pPr>
        <w:keepNext/>
        <w:ind w:left="340"/>
      </w:pPr>
      <w:r>
        <w:rPr>
          <w:b/>
          <w:i w:val="0"/>
        </w:rPr>
        <w:t xml:space="preserve">Đáp án mẫu: </w:t>
      </w:r>
      <w:r>
        <w:rPr>
          <w:b/>
          <w:i w:val="0"/>
          <w:color w:val="C00000"/>
        </w:rPr>
        <w:t>The solar system, centered around the sun, consists of planets, including Earth.</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187.</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14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