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01</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C. depends</w:t>
      </w:r>
    </w:p>
    <w:p>
      <w:pPr>
        <w:keepNext/>
        <w:ind w:left="340"/>
      </w:pPr>
      <w:r>
        <w:rPr>
          <w:b w:val="0"/>
          <w:i/>
          <w:sz w:val="21"/>
        </w:rPr>
        <w:t>The earth _____ on the sun for its heat and light.</w:t>
      </w:r>
    </w:p>
    <w:p>
      <w:pPr>
        <w:keepNext/>
        <w:ind w:left="340"/>
      </w:pPr>
      <w:r>
        <w:rPr>
          <w:b/>
          <w:i w:val="0"/>
          <w:sz w:val="21"/>
        </w:rPr>
        <w:t xml:space="preserve">Cấu trúc/quy tắc: </w:t>
      </w:r>
      <w:r>
        <w:rPr>
          <w:b w:val="0"/>
          <w:i w:val="0"/>
          <w:sz w:val="21"/>
        </w:rPr>
        <w:t xml:space="preserve">Simple present – facts. </w:t>
      </w:r>
      <w:r>
        <w:rPr>
          <w:b w:val="0"/>
          <w:i w:val="0"/>
          <w:sz w:val="21"/>
        </w:rPr>
        <w:t>Sự thật hiển nhiên → simple present: depends. (A, B, C sai dạng động từ.)</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13.</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D. am staying</w:t>
      </w:r>
    </w:p>
    <w:p>
      <w:pPr>
        <w:keepNext/>
        <w:ind w:left="340"/>
      </w:pPr>
      <w:r>
        <w:rPr>
          <w:b w:val="0"/>
          <w:i/>
          <w:sz w:val="21"/>
        </w:rPr>
        <w:t>I don't feel good. I _____ home from work tomorrow.</w:t>
      </w:r>
    </w:p>
    <w:p>
      <w:pPr>
        <w:keepNext/>
        <w:ind w:left="340"/>
      </w:pPr>
      <w:r>
        <w:rPr>
          <w:b/>
          <w:i w:val="0"/>
          <w:sz w:val="21"/>
        </w:rPr>
        <w:t xml:space="preserve">Cấu trúc/quy tắc: </w:t>
      </w:r>
      <w:r>
        <w:rPr>
          <w:b w:val="0"/>
          <w:i w:val="0"/>
          <w:sz w:val="21"/>
        </w:rPr>
        <w:t xml:space="preserve">Present progressive for future. </w:t>
      </w:r>
      <w:r>
        <w:rPr>
          <w:b w:val="0"/>
          <w:i w:val="0"/>
          <w:sz w:val="21"/>
        </w:rPr>
        <w:t>Kế hoạch/quyết định đã chắc chắn cho ngày mai, có trạng từ chỉ tương lai → present progressive: am staying.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14.</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A. isn't going to exist</w:t>
      </w:r>
    </w:p>
    <w:p>
      <w:pPr>
        <w:keepNext/>
        <w:ind w:left="340"/>
      </w:pPr>
      <w:r>
        <w:rPr>
          <w:b w:val="0"/>
          <w:i/>
          <w:sz w:val="21"/>
        </w:rPr>
        <w:t>If coastal erosion continues to take place at the present rate, in another fifty years this beach _____ anymore.</w:t>
      </w:r>
    </w:p>
    <w:p>
      <w:pPr>
        <w:keepNext/>
        <w:ind w:left="340"/>
      </w:pPr>
      <w:r>
        <w:rPr>
          <w:b/>
          <w:i w:val="0"/>
          <w:sz w:val="21"/>
        </w:rPr>
        <w:t xml:space="preserve">Cấu trúc/quy tắc: </w:t>
      </w:r>
      <w:r>
        <w:rPr>
          <w:b w:val="0"/>
          <w:i w:val="0"/>
          <w:sz w:val="21"/>
        </w:rPr>
        <w:t xml:space="preserve">Be going to – prediction. </w:t>
      </w:r>
      <w:r>
        <w:rPr>
          <w:b w:val="0"/>
          <w:i w:val="0"/>
          <w:sz w:val="21"/>
        </w:rPr>
        <w:t>Dự đoán tương lai dựa trên hiện tại; "exist" là stative nên loại C, D; A cần mệnh đề thời gian. Đáp án: isn't going to exist.</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18.</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A. will have been studying</w:t>
      </w:r>
    </w:p>
    <w:p>
      <w:pPr>
        <w:keepNext/>
        <w:ind w:left="340"/>
      </w:pPr>
      <w:r>
        <w:rPr>
          <w:b w:val="0"/>
          <w:i/>
          <w:sz w:val="21"/>
        </w:rPr>
        <w:t>Many years of intensive language study are required for non-native speakers to be able to qualify as interpreters. By the end of this year, Chen _____ English for three years, but he will still need more training and experience before he masters the language.</w:t>
      </w:r>
    </w:p>
    <w:p>
      <w:pPr>
        <w:keepNext/>
        <w:ind w:left="340"/>
      </w:pPr>
      <w:r>
        <w:rPr>
          <w:b/>
          <w:i w:val="0"/>
          <w:sz w:val="21"/>
        </w:rPr>
        <w:t xml:space="preserve">Cấu trúc/quy tắc: </w:t>
      </w:r>
      <w:r>
        <w:rPr>
          <w:b w:val="0"/>
          <w:i w:val="0"/>
          <w:sz w:val="21"/>
        </w:rPr>
        <w:t xml:space="preserve">Future perfect progressive. </w:t>
      </w:r>
      <w:r>
        <w:rPr>
          <w:b w:val="0"/>
          <w:i w:val="0"/>
          <w:sz w:val="21"/>
        </w:rPr>
        <w:t>"By the end of this year" + "for three years" → nhấn độ dài đến mốc tương lai: will have been studying.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20.</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B. reaches</w:t>
      </w:r>
    </w:p>
    <w:p>
      <w:pPr>
        <w:keepNext/>
        <w:ind w:left="340"/>
      </w:pPr>
      <w:r>
        <w:rPr>
          <w:b w:val="0"/>
          <w:i/>
          <w:sz w:val="21"/>
        </w:rPr>
        <w:t>The National Hurricane Center is closely watching a strong hurricane over the Atlantic Ocean. When it _____ the coast of Texas sometime tomorrow afternoon, it will bring with it great destructive force.</w:t>
      </w:r>
    </w:p>
    <w:p>
      <w:pPr>
        <w:keepNext/>
        <w:ind w:left="340"/>
      </w:pPr>
      <w:r>
        <w:rPr>
          <w:b/>
          <w:i w:val="0"/>
          <w:sz w:val="21"/>
        </w:rPr>
        <w:t xml:space="preserve">Cấu trúc/quy tắc: </w:t>
      </w:r>
      <w:r>
        <w:rPr>
          <w:b w:val="0"/>
          <w:i w:val="0"/>
          <w:sz w:val="21"/>
        </w:rPr>
        <w:t xml:space="preserve">Time clause – future. </w:t>
      </w:r>
      <w:r>
        <w:rPr>
          <w:b w:val="0"/>
          <w:i w:val="0"/>
          <w:sz w:val="21"/>
        </w:rPr>
        <w:t>"When it reaches the coast … tomorrow" – mệnh đề thời gian dùng simple present: reaches.</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13.</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C. Is there any proof</w:t>
      </w:r>
    </w:p>
    <w:p>
      <w:pPr>
        <w:keepNext/>
        <w:ind w:left="340"/>
      </w:pPr>
      <w:r>
        <w:rPr>
          <w:b w:val="0"/>
          <w:i/>
          <w:sz w:val="21"/>
        </w:rPr>
        <w:t>_____ to support the case against James?</w:t>
      </w:r>
    </w:p>
    <w:p>
      <w:pPr>
        <w:keepNext/>
        <w:ind w:left="340"/>
      </w:pPr>
      <w:r>
        <w:rPr>
          <w:b/>
          <w:i w:val="0"/>
          <w:sz w:val="21"/>
        </w:rPr>
        <w:t xml:space="preserve">Cấu trúc/quy tắc: </w:t>
      </w:r>
      <w:r>
        <w:rPr>
          <w:b w:val="0"/>
          <w:i w:val="0"/>
          <w:sz w:val="21"/>
        </w:rPr>
        <w:t xml:space="preserve">Uncountable noun "proof". </w:t>
      </w:r>
      <w:r>
        <w:rPr>
          <w:b w:val="0"/>
          <w:i w:val="0"/>
          <w:sz w:val="21"/>
        </w:rPr>
        <w:t>"proof" là danh từ không đếm được → Is there any proof.</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3.</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a little</w:t>
      </w:r>
    </w:p>
    <w:p>
      <w:pPr>
        <w:keepNext/>
        <w:ind w:left="340"/>
      </w:pPr>
      <w:r>
        <w:rPr>
          <w:b w:val="0"/>
          <w:i/>
          <w:sz w:val="21"/>
        </w:rPr>
        <w:t>He made the soup by mixing _____ meat with some rice.</w:t>
      </w:r>
    </w:p>
    <w:p>
      <w:pPr>
        <w:keepNext/>
        <w:ind w:left="340"/>
      </w:pPr>
      <w:r>
        <w:rPr>
          <w:b/>
          <w:i w:val="0"/>
          <w:sz w:val="21"/>
        </w:rPr>
        <w:t xml:space="preserve">Cấu trúc/quy tắc: </w:t>
      </w:r>
      <w:r>
        <w:rPr>
          <w:b w:val="0"/>
          <w:i w:val="0"/>
          <w:sz w:val="21"/>
        </w:rPr>
        <w:t xml:space="preserve">A little + uncountable noun. </w:t>
      </w:r>
      <w:r>
        <w:rPr>
          <w:b w:val="0"/>
          <w:i w:val="0"/>
          <w:sz w:val="21"/>
        </w:rPr>
        <w:t>"meat" không đếm được; "a little" (một ít, mang nghĩa tích cực) → a little.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8.</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A. books on that list is</w:t>
      </w:r>
    </w:p>
    <w:p>
      <w:pPr>
        <w:keepNext/>
        <w:ind w:left="340"/>
      </w:pPr>
      <w:r>
        <w:rPr>
          <w:b w:val="0"/>
          <w:i/>
          <w:sz w:val="21"/>
        </w:rPr>
        <w:t>Each of the reference _____ available in the school library.</w:t>
      </w:r>
    </w:p>
    <w:p>
      <w:pPr>
        <w:keepNext/>
        <w:ind w:left="340"/>
      </w:pPr>
      <w:r>
        <w:rPr>
          <w:b/>
          <w:i w:val="0"/>
          <w:sz w:val="21"/>
        </w:rPr>
        <w:t xml:space="preserve">Cấu trúc/quy tắc: </w:t>
      </w:r>
      <w:r>
        <w:rPr>
          <w:b w:val="0"/>
          <w:i w:val="0"/>
          <w:sz w:val="21"/>
        </w:rPr>
        <w:t xml:space="preserve">Each of + plural noun. </w:t>
      </w:r>
      <w:r>
        <w:rPr>
          <w:b w:val="0"/>
          <w:i w:val="0"/>
          <w:sz w:val="21"/>
        </w:rPr>
        <w:t>"Each of the + danh từ số nhiều" + động từ số ít: books on that list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12.</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D. are phenomena</w:t>
      </w:r>
    </w:p>
    <w:p>
      <w:pPr>
        <w:keepNext/>
        <w:ind w:left="340"/>
      </w:pPr>
      <w:r>
        <w:rPr>
          <w:b w:val="0"/>
          <w:i/>
          <w:sz w:val="21"/>
        </w:rPr>
        <w:t>Snow and rain _____ of nature.</w:t>
      </w:r>
    </w:p>
    <w:p>
      <w:pPr>
        <w:keepNext/>
        <w:ind w:left="340"/>
      </w:pPr>
      <w:r>
        <w:rPr>
          <w:b/>
          <w:i w:val="0"/>
          <w:sz w:val="21"/>
        </w:rPr>
        <w:t xml:space="preserve">Cấu trúc/quy tắc: </w:t>
      </w:r>
      <w:r>
        <w:rPr>
          <w:b w:val="0"/>
          <w:i w:val="0"/>
          <w:sz w:val="21"/>
        </w:rPr>
        <w:t xml:space="preserve">Irregular plural: phenomenon → phenomena. </w:t>
      </w:r>
      <w:r>
        <w:rPr>
          <w:b w:val="0"/>
          <w:i w:val="0"/>
          <w:sz w:val="21"/>
        </w:rPr>
        <w:t>"Snow and rain" là chủ ngữ số nhiều; phenomenon → phenomena: are phenomena.</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5.</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children's toy</w:t>
      </w:r>
    </w:p>
    <w:p>
      <w:pPr>
        <w:keepNext/>
        <w:ind w:left="340"/>
      </w:pPr>
      <w:r>
        <w:rPr>
          <w:b w:val="0"/>
          <w:i/>
          <w:sz w:val="21"/>
        </w:rPr>
        <w:t>I accidentally broke the _____ by stepping on it. I apologized to them for my carelessness.</w:t>
      </w:r>
    </w:p>
    <w:p>
      <w:pPr>
        <w:keepNext/>
        <w:ind w:left="340"/>
      </w:pPr>
      <w:r>
        <w:rPr>
          <w:b/>
          <w:i w:val="0"/>
          <w:sz w:val="21"/>
        </w:rPr>
        <w:t xml:space="preserve">Cấu trúc/quy tắc: </w:t>
      </w:r>
      <w:r>
        <w:rPr>
          <w:b w:val="0"/>
          <w:i w:val="0"/>
          <w:sz w:val="21"/>
        </w:rPr>
        <w:t xml:space="preserve">Possessive of irregular plural. </w:t>
      </w:r>
      <w:r>
        <w:rPr>
          <w:b w:val="0"/>
          <w:i w:val="0"/>
          <w:sz w:val="21"/>
        </w:rPr>
        <w:t>"them" cho biết chủ sở hữu số nhiều; children là số nhiều bất quy tắc → children's; "it" nên toy số ít: children's toy.</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6.</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B. in whom I don't have much confidence</w:t>
      </w:r>
    </w:p>
    <w:p>
      <w:pPr>
        <w:keepNext/>
        <w:ind w:left="340"/>
      </w:pPr>
      <w:r>
        <w:rPr>
          <w:b w:val="0"/>
          <w:i/>
          <w:sz w:val="21"/>
        </w:rPr>
        <w:t>Dr. Sales is a person _____</w:t>
      </w:r>
    </w:p>
    <w:p>
      <w:pPr>
        <w:keepNext/>
        <w:ind w:left="340"/>
      </w:pPr>
      <w:r>
        <w:rPr>
          <w:b/>
          <w:i w:val="0"/>
          <w:sz w:val="21"/>
        </w:rPr>
        <w:t xml:space="preserve">Cấu trúc/quy tắc: </w:t>
      </w:r>
      <w:r>
        <w:rPr>
          <w:b w:val="0"/>
          <w:i w:val="0"/>
          <w:sz w:val="21"/>
        </w:rPr>
        <w:t xml:space="preserve">Preposition + whom. </w:t>
      </w:r>
      <w:r>
        <w:rPr>
          <w:b w:val="0"/>
          <w:i w:val="0"/>
          <w:sz w:val="21"/>
        </w:rPr>
        <w:t>"a person in whom I don't have much confidence" – giới từ đứng trước whom (trang trọng).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2.</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C. standing</w:t>
      </w:r>
    </w:p>
    <w:p>
      <w:pPr>
        <w:keepNext/>
        <w:ind w:left="340"/>
      </w:pPr>
      <w:r>
        <w:rPr>
          <w:b w:val="0"/>
          <w:i/>
          <w:sz w:val="21"/>
        </w:rPr>
        <w:t>"Have you ever met the man _____ over there?" "No. Who is he?"</w:t>
      </w:r>
    </w:p>
    <w:p>
      <w:pPr>
        <w:keepNext/>
        <w:ind w:left="340"/>
      </w:pPr>
      <w:r>
        <w:rPr>
          <w:b/>
          <w:i w:val="0"/>
          <w:sz w:val="21"/>
        </w:rPr>
        <w:t xml:space="preserve">Cấu trúc/quy tắc: </w:t>
      </w:r>
      <w:r>
        <w:rPr>
          <w:b w:val="0"/>
          <w:i w:val="0"/>
          <w:sz w:val="21"/>
        </w:rPr>
        <w:t xml:space="preserve">Reduced adjective clause (progressive). </w:t>
      </w:r>
      <w:r>
        <w:rPr>
          <w:b w:val="0"/>
          <w:i w:val="0"/>
          <w:sz w:val="21"/>
        </w:rPr>
        <w:t>"the man who is standing over there" rút gọn bằng cách bỏ who + be → the man standing over there.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16.</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who</w:t>
      </w:r>
    </w:p>
    <w:p>
      <w:pPr>
        <w:keepNext/>
        <w:ind w:left="340"/>
      </w:pPr>
      <w:r>
        <w:rPr>
          <w:b w:val="0"/>
          <w:i/>
          <w:sz w:val="21"/>
        </w:rPr>
        <w:t>"Do you remember Mrs. Goddard, _____ taught us English composition?" "I certainly do."</w:t>
      </w:r>
    </w:p>
    <w:p>
      <w:pPr>
        <w:keepNext/>
        <w:ind w:left="340"/>
      </w:pPr>
      <w:r>
        <w:rPr>
          <w:b/>
          <w:i w:val="0"/>
          <w:sz w:val="21"/>
        </w:rPr>
        <w:t xml:space="preserve">Cấu trúc/quy tắc: </w:t>
      </w:r>
      <w:r>
        <w:rPr>
          <w:b w:val="0"/>
          <w:i w:val="0"/>
          <w:sz w:val="21"/>
        </w:rPr>
        <w:t xml:space="preserve">Non-restrictive clause. </w:t>
      </w:r>
      <w:r>
        <w:rPr>
          <w:b w:val="0"/>
          <w:i w:val="0"/>
          <w:sz w:val="21"/>
        </w:rPr>
        <w:t>Mệnh đề không xác định (có dấu phẩy) không dùng that; chủ ngữ chỉ người → who.</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19.</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D. who don't</w:t>
      </w:r>
    </w:p>
    <w:p>
      <w:pPr>
        <w:keepNext/>
        <w:ind w:left="340"/>
      </w:pPr>
      <w:r>
        <w:rPr>
          <w:b w:val="0"/>
          <w:i/>
          <w:sz w:val="21"/>
        </w:rPr>
        <w:t>Many people lost their homes in the earthquake. The government needs to establish more shelters to care for those _____ have homes.</w:t>
      </w:r>
    </w:p>
    <w:p>
      <w:pPr>
        <w:keepNext/>
        <w:ind w:left="340"/>
      </w:pPr>
      <w:r>
        <w:rPr>
          <w:b/>
          <w:i w:val="0"/>
          <w:sz w:val="21"/>
        </w:rPr>
        <w:t xml:space="preserve">Cấu trúc/quy tắc: </w:t>
      </w:r>
      <w:r>
        <w:rPr>
          <w:b w:val="0"/>
          <w:i w:val="0"/>
          <w:sz w:val="21"/>
        </w:rPr>
        <w:t xml:space="preserve">Subject–verb agreement in adjective clause. </w:t>
      </w:r>
      <w:r>
        <w:rPr>
          <w:b w:val="0"/>
          <w:i w:val="0"/>
          <w:sz w:val="21"/>
        </w:rPr>
        <w:t>"those who don't have homes" – those số nhiều → who don't.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6.</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C. whom</w:t>
      </w:r>
    </w:p>
    <w:p>
      <w:pPr>
        <w:keepNext/>
        <w:ind w:left="340"/>
      </w:pPr>
      <w:r>
        <w:rPr>
          <w:b w:val="0"/>
          <w:i/>
          <w:sz w:val="21"/>
        </w:rPr>
        <w:t>"How's your class this term?" "Great. I have seventeen students, most of _____ speak English very well."</w:t>
      </w:r>
    </w:p>
    <w:p>
      <w:pPr>
        <w:keepNext/>
        <w:ind w:left="340"/>
      </w:pPr>
      <w:r>
        <w:rPr>
          <w:b/>
          <w:i w:val="0"/>
          <w:sz w:val="21"/>
        </w:rPr>
        <w:t xml:space="preserve">Cấu trúc/quy tắc: </w:t>
      </w:r>
      <w:r>
        <w:rPr>
          <w:b w:val="0"/>
          <w:i w:val="0"/>
          <w:sz w:val="21"/>
        </w:rPr>
        <w:t xml:space="preserve">Quantifier + of whom. </w:t>
      </w:r>
      <w:r>
        <w:rPr>
          <w:b w:val="0"/>
          <w:i w:val="0"/>
          <w:sz w:val="21"/>
        </w:rPr>
        <w:t>"seventeen students, most of whom speak English" – lượng từ + of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13.</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A. my hat was</w:t>
      </w:r>
    </w:p>
    <w:p>
      <w:pPr>
        <w:keepNext/>
        <w:ind w:left="340"/>
      </w:pPr>
      <w:r>
        <w:rPr>
          <w:b w:val="0"/>
          <w:i/>
          <w:sz w:val="21"/>
        </w:rPr>
        <w:t>I talked to Bob two weeks ago. I thought he wanted to know about my cat, but I misunderstood him. He asked me where _____, not my cat.</w:t>
      </w:r>
    </w:p>
    <w:p>
      <w:pPr>
        <w:keepNext/>
        <w:ind w:left="340"/>
      </w:pPr>
      <w:r>
        <w:rPr>
          <w:b/>
          <w:i w:val="0"/>
          <w:sz w:val="21"/>
        </w:rPr>
        <w:t xml:space="preserve">Cấu trúc/quy tắc: </w:t>
      </w:r>
      <w:r>
        <w:rPr>
          <w:b w:val="0"/>
          <w:i w:val="0"/>
          <w:sz w:val="21"/>
        </w:rPr>
        <w:t xml:space="preserve">Noun clause – indirect question. </w:t>
      </w:r>
      <w:r>
        <w:rPr>
          <w:b w:val="0"/>
          <w:i w:val="0"/>
          <w:sz w:val="21"/>
        </w:rPr>
        <w:t>Câu hỏi gián tiếp dùng trật tự khẳng định, lùi thì: where my hat was.</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whatever</w:t>
      </w:r>
    </w:p>
    <w:p>
      <w:pPr>
        <w:keepNext/>
        <w:ind w:left="340"/>
      </w:pPr>
      <w:r>
        <w:rPr>
          <w:b w:val="0"/>
          <w:i/>
          <w:sz w:val="21"/>
        </w:rPr>
        <w:t>"I can't decide what color I want for my bedroom. What do you think?" "You should choose _____ color you want. You're the one who will have to live with it."</w:t>
      </w:r>
    </w:p>
    <w:p>
      <w:pPr>
        <w:keepNext/>
        <w:ind w:left="340"/>
      </w:pPr>
      <w:r>
        <w:rPr>
          <w:b/>
          <w:i w:val="0"/>
          <w:sz w:val="21"/>
        </w:rPr>
        <w:t xml:space="preserve">Cấu trúc/quy tắc: </w:t>
      </w:r>
      <w:r>
        <w:rPr>
          <w:b w:val="0"/>
          <w:i w:val="0"/>
          <w:sz w:val="21"/>
        </w:rPr>
        <w:t xml:space="preserve">Whatever. </w:t>
      </w:r>
      <w:r>
        <w:rPr>
          <w:b w:val="0"/>
          <w:i w:val="0"/>
          <w:sz w:val="21"/>
        </w:rPr>
        <w:t>"choose whatever color you want" – bất cứ màu nào.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6.</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C. That depression</w:t>
      </w:r>
    </w:p>
    <w:p>
      <w:pPr>
        <w:keepNext/>
        <w:ind w:left="340"/>
      </w:pPr>
      <w:r>
        <w:rPr>
          <w:b w:val="0"/>
          <w:i/>
          <w:sz w:val="21"/>
        </w:rPr>
        <w:t>"My aunt has been feeling bad since Uncle George died. Is it because she's depressed?" "I think so. _____ can cause debilitating physical symptoms is a medical fact."</w:t>
      </w:r>
    </w:p>
    <w:p>
      <w:pPr>
        <w:keepNext/>
        <w:ind w:left="340"/>
      </w:pPr>
      <w:r>
        <w:rPr>
          <w:b/>
          <w:i w:val="0"/>
          <w:sz w:val="21"/>
        </w:rPr>
        <w:t xml:space="preserve">Cấu trúc/quy tắc: </w:t>
      </w:r>
      <w:r>
        <w:rPr>
          <w:b w:val="0"/>
          <w:i w:val="0"/>
          <w:sz w:val="21"/>
        </w:rPr>
        <w:t xml:space="preserve">That-clause as subject. </w:t>
      </w:r>
      <w:r>
        <w:rPr>
          <w:b w:val="0"/>
          <w:i w:val="0"/>
          <w:sz w:val="21"/>
        </w:rPr>
        <w:t>"That depression can cause … is a medical fact".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8.</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D. stay</w:t>
      </w:r>
    </w:p>
    <w:p>
      <w:pPr>
        <w:keepNext/>
        <w:ind w:left="340"/>
      </w:pPr>
      <w:r>
        <w:rPr>
          <w:b w:val="0"/>
          <w:i/>
          <w:sz w:val="21"/>
        </w:rPr>
        <w:t>"Why didn't Henry attend the meeting this morning?" "He's been very sick. His doctor insisted that he _____ in bed this week."</w:t>
      </w:r>
    </w:p>
    <w:p>
      <w:pPr>
        <w:keepNext/>
        <w:ind w:left="340"/>
      </w:pPr>
      <w:r>
        <w:rPr>
          <w:b/>
          <w:i w:val="0"/>
          <w:sz w:val="21"/>
        </w:rPr>
        <w:t xml:space="preserve">Cấu trúc/quy tắc: </w:t>
      </w:r>
      <w:r>
        <w:rPr>
          <w:b w:val="0"/>
          <w:i w:val="0"/>
          <w:sz w:val="21"/>
        </w:rPr>
        <w:t xml:space="preserve">Subjunctive after "insist". </w:t>
      </w:r>
      <w:r>
        <w:rPr>
          <w:b w:val="0"/>
          <w:i w:val="0"/>
          <w:sz w:val="21"/>
        </w:rPr>
        <w:t>insist (that) + S + V nguyên mẫu (không chia): insisted that he stay in bed.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16.</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B. to solve</w:t>
      </w:r>
    </w:p>
    <w:p>
      <w:pPr>
        <w:keepNext/>
        <w:ind w:left="340"/>
      </w:pPr>
      <w:r>
        <w:rPr>
          <w:b w:val="0"/>
          <w:i/>
          <w:sz w:val="21"/>
        </w:rPr>
        <w:t>Did the teacher explain how _____ this problem?</w:t>
      </w:r>
    </w:p>
    <w:p>
      <w:pPr>
        <w:keepNext/>
        <w:ind w:left="340"/>
      </w:pPr>
      <w:r>
        <w:rPr>
          <w:b/>
          <w:i w:val="0"/>
          <w:sz w:val="21"/>
        </w:rPr>
        <w:t xml:space="preserve">Cấu trúc/quy tắc: </w:t>
      </w:r>
      <w:r>
        <w:rPr>
          <w:b w:val="0"/>
          <w:i w:val="0"/>
          <w:sz w:val="21"/>
        </w:rPr>
        <w:t xml:space="preserve">Question word + infinitive. </w:t>
      </w:r>
      <w:r>
        <w:rPr>
          <w:b w:val="0"/>
          <w:i w:val="0"/>
          <w:sz w:val="21"/>
        </w:rPr>
        <w:t>"explain how to solve this problem" – how + to V; các đáp án có do/can we + V là câu hỏi trực tiếp, sai trong mệnh đề danh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18.</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solar system consists of planets.</w:t>
      </w:r>
    </w:p>
    <w:p>
      <w:pPr>
        <w:keepNext/>
        <w:ind w:left="340"/>
      </w:pPr>
      <w:r>
        <w:rPr>
          <w:b w:val="0"/>
          <w:i w:val="0"/>
          <w:sz w:val="21"/>
        </w:rPr>
        <w:t>b. It is centered around the sun.</w:t>
      </w:r>
    </w:p>
    <w:p>
      <w:pPr>
        <w:keepNext/>
        <w:ind w:left="340"/>
      </w:pPr>
      <w:r>
        <w:rPr>
          <w:b w:val="0"/>
          <w:i w:val="0"/>
          <w:sz w:val="21"/>
        </w:rPr>
        <w:t>c. Earth is part of it.</w:t>
      </w:r>
    </w:p>
    <w:p>
      <w:pPr>
        <w:keepNext/>
        <w:ind w:left="340"/>
      </w:pPr>
      <w:r>
        <w:rPr>
          <w:b/>
          <w:i w:val="0"/>
        </w:rPr>
        <w:t xml:space="preserve">Đáp án mẫu: </w:t>
      </w:r>
      <w:r>
        <w:rPr>
          <w:b/>
          <w:i w:val="0"/>
          <w:color w:val="C00000"/>
        </w:rPr>
        <w:t>The solar system, centered around the sun, consists of planets, including Earth.</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187.</w:t>
      </w:r>
    </w:p>
    <w:p>
      <w:pPr>
        <w:keepNext/>
        <w:spacing w:before="140"/>
      </w:pPr>
      <w:r>
        <w:rPr>
          <w:b/>
          <w:i w:val="0"/>
        </w:rPr>
        <w:t>Câu 22</w:t>
      </w:r>
    </w:p>
    <w:p>
      <w:pPr>
        <w:keepNext/>
        <w:ind w:left="340"/>
      </w:pPr>
      <w:r>
        <w:rPr>
          <w:b w:val="0"/>
          <w:i w:val="0"/>
          <w:sz w:val="21"/>
        </w:rPr>
        <w:t>a. The piano is a popular instrument.</w:t>
      </w:r>
    </w:p>
    <w:p>
      <w:pPr>
        <w:keepNext/>
        <w:ind w:left="340"/>
      </w:pPr>
      <w:r>
        <w:rPr>
          <w:b w:val="0"/>
          <w:i w:val="0"/>
          <w:sz w:val="21"/>
        </w:rPr>
        <w:t>b. It has black and white keys.</w:t>
      </w:r>
    </w:p>
    <w:p>
      <w:pPr>
        <w:keepNext/>
        <w:ind w:left="340"/>
      </w:pPr>
      <w:r>
        <w:rPr>
          <w:b w:val="0"/>
          <w:i w:val="0"/>
          <w:sz w:val="21"/>
        </w:rPr>
        <w:t>c. It is used in both classical and modern music.</w:t>
      </w:r>
    </w:p>
    <w:p>
      <w:pPr>
        <w:keepNext/>
        <w:ind w:left="340"/>
      </w:pPr>
      <w:r>
        <w:rPr>
          <w:b/>
          <w:i w:val="0"/>
        </w:rPr>
        <w:t xml:space="preserve">Đáp án mẫu: </w:t>
      </w:r>
      <w:r>
        <w:rPr>
          <w:b/>
          <w:i w:val="0"/>
          <w:color w:val="C00000"/>
        </w:rPr>
        <w:t>The piano, a popular instrument with black and white keys, is used in both classical and modern music.</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189.</w:t>
      </w:r>
    </w:p>
    <w:p>
      <w:pPr>
        <w:keepNext/>
        <w:spacing w:before="140"/>
      </w:pPr>
      <w:r>
        <w:rPr>
          <w:b/>
          <w:i w:val="0"/>
        </w:rPr>
        <w:t>Câu 23</w:t>
      </w:r>
    </w:p>
    <w:p>
      <w:pPr>
        <w:keepNext/>
        <w:ind w:left="340"/>
      </w:pPr>
      <w:r>
        <w:rPr>
          <w:b w:val="0"/>
          <w:i w:val="0"/>
          <w:sz w:val="21"/>
        </w:rPr>
        <w:t>a. The polar bear is a large carnivore.</w:t>
      </w:r>
    </w:p>
    <w:p>
      <w:pPr>
        <w:keepNext/>
        <w:ind w:left="340"/>
      </w:pPr>
      <w:r>
        <w:rPr>
          <w:b w:val="0"/>
          <w:i w:val="0"/>
          <w:sz w:val="21"/>
        </w:rPr>
        <w:t>b. It lives in the Arctic.</w:t>
      </w:r>
    </w:p>
    <w:p>
      <w:pPr>
        <w:keepNext/>
        <w:ind w:left="340"/>
      </w:pPr>
      <w:r>
        <w:rPr>
          <w:b w:val="0"/>
          <w:i w:val="0"/>
          <w:sz w:val="21"/>
        </w:rPr>
        <w:t>c. It relies on sea ice for hunting.</w:t>
      </w:r>
    </w:p>
    <w:p>
      <w:pPr>
        <w:keepNext/>
        <w:ind w:left="340"/>
      </w:pPr>
      <w:r>
        <w:rPr>
          <w:b/>
          <w:i w:val="0"/>
        </w:rPr>
        <w:t xml:space="preserve">Đáp án mẫu: </w:t>
      </w:r>
      <w:r>
        <w:rPr>
          <w:b/>
          <w:i w:val="0"/>
          <w:color w:val="C00000"/>
        </w:rPr>
        <w:t>The polar bear, a large carnivore that lives in the Arctic, relies on sea ice for hunting.</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195.</w:t>
      </w:r>
    </w:p>
    <w:p>
      <w:pPr>
        <w:keepNext/>
        <w:spacing w:before="140"/>
      </w:pPr>
      <w:r>
        <w:rPr>
          <w:b/>
          <w:i w:val="0"/>
        </w:rPr>
        <w:t>Câu 24</w:t>
      </w:r>
    </w:p>
    <w:p>
      <w:pPr>
        <w:keepNext/>
        <w:ind w:left="340"/>
      </w:pPr>
      <w:r>
        <w:rPr>
          <w:b w:val="0"/>
          <w:i w:val="0"/>
          <w:sz w:val="21"/>
        </w:rPr>
        <w:t>a. The cheetah is a fast animal.</w:t>
      </w:r>
    </w:p>
    <w:p>
      <w:pPr>
        <w:keepNext/>
        <w:ind w:left="340"/>
      </w:pPr>
      <w:r>
        <w:rPr>
          <w:b w:val="0"/>
          <w:i w:val="0"/>
          <w:sz w:val="21"/>
        </w:rPr>
        <w:t>b. It hunts during the day.</w:t>
      </w:r>
    </w:p>
    <w:p>
      <w:pPr>
        <w:keepNext/>
        <w:ind w:left="340"/>
      </w:pPr>
      <w:r>
        <w:rPr>
          <w:b w:val="0"/>
          <w:i w:val="0"/>
          <w:sz w:val="21"/>
        </w:rPr>
        <w:t>c. It lives in Africa.</w:t>
      </w:r>
    </w:p>
    <w:p>
      <w:pPr>
        <w:keepNext/>
        <w:ind w:left="340"/>
      </w:pPr>
      <w:r>
        <w:rPr>
          <w:b/>
          <w:i w:val="0"/>
        </w:rPr>
        <w:t xml:space="preserve">Đáp án mẫu: </w:t>
      </w:r>
      <w:r>
        <w:rPr>
          <w:b/>
          <w:i w:val="0"/>
          <w:color w:val="C00000"/>
        </w:rPr>
        <w:t>The cheetah, a fast animal that hunts during the day, lives in Africa.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