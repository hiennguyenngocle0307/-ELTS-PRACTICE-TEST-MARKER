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08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LS1-L-08_Part1.mp3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2:03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LS1-L-08_Part2.mp3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2:16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WILDLIFE CONSERVATION SOCIETY APPLICATION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Applicant name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How heard about society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Postcode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Email domain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Membership length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Membership type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Annual fee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Bank name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First payment date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Extra request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NATURE RESERVE VISITOR TALK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What is the reserve best known for?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Rare butterflies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Migrating birds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Ancient trees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Why is the western path closed?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Tree cutting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Flooding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Bird nesting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What may visitors borrow for free?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Binoculars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Raincoats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Guidebooks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Where is food allowed?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Only in the picnic area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Only inside the cafe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Everywhere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What should visitors report?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Any litter they see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Injured wildlife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Unusual weather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each feature with the correct location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Visitor Centre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Lake hide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Woodland trail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Picnic meadow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East gate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Free binoculars: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Best birdwatching: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Ancient oak trees: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Food area: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Ranger meeting point: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08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LS1-L-08  ·  Listening and Speaking 1 – Listening  ·  Mã đề 08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08_Part1.mp3" TargetMode="External"/><Relationship Id="rId11" Type="http://schemas.openxmlformats.org/officeDocument/2006/relationships/hyperlink" Target="../Audio/LS1-L-08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