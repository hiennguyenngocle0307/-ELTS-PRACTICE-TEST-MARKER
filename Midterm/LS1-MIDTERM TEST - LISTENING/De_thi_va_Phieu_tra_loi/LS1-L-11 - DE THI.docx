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11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LS1-L-11_Part1.mp3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2:12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LS1-L-11_Part2.mp3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2:24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FISHING COMPETITION REGISTRATION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Competitor surname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Age group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Competition days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Boat required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Licence number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Emergency contact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Mobile number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Dietary request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Entry fee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Competitor number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COMPETITION SITE BRIEFING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What must competitors show at registration?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Photo identification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Cash receipt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Boat certificate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What is included in the entry fee?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Fishing equipment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Saturday dinner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Boat fuel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How should competitors obtain a licence if they do not have one?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At the desk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By phone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Online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What happens at 6 p.m. on Sunday?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Fishing ends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Judging begins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Prizes are presented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What is the main safety rule?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Wear a life jacket on boats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Fish only in pairs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Stay within sight of the bridge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area with the correct zone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North field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West shore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Marina ramp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Central tent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South lawn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Registration: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Shore fishing: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Boat launching: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Judging: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Prize-giving: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11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LS1-L-11  ·  Listening and Speaking 1 – Listening  ·  Mã đề 11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11_Part1.mp3" TargetMode="External"/><Relationship Id="rId11" Type="http://schemas.openxmlformats.org/officeDocument/2006/relationships/hyperlink" Target="../Audio/LS1-L-11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