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LS1-L-04_Part1.mp3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2:15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LS1-L-04_Part2.mp3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2:19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FOXTON BAY HOLIDAY PARK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Beach description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Pool feature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Equipment hire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Kitchen appliance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Family entertainment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Welcome-pack tea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Drive to town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Nearby facility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Town attraction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Weekly price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COASTAL DISCOVERY TOUR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What is the main purpose of the morning tour?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Bird watching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Learning local history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Photography practice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Why might the lighthouse section be cancelled?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 narrow path may be wet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The guide may be late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The building is under repair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What is included in the tour price?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Lunch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Binoculars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Museum entry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Where can visitors refill water bottles?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At the museum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At the picnic field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At the lighthouse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Who receives a discount?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Children under 12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Students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Park residents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stop with the correct meeting point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Reception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Old bridge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Picnic field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Harbour museum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North beach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History walk: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Beach ecology session: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Sunset photography: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Family picnic: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Tour registration: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04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LS1-L-04  ·  Listening and Speaking 1 – Listening  ·  Mã đề 04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4_Part1.mp3" TargetMode="External"/><Relationship Id="rId11" Type="http://schemas.openxmlformats.org/officeDocument/2006/relationships/hyperlink" Target="../Audio/LS1-L-04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