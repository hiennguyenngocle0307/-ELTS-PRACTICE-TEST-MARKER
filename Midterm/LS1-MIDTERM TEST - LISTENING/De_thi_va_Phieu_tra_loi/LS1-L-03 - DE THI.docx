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LS1-L-03_Part1.mp3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2:13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LS1-L-03_Part2.mp3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2:31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ISLAND HOTEL BOOKING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Guest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Arrival date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Number of nights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Airport transfer time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Room type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Balcony view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Breakfast time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Activity chosen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Deposit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Booking code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ISLAND ACTIVITY BRIEFING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Why is Tuesday's boat trip shorter than usual?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High winds are expected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The guide is unavailable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The harbour closes early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What should guests take on the forest walk?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 packed lunch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Insect repellent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Walking poles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Which activity is suitable for beginners?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Sea kayaking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Cliff climbing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Deep-water diving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Where will Thursday's dinner be held?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On the beach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At the hotel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On a boat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must guests do before hiring a bicycle?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Pay in cash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Show identification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Watch a safety video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activity with the departure point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Hotel lobby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South jetty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Beach hut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Forest gate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Sports centre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Boat trip: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Forest walk: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Kayaking: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Bicycle hire: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Evening food tour: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03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LS1-L-03  ·  Listening and Speaking 1 – Listening  ·  Mã đề 03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03_Part1.mp3" TargetMode="External"/><Relationship Id="rId11" Type="http://schemas.openxmlformats.org/officeDocument/2006/relationships/hyperlink" Target="../Audio/LS1-L-03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