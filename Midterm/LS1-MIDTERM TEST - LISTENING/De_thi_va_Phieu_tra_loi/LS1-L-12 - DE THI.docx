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12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LS1-L-12_Part1.mp3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2:08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LS1-L-12_Part2.mp3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2:23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CITY CHARITY RUN REGISTRATION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Runner surname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Race distance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Age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T-shirt size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Emergency contact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Contact number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Running group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Estimated finish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Donation target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Registration code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RACE VILLAGE BRIEFING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Where should runners park?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Sports ground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Riverside road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Shopping centre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Where should the timing chip be attached?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Shoe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Wrist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Shirt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Which group starts first?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Yellow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Red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Purple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Where are more volunteers still needed?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First aid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Water stations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Starting line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What should runners do with large bags?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Leave them in cars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Use the bag-drop area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Take them to the start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facility with the correct zone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A: beside the stage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B: near the east gate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C: behind registration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D: next to the river path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E: opposite the cafe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T-shirt stand: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Bag drop: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Information desk: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Prize draw box: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Water station: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12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LS1-L-12  ·  Listening and Speaking 1 – Listening  ·  Mã đề 12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12_Part1.mp3" TargetMode="External"/><Relationship Id="rId11" Type="http://schemas.openxmlformats.org/officeDocument/2006/relationships/hyperlink" Target="../Audio/LS1-L-12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