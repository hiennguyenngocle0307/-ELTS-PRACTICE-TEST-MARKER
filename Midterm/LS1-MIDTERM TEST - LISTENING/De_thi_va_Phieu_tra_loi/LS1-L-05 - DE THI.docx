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05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LS1-L-05_Part1.mp3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2:10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LS1-L-05_Part2.mp3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2:22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PHOTO REPRINT REQUEST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Newspaper date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Section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Story title keyword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Subject surname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Intended use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Image type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Number of copies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Total price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Delivery method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How often the customer reads the paper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MEDIA CENTRE TOUR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What is the oldest item in the archive?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A camera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 newspaper edition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A radio recording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Why are visitors asked not to use flash?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It distracts staff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It can damage old material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It affects security cameras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Which room can be booked by students?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Editing suite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Main studio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Press office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What happens at 2 p.m.?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A live interview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 printing demonstration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A photo workshop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What is sold in the archive shop?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Old cameras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Reproduction posters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Used books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facility with the correct floor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Basement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Ground floor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First floor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Second floor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Roof level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Archive storage: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Visitor shop: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Editing suite: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Photo workshop room: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Viewing terrace: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05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LS1-L-05  ·  Listening and Speaking 1 – Listening  ·  Mã đề 05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5_Part1.mp3" TargetMode="External"/><Relationship Id="rId11" Type="http://schemas.openxmlformats.org/officeDocument/2006/relationships/hyperlink" Target="../Audio/LS1-L-05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