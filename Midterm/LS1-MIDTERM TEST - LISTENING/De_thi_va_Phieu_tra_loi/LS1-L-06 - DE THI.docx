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LS1-L-06_Part1.mp3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2:16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LS1-L-06_Part2.mp3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2:24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MUSIC ALIVE MEMBERSHIP NOTES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Contact person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Member records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Music styles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Newsletter frequency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Adult fee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Current members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Extra facility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Free advice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Application item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Street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ARTS CENTRE OPEN DAY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What is the open day designed to do?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Recruit staff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Introduce local arts groups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Raise money for repairs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Which event has limited places?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Choir rehearsal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Songwriting workshop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Outdoor concert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What should visitors bring to the drum session?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Their own instrument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Ear protection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A notebook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Where can children perform?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Small theatre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Main hall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Garden stage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time does the final concert begin?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5:30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6:00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6:30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activity with the correct venue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Studio 1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Main Hall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Garden Stage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Meeting Room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Small Theatre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Songwriting workshop: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Choir rehearsal: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Children's performances: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Music careers talk: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Jazz showcase: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06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LS1-L-06  ·  Listening and Speaking 1 – Listening  ·  Mã đề 06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6_Part1.mp3" TargetMode="External"/><Relationship Id="rId11" Type="http://schemas.openxmlformats.org/officeDocument/2006/relationships/hyperlink" Target="../Audio/LS1-L-06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