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LS1-L-09_Part1.mp3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2:08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LS1-L-09_Part2.mp3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2:22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STUDENT JOB CENTRE REGISTRATION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Student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Course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Year of study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Preferred work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Available evenings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Saturday availability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Minimum hourly rate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Previous experience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Contact method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Registration number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PART-TIME WORK SEMINAR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Who may need extra permission before taking a job?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International students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Final-year students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Students under 21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Where is the Job Centre now located?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North Campus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Library building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Sports Centre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When is the employment adviser available?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Monday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Wednesday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Friday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is the main benefit of part-time work mentioned?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Higher grades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 stronger work record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Free training courses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How are most campus jobs advertised?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By email bulletin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On printed posters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Through tutors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the vacancy with the correct workplace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Library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Sports Centre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Admissions Office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IT Helpdesk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Student Cafe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Evening receptionist: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Data-entry assistant: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Weekend server: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Computer support helper: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Shelf assistant: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09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LS1-L-09  ·  Listening and Speaking 1 – Listening  ·  Mã đề 09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9_Part1.mp3" TargetMode="External"/><Relationship Id="rId11" Type="http://schemas.openxmlformats.org/officeDocument/2006/relationships/hyperlink" Target="../Audio/LS1-L-09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