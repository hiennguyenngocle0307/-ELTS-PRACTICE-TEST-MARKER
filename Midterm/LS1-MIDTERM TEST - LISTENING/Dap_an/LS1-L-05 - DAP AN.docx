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05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color w:val="102A43"/>
        </w:rPr>
        <w:t xml:space="preserve">Test 5: </w:t>
      </w:r>
      <w:r>
        <w:rPr>
          <w:b/>
          <w:i w:val="0"/>
        </w:rPr>
        <w:t>Newspaper Photo Request &amp; Media Centre Tour</w:t>
      </w:r>
    </w:p>
    <w:p>
      <w:pPr>
        <w:spacing w:after="20" w:before="0"/>
      </w:pPr>
      <w:r>
        <w:rPr>
          <w:b/>
          <w:i w:val="0"/>
          <w:sz w:val="19"/>
        </w:rPr>
        <w:t xml:space="preserve">Nguồn tham chiếu: </w:t>
      </w:r>
      <w:r>
        <w:rPr>
          <w:b w:val="0"/>
          <w:i w:val="0"/>
          <w:sz w:val="19"/>
        </w:rPr>
        <w:t xml:space="preserve">[Actual Test] - Newspaper Photo Reprint Request Form | Actual Test (as labelled by YouPass) – </w:t>
      </w:r>
      <w:hyperlink r:id="rId10">
        <w:r>
          <w:rPr>
            <w:color w:val="0563C1"/>
            <w:u w:val="single"/>
            <w:sz w:val="19"/>
          </w:rPr>
          <w:t xml:space="preserve">https://youpass.vn/thi-thu/listening/10461</w:t>
        </w:r>
      </w:hyperlink>
    </w:p>
    <w:p>
      <w:pPr>
        <w:spacing w:after="60" w:before="0"/>
      </w:pPr>
      <w:r>
        <w:rPr>
          <w:b w:val="0"/>
          <w:i/>
          <w:color w:val="5F6368"/>
          <w:sz w:val="18"/>
        </w:rPr>
        <w:t>Lưu ý: file nguồn (YouPass_Listening_Parts_1_2_Teacher_Edition_12_Tests) ghi rõ câu hỏi, đáp án và transcript là bản VIẾT LẠI theo chủ đề của trang YouPass, không phải bản sao nguyên văn; vì vậy file ghi âm dùng cho đề này được tạo từ transcript (xem Audio/), KHÔNG phải audio trên trang YouPass.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ĐÁP ÁN NHANH</w:t>
      </w:r>
      <w:r>
        <w:rPr>
          <w:b w:val="0"/>
          <w:i/>
          <w:color w:val="FFFFFF"/>
          <w:sz w:val="21"/>
        </w:rPr>
        <w:t xml:space="preserve">   20 câu · 0.5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  <w:tc>
          <w:tcPr>
            <w:tcW w:type="dxa" w:w="79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365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Đáp án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10 March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sports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athlete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Wells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school display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digital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3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B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42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C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email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D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weekly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21"/>
              </w:rPr>
              <w:t>E</w:t>
            </w:r>
          </w:p>
        </w:tc>
      </w:tr>
    </w:tbl>
    <w:p>
      <w:pPr>
        <w:spacing w:after="40" w:before="80"/>
      </w:pPr>
      <w:r>
        <w:rPr>
          <w:b/>
          <w:i w:val="0"/>
          <w:sz w:val="20"/>
        </w:rPr>
        <w:t xml:space="preserve">Thang điểm: </w:t>
      </w:r>
      <w:r>
        <w:rPr>
          <w:b w:val="0"/>
          <w:i w:val="0"/>
          <w:sz w:val="20"/>
        </w:rPr>
        <w:t>20 câu × 0,5 = 10 điểm. Part 1: viết đúng chính tả, không quá 3 từ và/hoặc số; sai chính tả hoặc vượt giới hạn từ = 0 điểm (không trừ lỗi viết hoa). Chữ số hoặc chữ đều được chấp nhận khi nghĩa đúng (xem cột "Chấp nhận").</w:t>
      </w:r>
    </w:p>
    <w:p>
      <w:pPr>
        <w:spacing w:after="40" w:before="0"/>
      </w:pPr>
      <w:r>
        <w:rPr>
          <w:b/>
          <w:i w:val="0"/>
          <w:sz w:val="20"/>
        </w:rPr>
        <w:t xml:space="preserve">File ghi âm: </w:t>
      </w:r>
      <w:hyperlink r:id="rId11">
        <w:r>
          <w:rPr>
            <w:color w:val="0563C1"/>
            <w:u w:val="single"/>
            <w:sz w:val="20"/>
          </w:rPr>
          <w:t xml:space="preserve">LS1-L-05_Part1.mp3</w:t>
        </w:r>
      </w:hyperlink>
      <w:r>
        <w:rPr>
          <w:b w:val="0"/>
          <w:i w:val="0"/>
          <w:sz w:val="20"/>
        </w:rPr>
        <w:t xml:space="preserve"> (2:10)   </w:t>
      </w:r>
      <w:hyperlink r:id="rId12">
        <w:r>
          <w:rPr>
            <w:color w:val="0563C1"/>
            <w:u w:val="single"/>
            <w:sz w:val="20"/>
          </w:rPr>
          <w:t xml:space="preserve">LS1-L-05_Part2.mp3</w:t>
        </w:r>
      </w:hyperlink>
      <w:r>
        <w:rPr>
          <w:b w:val="0"/>
          <w:i w:val="0"/>
          <w:sz w:val="20"/>
        </w:rPr>
        <w:t xml:space="preserve"> (2:22)   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GIẢI THÍCH CHI TIẾT</w:t>
      </w:r>
      <w:r>
        <w:rPr>
          <w:b w:val="0"/>
          <w:i/>
          <w:color w:val="FFFFFF"/>
          <w:sz w:val="21"/>
        </w:rPr>
        <w:t xml:space="preserve">   PHOTO REPRINT REQUEST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[Newspaper date]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10 March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10 March / March 10 / 10th March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"Clerk: Photo archive. What can I find for you?"  →  </w:t>
      </w:r>
      <w:r>
        <w:rPr>
          <w:b w:val="0"/>
          <w:i/>
          <w:sz w:val="20"/>
        </w:rPr>
        <w:t>"Customer: I need a photo from the newspaper dated the tenth of March."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Ngày/thứ – nghe số thứ tự (twenty-fifth = 25) và tên tháng/thứ. Câu hỏi hỏi về "Newspaper date"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[Section]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sports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sports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"Clerk: Which section was it in?"  →  </w:t>
      </w:r>
      <w:r>
        <w:rPr>
          <w:b w:val="0"/>
          <w:i/>
          <w:sz w:val="20"/>
        </w:rPr>
        <w:t>"Customer: The sports section."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"Section"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[Story title keyword]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athlete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athlete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"Clerk: Do you remember the story?"  →  </w:t>
      </w:r>
      <w:r>
        <w:rPr>
          <w:b w:val="0"/>
          <w:i/>
          <w:sz w:val="20"/>
        </w:rPr>
        <w:t>"Customer: Yes, it was about a student athlete."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"Story title keyword"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[Subject surname]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Wells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Wells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"Clerk: What was the student's surname?"  →  </w:t>
      </w:r>
      <w:r>
        <w:rPr>
          <w:b w:val="0"/>
          <w:i/>
          <w:sz w:val="20"/>
        </w:rPr>
        <w:t>"Customer: Wells — W-E-L-L-S."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Tên riêng được đánh vần từng chữ cái – cần viết đúng chính tả (sai 1 chữ cái = 0 điểm). Câu hỏi hỏi về "Subject surname"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[Intended use]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school display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school display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"Clerk: How will you use the image?"  →  </w:t>
      </w:r>
      <w:r>
        <w:rPr>
          <w:b w:val="0"/>
          <w:i/>
          <w:sz w:val="20"/>
        </w:rPr>
        <w:t>"Customer: For a school display."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"Intended use"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[Image type]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digital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digital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"Clerk: Would you like a print or a digital file?"  →  </w:t>
      </w:r>
      <w:r>
        <w:rPr>
          <w:b w:val="0"/>
          <w:i/>
          <w:sz w:val="20"/>
        </w:rPr>
        <w:t>"Customer: Digital, please."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"Image type"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[Number of copies]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3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3 / three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"Clerk: How many licensed copies?"  →  </w:t>
      </w:r>
      <w:r>
        <w:rPr>
          <w:b w:val="0"/>
          <w:i/>
          <w:sz w:val="20"/>
        </w:rPr>
        <w:t>"Customer: Three."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"Number of copies"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[Total price]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42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42 / $42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>"Clerk: The total comes to forty-two dollars."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Số được đọc thành lời (vd: forty-two = 42) – đổi sang chữ số; chú ý đơn vị đi kèm. Câu hỏi hỏi về "Total price"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[Delivery method]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email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email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"Clerk: We can email the file or post a disc."  →  </w:t>
      </w:r>
      <w:r>
        <w:rPr>
          <w:b w:val="0"/>
          <w:i/>
          <w:sz w:val="20"/>
        </w:rPr>
        <w:t>"Customer: Email is best."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"Delivery method" nên chú ý thông tin ngay sau câu hỏi của người dẫn thoại.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[How often the customer reads the paper]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weekly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Chấp nhận: </w:t>
      </w:r>
      <w:r>
        <w:rPr>
          <w:b w:val="0"/>
          <w:i w:val="0"/>
          <w:sz w:val="20"/>
        </w:rPr>
        <w:t>weekly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 trong băng: </w:t>
      </w:r>
      <w:r>
        <w:rPr>
          <w:b w:val="0"/>
          <w:i/>
          <w:sz w:val="20"/>
        </w:rPr>
        <w:t xml:space="preserve">"Clerk: How often do you usually read our paper?"  →  </w:t>
      </w:r>
      <w:r>
        <w:rPr>
          <w:b w:val="0"/>
          <w:i/>
          <w:sz w:val="20"/>
        </w:rPr>
        <w:t>"Customer: About once a week."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Từ khóa nghe trực tiếp trong câu trả lời; chú ý chính tả. Câu hỏi hỏi về "How often the customer reads the paper" nên chú ý thông tin ngay sau câu hỏi của người dẫn thoại.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MULTIPLE CHOICE (11–15)</w:t>
      </w:r>
      <w:r>
        <w:rPr>
          <w:b w:val="0"/>
          <w:i/>
          <w:color w:val="FFFFFF"/>
          <w:sz w:val="21"/>
        </w:rPr>
        <w:t xml:space="preserve">   MEDIA CENTRE TOUR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11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 newspaper edition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is the oldest item in the archive?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oldest item in our collection is a newspaper edition printed in 1896."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"The oldest item in our collection is a newspaper edition printed in 1896" → B. Camera và radio recording không được nhắc.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12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It can damage old material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Why are visitors asked not to use flash?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"Please do not use flash photography because strong light can damage fragile paper and photographs."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"strong light can damage fragile paper and photographs" → B (damage old material). Paraphrase: fragile paper and photographs = old material.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13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Editing suite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Which room can be booked by students?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"University students may book the editing suite for project work."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"University students may book the editing suite for project work" → A. Main studio và press office không được nhắc.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14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 photo workshop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happens at 2 p.m.?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"At two o'clock there will be a practical photo workshop in Room 204."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"At two o'clock there will be a practical photo workshop in Room 204" → C. A và B không được nhắc.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15  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Reproduction posters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What is sold in the archive shop?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archive shop sells reproduction posters based on famous front pages."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"The archive shop sells reproduction posters based on famous front pages" → B. Old cameras và used books không được bán.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GIẢI THÍCH CHI TIẾT – MATCHING (16–20)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[Archive storage]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Basement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"Archive storage is in the basement."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"Archive storage" rồi nối với vị trí đi kèm ("Basement").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[Visitor shop]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Ground floor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visitor shop is on the ground floor."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"Visitor shop" rồi nối với vị trí đi kèm ("Ground floor").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[Editing suite]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First floor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editing suite is on the first floor."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"Editing suite" rồi nối với vị trí đi kèm ("First floor").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[Photo workshop room]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Second floor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"The photo workshop room is on the second floor."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"Photo workshop room" rồi nối với vị trí đi kèm ("Second floor").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[Viewing terrace]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E. Roof level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Bằng chứng: </w:t>
      </w:r>
      <w:r>
        <w:rPr>
          <w:b w:val="0"/>
          <w:i/>
          <w:sz w:val="20"/>
        </w:rPr>
        <w:t>"Finally, the viewing terrace is at roof level."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Các địa điểm/khu vực được nhắc lần lượt theo thứ tự câu hỏi 16→20; nghe từ khóa "Viewing terrace" rồi nối với vị trí đi kèm ("Roof level").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TRANSCRIPT (có đánh dấu vị trí đáp án)</w:t>
      </w:r>
      <w:r>
        <w:rPr>
          <w:b w:val="0"/>
          <w:i/>
          <w:color w:val="FFFFFF"/>
          <w:sz w:val="21"/>
        </w:rPr>
        <w:t xml:space="preserve">   </w:t>
      </w:r>
    </w:p>
    <w:p>
      <w:pPr>
        <w:spacing w:after="20" w:before="80"/>
      </w:pPr>
      <w:r>
        <w:rPr>
          <w:b/>
          <w:i w:val="0"/>
          <w:color w:val="102A43"/>
        </w:rPr>
        <w:t>Part 1</w:t>
      </w:r>
    </w:p>
    <w:p>
      <w:pPr>
        <w:spacing w:after="20" w:before="0"/>
      </w:pPr>
      <w:r>
        <w:rPr>
          <w:b w:val="0"/>
          <w:i w:val="0"/>
          <w:sz w:val="19"/>
        </w:rPr>
        <w:t>Clerk: Photo archive. What can I find for you?</w:t>
      </w:r>
    </w:p>
    <w:p>
      <w:pPr>
        <w:spacing w:after="20" w:before="0"/>
      </w:pPr>
      <w:r>
        <w:rPr>
          <w:b w:val="0"/>
          <w:i w:val="0"/>
          <w:sz w:val="19"/>
        </w:rPr>
        <w:t>Customer: I need a photo from the newspaper dated the tenth of March. ⟦Q1: 10 March⟧</w:t>
      </w:r>
    </w:p>
    <w:p>
      <w:pPr>
        <w:spacing w:after="20" w:before="0"/>
      </w:pPr>
      <w:r>
        <w:rPr>
          <w:b w:val="0"/>
          <w:i w:val="0"/>
          <w:sz w:val="19"/>
        </w:rPr>
        <w:t>Clerk: Which section was it in?</w:t>
      </w:r>
    </w:p>
    <w:p>
      <w:pPr>
        <w:spacing w:after="20" w:before="0"/>
      </w:pPr>
      <w:r>
        <w:rPr>
          <w:b w:val="0"/>
          <w:i w:val="0"/>
          <w:sz w:val="19"/>
        </w:rPr>
        <w:t>Customer: The sports section. ⟦Q2: sports⟧</w:t>
      </w:r>
    </w:p>
    <w:p>
      <w:pPr>
        <w:spacing w:after="20" w:before="0"/>
      </w:pPr>
      <w:r>
        <w:rPr>
          <w:b w:val="0"/>
          <w:i w:val="0"/>
          <w:sz w:val="19"/>
        </w:rPr>
        <w:t>Clerk: Do you remember the story?</w:t>
      </w:r>
    </w:p>
    <w:p>
      <w:pPr>
        <w:spacing w:after="20" w:before="0"/>
      </w:pPr>
      <w:r>
        <w:rPr>
          <w:b w:val="0"/>
          <w:i w:val="0"/>
          <w:sz w:val="19"/>
        </w:rPr>
        <w:t>Customer: Yes, it was about a student athlete. ⟦Q3: athlete⟧</w:t>
      </w:r>
    </w:p>
    <w:p>
      <w:pPr>
        <w:spacing w:after="20" w:before="0"/>
      </w:pPr>
      <w:r>
        <w:rPr>
          <w:b w:val="0"/>
          <w:i w:val="0"/>
          <w:sz w:val="19"/>
        </w:rPr>
        <w:t>Clerk: What was the student's surname?</w:t>
      </w:r>
    </w:p>
    <w:p>
      <w:pPr>
        <w:spacing w:after="20" w:before="0"/>
      </w:pPr>
      <w:r>
        <w:rPr>
          <w:b w:val="0"/>
          <w:i w:val="0"/>
          <w:sz w:val="19"/>
        </w:rPr>
        <w:t>Customer: Wells — W-E-L-L-S. ⟦Q4: Wells⟧</w:t>
      </w:r>
    </w:p>
    <w:p>
      <w:pPr>
        <w:spacing w:after="20" w:before="0"/>
      </w:pPr>
      <w:r>
        <w:rPr>
          <w:b w:val="0"/>
          <w:i w:val="0"/>
          <w:sz w:val="19"/>
        </w:rPr>
        <w:t>Clerk: How will you use the image?</w:t>
      </w:r>
    </w:p>
    <w:p>
      <w:pPr>
        <w:spacing w:after="20" w:before="0"/>
      </w:pPr>
      <w:r>
        <w:rPr>
          <w:b w:val="0"/>
          <w:i w:val="0"/>
          <w:sz w:val="19"/>
        </w:rPr>
        <w:t>Customer: For a school display. ⟦Q5: school display⟧</w:t>
      </w:r>
    </w:p>
    <w:p>
      <w:pPr>
        <w:spacing w:after="20" w:before="0"/>
      </w:pPr>
      <w:r>
        <w:rPr>
          <w:b w:val="0"/>
          <w:i w:val="0"/>
          <w:sz w:val="19"/>
        </w:rPr>
        <w:t>Clerk: Would you like a print or a digital file?</w:t>
      </w:r>
    </w:p>
    <w:p>
      <w:pPr>
        <w:spacing w:after="20" w:before="0"/>
      </w:pPr>
      <w:r>
        <w:rPr>
          <w:b w:val="0"/>
          <w:i w:val="0"/>
          <w:sz w:val="19"/>
        </w:rPr>
        <w:t>Customer: Digital, please. ⟦Q6: digital⟧</w:t>
      </w:r>
    </w:p>
    <w:p>
      <w:pPr>
        <w:spacing w:after="20" w:before="0"/>
      </w:pPr>
      <w:r>
        <w:rPr>
          <w:b w:val="0"/>
          <w:i w:val="0"/>
          <w:sz w:val="19"/>
        </w:rPr>
        <w:t>Clerk: How many licensed copies?</w:t>
      </w:r>
    </w:p>
    <w:p>
      <w:pPr>
        <w:spacing w:after="20" w:before="0"/>
      </w:pPr>
      <w:r>
        <w:rPr>
          <w:b w:val="0"/>
          <w:i w:val="0"/>
          <w:sz w:val="19"/>
        </w:rPr>
        <w:t>Customer: Three. ⟦Q7: 3⟧</w:t>
      </w:r>
    </w:p>
    <w:p>
      <w:pPr>
        <w:spacing w:after="20" w:before="0"/>
      </w:pPr>
      <w:r>
        <w:rPr>
          <w:b w:val="0"/>
          <w:i w:val="0"/>
          <w:sz w:val="19"/>
        </w:rPr>
        <w:t>Clerk: The total comes to forty-two dollars. ⟦Q8: 42⟧</w:t>
      </w:r>
    </w:p>
    <w:p>
      <w:pPr>
        <w:spacing w:after="20" w:before="0"/>
      </w:pPr>
      <w:r>
        <w:rPr>
          <w:b w:val="0"/>
          <w:i w:val="0"/>
          <w:sz w:val="19"/>
        </w:rPr>
        <w:t>Customer: Fine.</w:t>
      </w:r>
    </w:p>
    <w:p>
      <w:pPr>
        <w:spacing w:after="20" w:before="0"/>
      </w:pPr>
      <w:r>
        <w:rPr>
          <w:b w:val="0"/>
          <w:i w:val="0"/>
          <w:sz w:val="19"/>
        </w:rPr>
        <w:t>Clerk: We can email the file or post a disc.</w:t>
      </w:r>
    </w:p>
    <w:p>
      <w:pPr>
        <w:spacing w:after="20" w:before="0"/>
      </w:pPr>
      <w:r>
        <w:rPr>
          <w:b w:val="0"/>
          <w:i w:val="0"/>
          <w:sz w:val="19"/>
        </w:rPr>
        <w:t>Customer: Email is best. ⟦Q9: email⟧</w:t>
      </w:r>
    </w:p>
    <w:p>
      <w:pPr>
        <w:spacing w:after="20" w:before="0"/>
      </w:pPr>
      <w:r>
        <w:rPr>
          <w:b w:val="0"/>
          <w:i w:val="0"/>
          <w:sz w:val="19"/>
        </w:rPr>
        <w:t>Clerk: How often do you usually read our paper?</w:t>
      </w:r>
    </w:p>
    <w:p>
      <w:pPr>
        <w:spacing w:after="20" w:before="0"/>
      </w:pPr>
      <w:r>
        <w:rPr>
          <w:b w:val="0"/>
          <w:i w:val="0"/>
          <w:sz w:val="19"/>
        </w:rPr>
        <w:t>Customer: About once a week. ⟦Q10: weekly⟧</w:t>
      </w:r>
    </w:p>
    <w:p>
      <w:pPr>
        <w:spacing w:after="20" w:before="120"/>
      </w:pPr>
      <w:r>
        <w:rPr>
          <w:b/>
          <w:i w:val="0"/>
          <w:color w:val="102A43"/>
        </w:rPr>
        <w:t>Part 2</w:t>
      </w:r>
    </w:p>
    <w:p>
      <w:pPr>
        <w:spacing w:after="40" w:before="0"/>
      </w:pPr>
      <w:r>
        <w:rPr>
          <w:b w:val="0"/>
          <w:i w:val="0"/>
          <w:sz w:val="19"/>
        </w:rPr>
        <w:t>Welcome to the City Media Centre. The oldest item in our collection is a newspaper edition printed in 1896. ⟦Q11: B⟧ Please do not use flash photography because strong light can damage fragile paper and photographs. ⟦Q12: B⟧ University students may book the editing suite for project work. ⟦Q13: A⟧ At two o'clock there will be a practical photo workshop in Room 204. ⟦Q14: C⟧ The archive shop sells reproduction posters based on famous front pages. ⟦Q15: B⟧</w:t>
      </w:r>
    </w:p>
    <w:p>
      <w:pPr>
        <w:spacing w:after="40" w:before="0"/>
      </w:pPr>
      <w:r>
        <w:rPr>
          <w:b w:val="0"/>
          <w:i w:val="0"/>
          <w:sz w:val="19"/>
        </w:rPr>
        <w:t>Archive storage is in the basement. ⟦Q16: A⟧ The visitor shop is on the ground floor. ⟦Q17: B⟧ The editing suite is on the first floor. ⟦Q18: C⟧ The photo workshop room is on the second floor. ⟦Q19: D⟧ Finally, the viewing terrace is at roof level. ⟦Q20: E⟧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LS1-L-05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pass.vn/thi-thu/listening/10461" TargetMode="External"/><Relationship Id="rId11" Type="http://schemas.openxmlformats.org/officeDocument/2006/relationships/hyperlink" Target="../Audio/LS1-L-05_Part1.mp3" TargetMode="External"/><Relationship Id="rId12" Type="http://schemas.openxmlformats.org/officeDocument/2006/relationships/hyperlink" Target="../Audio/LS1-L-05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