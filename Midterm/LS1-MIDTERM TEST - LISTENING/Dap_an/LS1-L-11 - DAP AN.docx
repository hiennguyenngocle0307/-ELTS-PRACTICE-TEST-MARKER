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11: </w:t>
      </w:r>
      <w:r>
        <w:rPr>
          <w:b/>
          <w:i w:val="0"/>
        </w:rPr>
        <w:t>Albany Fishing Competition &amp; Event Site Briefing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Albany Fishing Competition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https://youpass.vn/thi-thu/listening/10147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Dawson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adult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yes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F90318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Helen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07700 431226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vegetarian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55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A146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LS1-L-11_Part1.mp3</w:t>
        </w:r>
      </w:hyperlink>
      <w:r>
        <w:rPr>
          <w:b w:val="0"/>
          <w:i w:val="0"/>
          <w:sz w:val="20"/>
        </w:rPr>
        <w:t xml:space="preserve"> (2:12)   </w:t>
      </w:r>
      <w:hyperlink r:id="rId12">
        <w:r>
          <w:rPr>
            <w:color w:val="0563C1"/>
            <w:u w:val="single"/>
            <w:sz w:val="20"/>
          </w:rPr>
          <w:t xml:space="preserve">LS1-L-11_Part2.mp3</w:t>
        </w:r>
      </w:hyperlink>
      <w:r>
        <w:rPr>
          <w:b w:val="0"/>
          <w:i w:val="0"/>
          <w:sz w:val="20"/>
        </w:rPr>
        <w:t xml:space="preserve"> (2:24)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FISHING COMPETITION REGISTRATION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[Competitor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Dawson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Dawson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Albany Fishing Weekend. Your surname?"  →  </w:t>
      </w:r>
      <w:r>
        <w:rPr>
          <w:b w:val="0"/>
          <w:i/>
          <w:sz w:val="20"/>
        </w:rPr>
        <w:t>"Competitor: Dawson — D-A-W-S-O-N."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"Competitor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[Age group]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adult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adult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Are you entering the junior or adult category?"  →  </w:t>
      </w:r>
      <w:r>
        <w:rPr>
          <w:b w:val="0"/>
          <w:i/>
          <w:sz w:val="20"/>
        </w:rPr>
        <w:t>"Competitor: Adult."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"Age group"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[Competition days]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2 / two / both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Will you compete on one day or both days?"  →  </w:t>
      </w:r>
      <w:r>
        <w:rPr>
          <w:b w:val="0"/>
          <w:i/>
          <w:sz w:val="20"/>
        </w:rPr>
        <w:t>"Competitor: Both — so two days."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"Competition days"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[Boat required]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yes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yes / hire a boat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Do you need to hire a boat?"  →  </w:t>
      </w:r>
      <w:r>
        <w:rPr>
          <w:b w:val="0"/>
          <w:i/>
          <w:sz w:val="20"/>
        </w:rPr>
        <w:t>"Competitor: Yes, please."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"Boat required"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[Licence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F90318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F90318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Your fishing licence number?"  →  </w:t>
      </w:r>
      <w:r>
        <w:rPr>
          <w:b w:val="0"/>
          <w:i/>
          <w:sz w:val="20"/>
        </w:rPr>
        <w:t>"Competitor: F nine zero three one eight."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"Licence number"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[Emergency contact]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Helen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Helen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Emergency contact name?"  →  </w:t>
      </w:r>
      <w:r>
        <w:rPr>
          <w:b w:val="0"/>
          <w:i/>
          <w:sz w:val="20"/>
        </w:rPr>
        <w:t>"Competitor: Helen Dawson. Just put Helen."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"Emergency contact"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[Mobile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07700 431226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07700 431226 (có/không khoảng trắng)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Her mobile number?"  →  </w:t>
      </w:r>
      <w:r>
        <w:rPr>
          <w:b w:val="0"/>
          <w:i/>
          <w:sz w:val="20"/>
        </w:rPr>
        <w:t>"Competitor: 07700 431226."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"Mobile number"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[Dietary request]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vegetarian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vegetarian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"Registrar: Any dietary requirements for the evening meal?"  →  </w:t>
      </w:r>
      <w:r>
        <w:rPr>
          <w:b w:val="0"/>
          <w:i/>
          <w:sz w:val="20"/>
        </w:rPr>
        <w:t>"Competitor: Vegetarian."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"Dietary request"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[Entry fee]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55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55 / $55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"Registrar: The entry fee is fifty-five dollars."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"Entry fee"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[Competitor number]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A146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A146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"Competitor: Fine."  →  </w:t>
      </w:r>
      <w:r>
        <w:rPr>
          <w:b w:val="0"/>
          <w:i/>
          <w:sz w:val="20"/>
        </w:rPr>
        <w:t>"Registrar: Your competitor number is A one four six."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Mã số/số điện thoại được đọc từng chữ số hoặc từng chữ cái – ghi đủ và đúng thứ tự. Câu hỏi hỏi về "Competitor number"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COMPETITION SITE BRIEFING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Photo identification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must competitors show at registration?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"Please bring photo identification to the registration desk."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"Please bring photo identification to the registration desk" → A. Biên lai tiền mặt và giấy chứng nhận thuyền không được yêu cầu.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Saturday dinner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included in the entry fee?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"Your entry fee includes Saturday dinner, but equipment and boat fuel are extra."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"Your entry fee includes Saturday dinner, but equipment and boat fuel are extra" → B. A và C bị loại vì 'extra'.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Online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should competitors obtain a licence if they do not have one?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"If you do not already have a fishing licence, apply online before you arrive."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"If you do not already have a fishing licence, apply online before you arrive" → C. Không phải tại bàn đăng ký hay qua điện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Fishing 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happens at 6 p.m. on Sunday?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"Fishing finishes at six o'clock on Sunday evening; judging starts shortly afterwards."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"Fishing finishes at six o'clock on Sunday evening; judging starts shortly afterwards" → A. B (judging begins) là bẫy: xảy ra 'shortly afterwards', không phải đúng 6 giờ.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Wear a life jacket on boats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main safety rule?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"Anyone using a boat must wear a life jacket at all times."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"Anyone using a boat must wear a life jacket at all times" → A. B và C không được nhắc.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[Registration]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Central tent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"Registration is in the central tent."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"Registration" rồi nối với vị trí đi kèm ("Central tent").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[Shore fishing]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West shore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"Shore fishing is along the west shore."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"Shore fishing" rồi nối với vị trí đi kèm ("West shore").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[Boat launching]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Marina ramp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"Boats launch from the marina ramp."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"Boat launching" rồi nối với vị trí đi kèm ("Marina ramp").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[Judging]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North field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"Judging takes place in the north field."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"Judging" rồi nối với vị trí đi kèm ("North field").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[Prize-giving]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South lawn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"Prize-giving is on the south lawn."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"Prize-giving" rồi nối với vị trí đi kèm ("South lawn").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Registrar: Albany Fishing Weekend. Your surname?</w:t>
      </w:r>
    </w:p>
    <w:p>
      <w:pPr>
        <w:spacing w:after="20" w:before="0"/>
      </w:pPr>
      <w:r>
        <w:rPr>
          <w:b w:val="0"/>
          <w:i w:val="0"/>
          <w:sz w:val="19"/>
        </w:rPr>
        <w:t>Competitor: Dawson — D-A-W-S-O-N. ⟦Q1: Dawson⟧</w:t>
      </w:r>
    </w:p>
    <w:p>
      <w:pPr>
        <w:spacing w:after="20" w:before="0"/>
      </w:pPr>
      <w:r>
        <w:rPr>
          <w:b w:val="0"/>
          <w:i w:val="0"/>
          <w:sz w:val="19"/>
        </w:rPr>
        <w:t>Registrar: Are you entering the junior or adult category?</w:t>
      </w:r>
    </w:p>
    <w:p>
      <w:pPr>
        <w:spacing w:after="20" w:before="0"/>
      </w:pPr>
      <w:r>
        <w:rPr>
          <w:b w:val="0"/>
          <w:i w:val="0"/>
          <w:sz w:val="19"/>
        </w:rPr>
        <w:t>Competitor: Adult. ⟦Q2: adult⟧</w:t>
      </w:r>
    </w:p>
    <w:p>
      <w:pPr>
        <w:spacing w:after="20" w:before="0"/>
      </w:pPr>
      <w:r>
        <w:rPr>
          <w:b w:val="0"/>
          <w:i w:val="0"/>
          <w:sz w:val="19"/>
        </w:rPr>
        <w:t>Registrar: Will you compete on one day or both days?</w:t>
      </w:r>
    </w:p>
    <w:p>
      <w:pPr>
        <w:spacing w:after="20" w:before="0"/>
      </w:pPr>
      <w:r>
        <w:rPr>
          <w:b w:val="0"/>
          <w:i w:val="0"/>
          <w:sz w:val="19"/>
        </w:rPr>
        <w:t>Competitor: Both — so two days. ⟦Q3: 2⟧</w:t>
      </w:r>
    </w:p>
    <w:p>
      <w:pPr>
        <w:spacing w:after="20" w:before="0"/>
      </w:pPr>
      <w:r>
        <w:rPr>
          <w:b w:val="0"/>
          <w:i w:val="0"/>
          <w:sz w:val="19"/>
        </w:rPr>
        <w:t>Registrar: Do you need to hire a boat?</w:t>
      </w:r>
    </w:p>
    <w:p>
      <w:pPr>
        <w:spacing w:after="20" w:before="0"/>
      </w:pPr>
      <w:r>
        <w:rPr>
          <w:b w:val="0"/>
          <w:i w:val="0"/>
          <w:sz w:val="19"/>
        </w:rPr>
        <w:t>Competitor: Yes, please. ⟦Q4: yes⟧</w:t>
      </w:r>
    </w:p>
    <w:p>
      <w:pPr>
        <w:spacing w:after="20" w:before="0"/>
      </w:pPr>
      <w:r>
        <w:rPr>
          <w:b w:val="0"/>
          <w:i w:val="0"/>
          <w:sz w:val="19"/>
        </w:rPr>
        <w:t>Registrar: Your fishing licence number?</w:t>
      </w:r>
    </w:p>
    <w:p>
      <w:pPr>
        <w:spacing w:after="20" w:before="0"/>
      </w:pPr>
      <w:r>
        <w:rPr>
          <w:b w:val="0"/>
          <w:i w:val="0"/>
          <w:sz w:val="19"/>
        </w:rPr>
        <w:t>Competitor: F nine zero three one eight. ⟦Q5: F90318⟧</w:t>
      </w:r>
    </w:p>
    <w:p>
      <w:pPr>
        <w:spacing w:after="20" w:before="0"/>
      </w:pPr>
      <w:r>
        <w:rPr>
          <w:b w:val="0"/>
          <w:i w:val="0"/>
          <w:sz w:val="19"/>
        </w:rPr>
        <w:t>Registrar: Emergency contact name?</w:t>
      </w:r>
    </w:p>
    <w:p>
      <w:pPr>
        <w:spacing w:after="20" w:before="0"/>
      </w:pPr>
      <w:r>
        <w:rPr>
          <w:b w:val="0"/>
          <w:i w:val="0"/>
          <w:sz w:val="19"/>
        </w:rPr>
        <w:t>Competitor: Helen Dawson. Just put Helen. ⟦Q6: Helen⟧</w:t>
      </w:r>
    </w:p>
    <w:p>
      <w:pPr>
        <w:spacing w:after="20" w:before="0"/>
      </w:pPr>
      <w:r>
        <w:rPr>
          <w:b w:val="0"/>
          <w:i w:val="0"/>
          <w:sz w:val="19"/>
        </w:rPr>
        <w:t>Registrar: Her mobile number?</w:t>
      </w:r>
    </w:p>
    <w:p>
      <w:pPr>
        <w:spacing w:after="20" w:before="0"/>
      </w:pPr>
      <w:r>
        <w:rPr>
          <w:b w:val="0"/>
          <w:i w:val="0"/>
          <w:sz w:val="19"/>
        </w:rPr>
        <w:t>Competitor: 07700 431226. ⟦Q7: 07700 431226⟧</w:t>
      </w:r>
    </w:p>
    <w:p>
      <w:pPr>
        <w:spacing w:after="20" w:before="0"/>
      </w:pPr>
      <w:r>
        <w:rPr>
          <w:b w:val="0"/>
          <w:i w:val="0"/>
          <w:sz w:val="19"/>
        </w:rPr>
        <w:t>Registrar: Any dietary requirements for the evening meal?</w:t>
      </w:r>
    </w:p>
    <w:p>
      <w:pPr>
        <w:spacing w:after="20" w:before="0"/>
      </w:pPr>
      <w:r>
        <w:rPr>
          <w:b w:val="0"/>
          <w:i w:val="0"/>
          <w:sz w:val="19"/>
        </w:rPr>
        <w:t>Competitor: Vegetarian. ⟦Q8: vegetarian⟧</w:t>
      </w:r>
    </w:p>
    <w:p>
      <w:pPr>
        <w:spacing w:after="20" w:before="0"/>
      </w:pPr>
      <w:r>
        <w:rPr>
          <w:b w:val="0"/>
          <w:i w:val="0"/>
          <w:sz w:val="19"/>
        </w:rPr>
        <w:t>Registrar: The entry fee is fifty-five dollars. ⟦Q9: 55⟧</w:t>
      </w:r>
    </w:p>
    <w:p>
      <w:pPr>
        <w:spacing w:after="20" w:before="0"/>
      </w:pPr>
      <w:r>
        <w:rPr>
          <w:b w:val="0"/>
          <w:i w:val="0"/>
          <w:sz w:val="19"/>
        </w:rPr>
        <w:t>Competitor: Fine.</w:t>
      </w:r>
    </w:p>
    <w:p>
      <w:pPr>
        <w:spacing w:after="20" w:before="0"/>
      </w:pPr>
      <w:r>
        <w:rPr>
          <w:b w:val="0"/>
          <w:i w:val="0"/>
          <w:sz w:val="19"/>
        </w:rPr>
        <w:t>Registrar: Your competitor number is A one four six. ⟦Q10: A146⟧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Please bring photo identification to the registration desk. ⟦Q11: A⟧ Your entry fee includes Saturday dinner, but equipment and boat fuel are extra. ⟦Q12: B⟧ If you do not already have a fishing licence, apply online before you arrive. ⟦Q13: C⟧ Fishing finishes at six o'clock on Sunday evening; judging starts shortly afterwards. ⟦Q14: A⟧ Anyone using a boat must wear a life jacket at all times. ⟦Q15: A⟧</w:t>
      </w:r>
    </w:p>
    <w:p>
      <w:pPr>
        <w:spacing w:after="40" w:before="0"/>
      </w:pPr>
      <w:r>
        <w:rPr>
          <w:b w:val="0"/>
          <w:i w:val="0"/>
          <w:sz w:val="19"/>
        </w:rPr>
        <w:t>Registration is in the central tent. ⟦Q16: D⟧ Shore fishing is along the west shore. ⟦Q17: B⟧ Boats launch from the marina ramp. ⟦Q18: C⟧ Judging takes place in the north field. ⟦Q19: A⟧ Prize-giving is on the south lawn. ⟦Q20: E⟧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LS1-L-11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147" TargetMode="External"/><Relationship Id="rId11" Type="http://schemas.openxmlformats.org/officeDocument/2006/relationships/hyperlink" Target="../Audio/LS1-L-11_Part1.mp3" TargetMode="External"/><Relationship Id="rId12" Type="http://schemas.openxmlformats.org/officeDocument/2006/relationships/hyperlink" Target="../Audio/LS1-L-11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