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12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12: </w:t>
      </w:r>
      <w:r>
        <w:rPr>
          <w:b/>
          <w:i w:val="0"/>
        </w:rPr>
        <w:t>Charity Race Registration &amp; Race Village Briefing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YouPass Listening page ID 10238 - race-day Part 2 (title not exposed in search index) | YouPass indexed Listening page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https://youpass.vn/thi-thu/listening/10238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Lewis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10 km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34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medium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Daniel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07822 519640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purple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58 minutes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300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CR771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LS1-L-12_Part1.mp3</w:t>
        </w:r>
      </w:hyperlink>
      <w:r>
        <w:rPr>
          <w:b w:val="0"/>
          <w:i w:val="0"/>
          <w:sz w:val="20"/>
        </w:rPr>
        <w:t xml:space="preserve"> (2:08)   </w:t>
      </w:r>
      <w:hyperlink r:id="rId12">
        <w:r>
          <w:rPr>
            <w:color w:val="0563C1"/>
            <w:u w:val="single"/>
            <w:sz w:val="20"/>
          </w:rPr>
          <w:t xml:space="preserve">LS1-L-12_Part2.mp3</w:t>
        </w:r>
      </w:hyperlink>
      <w:r>
        <w:rPr>
          <w:b w:val="0"/>
          <w:i w:val="0"/>
          <w:sz w:val="20"/>
        </w:rPr>
        <w:t xml:space="preserve"> (2:23)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CITY CHARITY RUN REGISTRATION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[Runner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Lewis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Lewis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City Charity Run registration. Your surname, please?"  →  </w:t>
      </w:r>
      <w:r>
        <w:rPr>
          <w:b w:val="0"/>
          <w:i/>
          <w:sz w:val="20"/>
        </w:rPr>
        <w:t>"Runner: Lewis — L-E-W-I-S."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"Runner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[Race distance]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10 km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10 km / 10 kilometres / ten km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Which distance are you entering?"  →  </w:t>
      </w:r>
      <w:r>
        <w:rPr>
          <w:b w:val="0"/>
          <w:i/>
          <w:sz w:val="20"/>
        </w:rPr>
        <w:t>"Runner: The ten-kilometre race."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"Race distance"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[Age]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34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34 / thirty-four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Your age?"  →  </w:t>
      </w:r>
      <w:r>
        <w:rPr>
          <w:b w:val="0"/>
          <w:i/>
          <w:sz w:val="20"/>
        </w:rPr>
        <w:t>"Runner: Thirty-four."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"Age"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[T-shirt size]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medium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medium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What T-shirt size do you need?"  →  </w:t>
      </w:r>
      <w:r>
        <w:rPr>
          <w:b w:val="0"/>
          <w:i/>
          <w:sz w:val="20"/>
        </w:rPr>
        <w:t>"Runner: Medium."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"T-shirt size"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[Emergency contact]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Daniel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Daniel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Emergency contact name?"  →  </w:t>
      </w:r>
      <w:r>
        <w:rPr>
          <w:b w:val="0"/>
          <w:i/>
          <w:sz w:val="20"/>
        </w:rPr>
        <w:t>"Runner: Daniel Lewis — Daniel is enough."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"Emergency contact"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[Contact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07822 519640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07822 519640 (có/không khoảng trắng)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His phone number?"  →  </w:t>
      </w:r>
      <w:r>
        <w:rPr>
          <w:b w:val="0"/>
          <w:i/>
          <w:sz w:val="20"/>
        </w:rPr>
        <w:t>"Runner: 07822 519640."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"Contact number"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[Running group]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purple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purple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Which colour group are you in?"  →  </w:t>
      </w:r>
      <w:r>
        <w:rPr>
          <w:b w:val="0"/>
          <w:i/>
          <w:sz w:val="20"/>
        </w:rPr>
        <w:t>"Runner: Purple."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"Running group"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[Estimated finish]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58 minutes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58 minutes / 58 / 58 mins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What finishing time are you expecting?"  →  </w:t>
      </w:r>
      <w:r>
        <w:rPr>
          <w:b w:val="0"/>
          <w:i/>
          <w:sz w:val="20"/>
        </w:rPr>
        <w:t>"Runner: Around fifty-eight minutes."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"Estimated finish"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[Donation target]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300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300 / £300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"Volunteer: What is your fundraising target?"  →  </w:t>
      </w:r>
      <w:r>
        <w:rPr>
          <w:b w:val="0"/>
          <w:i/>
          <w:sz w:val="20"/>
        </w:rPr>
        <w:t>"Runner: Three hundred pounds."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"Donation target"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[Registration code]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CR771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CR771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"Volunteer: Great. Your registration code is CR seven seven one."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"Registration code"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RACE VILLAGE BRIEFING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Shopping centre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should runners park?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"On race day, please use the shopping-centre car park; the sports ground is reserved for emergency vehicles."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"please use the shopping-centre car park; the sports ground is reserved for emergency vehicles" → C. Sports ground bị loại (dành cho xe khẩn cấp).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Shoe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should the timing chip be attached?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"Your timing chip must be attached securely to your shoe."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"Your timing chip must be attached securely to your shoe" → A. Cổ tay và áo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group starts first?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red group starts first, followed by yellow and then purple."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red group starts first, followed by yellow and then purple" → B. Bẫy thứ tự: yellow và purple đến sau.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Water stations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are more volunteers still needed?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"We still need volunteers at the water stations, while first aid and the starting line are fully staffed."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"We still need volunteers at the water stations, while first aid and the starting line are fully staffed"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Use the bag-drop area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should runners do with large bags?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"Large bags should go to the official bag-drop area rather than being carried to the start."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"Large bags should go to the official bag-drop area rather than being carried to the start" → B. Không để trong xe, không mang ra vạch xuất phát.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[T-shirt stand]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Zone A: beside the stage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T-shirt stand is beside the stage in Zone A."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"T-shirt stand" rồi nối với vị trí đi kèm ("Zone A: beside the stage").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[Bag drop]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Zone C: behind registration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bag drop is behind registration in Zone C."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"Bag drop" rồi nối với vị trí đi kèm ("Zone C: behind registration").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[Information desk]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Zone B: near the east gate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information desk is near the east gate in Zone B."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"Information desk" rồi nối với vị trí đi kèm ("Zone B: near the east gate").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[Prize draw box]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Zone E: opposite the cafe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prize draw box is opposite the cafe in Zone 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"Prize draw box" rồi nối với vị trí đi kèm ("Zone E: opposite the cafe").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[Water station]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Zone D: next to the river path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main water station is next to the river path in Zone 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"Water station" rồi nối với vị trí đi kèm ("Zone D: next to the river path").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Volunteer: City Charity Run registration. Your surname, please?</w:t>
      </w:r>
    </w:p>
    <w:p>
      <w:pPr>
        <w:spacing w:after="20" w:before="0"/>
      </w:pPr>
      <w:r>
        <w:rPr>
          <w:b w:val="0"/>
          <w:i w:val="0"/>
          <w:sz w:val="19"/>
        </w:rPr>
        <w:t>Runner: Lewis — L-E-W-I-S. ⟦Q1: Lewis⟧</w:t>
      </w:r>
    </w:p>
    <w:p>
      <w:pPr>
        <w:spacing w:after="20" w:before="0"/>
      </w:pPr>
      <w:r>
        <w:rPr>
          <w:b w:val="0"/>
          <w:i w:val="0"/>
          <w:sz w:val="19"/>
        </w:rPr>
        <w:t>Volunteer: Which distance are you entering?</w:t>
      </w:r>
    </w:p>
    <w:p>
      <w:pPr>
        <w:spacing w:after="20" w:before="0"/>
      </w:pPr>
      <w:r>
        <w:rPr>
          <w:b w:val="0"/>
          <w:i w:val="0"/>
          <w:sz w:val="19"/>
        </w:rPr>
        <w:t>Runner: The ten-kilometre race. ⟦Q2: 10 km⟧</w:t>
      </w:r>
    </w:p>
    <w:p>
      <w:pPr>
        <w:spacing w:after="20" w:before="0"/>
      </w:pPr>
      <w:r>
        <w:rPr>
          <w:b w:val="0"/>
          <w:i w:val="0"/>
          <w:sz w:val="19"/>
        </w:rPr>
        <w:t>Volunteer: Your age?</w:t>
      </w:r>
    </w:p>
    <w:p>
      <w:pPr>
        <w:spacing w:after="20" w:before="0"/>
      </w:pPr>
      <w:r>
        <w:rPr>
          <w:b w:val="0"/>
          <w:i w:val="0"/>
          <w:sz w:val="19"/>
        </w:rPr>
        <w:t>Runner: Thirty-four. ⟦Q3: 34⟧</w:t>
      </w:r>
    </w:p>
    <w:p>
      <w:pPr>
        <w:spacing w:after="20" w:before="0"/>
      </w:pPr>
      <w:r>
        <w:rPr>
          <w:b w:val="0"/>
          <w:i w:val="0"/>
          <w:sz w:val="19"/>
        </w:rPr>
        <w:t>Volunteer: What T-shirt size do you need?</w:t>
      </w:r>
    </w:p>
    <w:p>
      <w:pPr>
        <w:spacing w:after="20" w:before="0"/>
      </w:pPr>
      <w:r>
        <w:rPr>
          <w:b w:val="0"/>
          <w:i w:val="0"/>
          <w:sz w:val="19"/>
        </w:rPr>
        <w:t>Runner: Medium. ⟦Q4: medium⟧</w:t>
      </w:r>
    </w:p>
    <w:p>
      <w:pPr>
        <w:spacing w:after="20" w:before="0"/>
      </w:pPr>
      <w:r>
        <w:rPr>
          <w:b w:val="0"/>
          <w:i w:val="0"/>
          <w:sz w:val="19"/>
        </w:rPr>
        <w:t>Volunteer: Emergency contact name?</w:t>
      </w:r>
    </w:p>
    <w:p>
      <w:pPr>
        <w:spacing w:after="20" w:before="0"/>
      </w:pPr>
      <w:r>
        <w:rPr>
          <w:b w:val="0"/>
          <w:i w:val="0"/>
          <w:sz w:val="19"/>
        </w:rPr>
        <w:t>Runner: Daniel Lewis — Daniel is enough. ⟦Q5: Daniel⟧</w:t>
      </w:r>
    </w:p>
    <w:p>
      <w:pPr>
        <w:spacing w:after="20" w:before="0"/>
      </w:pPr>
      <w:r>
        <w:rPr>
          <w:b w:val="0"/>
          <w:i w:val="0"/>
          <w:sz w:val="19"/>
        </w:rPr>
        <w:t>Volunteer: His phone number?</w:t>
      </w:r>
    </w:p>
    <w:p>
      <w:pPr>
        <w:spacing w:after="20" w:before="0"/>
      </w:pPr>
      <w:r>
        <w:rPr>
          <w:b w:val="0"/>
          <w:i w:val="0"/>
          <w:sz w:val="19"/>
        </w:rPr>
        <w:t>Runner: 07822 519640. ⟦Q6: 07822 519640⟧</w:t>
      </w:r>
    </w:p>
    <w:p>
      <w:pPr>
        <w:spacing w:after="20" w:before="0"/>
      </w:pPr>
      <w:r>
        <w:rPr>
          <w:b w:val="0"/>
          <w:i w:val="0"/>
          <w:sz w:val="19"/>
        </w:rPr>
        <w:t>Volunteer: Which colour group are you in?</w:t>
      </w:r>
    </w:p>
    <w:p>
      <w:pPr>
        <w:spacing w:after="20" w:before="0"/>
      </w:pPr>
      <w:r>
        <w:rPr>
          <w:b w:val="0"/>
          <w:i w:val="0"/>
          <w:sz w:val="19"/>
        </w:rPr>
        <w:t>Runner: Purple. ⟦Q7: purple⟧</w:t>
      </w:r>
    </w:p>
    <w:p>
      <w:pPr>
        <w:spacing w:after="20" w:before="0"/>
      </w:pPr>
      <w:r>
        <w:rPr>
          <w:b w:val="0"/>
          <w:i w:val="0"/>
          <w:sz w:val="19"/>
        </w:rPr>
        <w:t>Volunteer: What finishing time are you expecting?</w:t>
      </w:r>
    </w:p>
    <w:p>
      <w:pPr>
        <w:spacing w:after="20" w:before="0"/>
      </w:pPr>
      <w:r>
        <w:rPr>
          <w:b w:val="0"/>
          <w:i w:val="0"/>
          <w:sz w:val="19"/>
        </w:rPr>
        <w:t>Runner: Around fifty-eight minutes. ⟦Q8: 58 minutes⟧</w:t>
      </w:r>
    </w:p>
    <w:p>
      <w:pPr>
        <w:spacing w:after="20" w:before="0"/>
      </w:pPr>
      <w:r>
        <w:rPr>
          <w:b w:val="0"/>
          <w:i w:val="0"/>
          <w:sz w:val="19"/>
        </w:rPr>
        <w:t>Volunteer: What is your fundraising target?</w:t>
      </w:r>
    </w:p>
    <w:p>
      <w:pPr>
        <w:spacing w:after="20" w:before="0"/>
      </w:pPr>
      <w:r>
        <w:rPr>
          <w:b w:val="0"/>
          <w:i w:val="0"/>
          <w:sz w:val="19"/>
        </w:rPr>
        <w:t>Runner: Three hundred pounds. ⟦Q9: 300⟧</w:t>
      </w:r>
    </w:p>
    <w:p>
      <w:pPr>
        <w:spacing w:after="20" w:before="0"/>
      </w:pPr>
      <w:r>
        <w:rPr>
          <w:b w:val="0"/>
          <w:i w:val="0"/>
          <w:sz w:val="19"/>
        </w:rPr>
        <w:t>Volunteer: Great. Your registration code is CR seven seven one. ⟦Q10: CR771⟧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On race day, please use the shopping-centre car park; the sports ground is reserved for emergency vehicles. ⟦Q11: C⟧ Your timing chip must be attached securely to your shoe. ⟦Q12: A⟧ The red group starts first, followed by yellow and then purple. ⟦Q13: B⟧ We still need volunteers at the water stations, while first aid and the starting line are fully staffed. ⟦Q14: B⟧ Large bags should go to the official bag-drop area rather than being carried to the start. ⟦Q15: B⟧</w:t>
      </w:r>
    </w:p>
    <w:p>
      <w:pPr>
        <w:spacing w:after="40" w:before="0"/>
      </w:pPr>
      <w:r>
        <w:rPr>
          <w:b w:val="0"/>
          <w:i w:val="0"/>
          <w:sz w:val="19"/>
        </w:rPr>
        <w:t>The T-shirt stand is beside the stage in Zone A. ⟦Q16: A⟧ The bag drop is behind registration in Zone C. ⟦Q17: C⟧ The information desk is near the east gate in Zone B. ⟦Q18: B⟧ The prize draw box is opposite the cafe in Zone E. ⟦Q19: E⟧ The main water station is next to the river path in Zone D. ⟦Q20: D⟧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LS1-L-12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238" TargetMode="External"/><Relationship Id="rId11" Type="http://schemas.openxmlformats.org/officeDocument/2006/relationships/hyperlink" Target="../Audio/LS1-L-12_Part1.mp3" TargetMode="External"/><Relationship Id="rId12" Type="http://schemas.openxmlformats.org/officeDocument/2006/relationships/hyperlink" Target="../Audio/LS1-L-12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