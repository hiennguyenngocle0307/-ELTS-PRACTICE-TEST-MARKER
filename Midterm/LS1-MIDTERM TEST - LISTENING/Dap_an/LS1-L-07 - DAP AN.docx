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7: </w:t>
      </w:r>
      <w:r>
        <w:rPr>
          <w:b/>
          <w:i w:val="0"/>
        </w:rPr>
        <w:t>Damaged Fridge Report &amp; Recycling Centre Briefing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Damaged Fridge Report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https://youpass.vn/thi-thu/listening/10262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North Mount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silver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14 May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motor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library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flower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310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manager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door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LS1-L-07_Part1.mp3</w:t>
        </w:r>
      </w:hyperlink>
      <w:r>
        <w:rPr>
          <w:b w:val="0"/>
          <w:i w:val="0"/>
          <w:sz w:val="20"/>
        </w:rPr>
        <w:t xml:space="preserve"> (2:12)   </w:t>
      </w:r>
      <w:hyperlink r:id="rId12">
        <w:r>
          <w:rPr>
            <w:color w:val="0563C1"/>
            <w:u w:val="single"/>
            <w:sz w:val="20"/>
          </w:rPr>
          <w:t xml:space="preserve">LS1-L-07_Part2.mp3</w:t>
        </w:r>
      </w:hyperlink>
      <w:r>
        <w:rPr>
          <w:b w:val="0"/>
          <w:i w:val="0"/>
          <w:sz w:val="20"/>
        </w:rPr>
        <w:t xml:space="preserve"> (2:25)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APPLIANCE DAMAGE REPORT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[Brand/model]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North Mount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North Mount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Customer protection line. Please tell me the model."  →  </w:t>
      </w:r>
      <w:r>
        <w:rPr>
          <w:b w:val="0"/>
          <w:i/>
          <w:sz w:val="20"/>
        </w:rPr>
        <w:t>"Customer: It is a North Mount refrigerator."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"Brand/model"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[Colour]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silver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silver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And the colour?"  →  </w:t>
      </w:r>
      <w:r>
        <w:rPr>
          <w:b w:val="0"/>
          <w:i/>
          <w:sz w:val="20"/>
        </w:rPr>
        <w:t>"Customer: Silver."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"Colour"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[Purchase date]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14 May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14 May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When did you buy it?"  →  </w:t>
      </w:r>
      <w:r>
        <w:rPr>
          <w:b w:val="0"/>
          <w:i/>
          <w:sz w:val="20"/>
        </w:rPr>
        <w:t>"Customer: On the fourteenth of May."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"Purchase date"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[Main problem]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motor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motor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What is the main fault?"  →  </w:t>
      </w:r>
      <w:r>
        <w:rPr>
          <w:b w:val="0"/>
          <w:i/>
          <w:sz w:val="20"/>
        </w:rPr>
        <w:t>"Customer: The motor keeps running without stopping."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"Main problem"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[Internal temperature]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12 / twelve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What temperature is it reaching?"  →  </w:t>
      </w:r>
      <w:r>
        <w:rPr>
          <w:b w:val="0"/>
          <w:i/>
          <w:sz w:val="20"/>
        </w:rPr>
        <w:t>"Customer: About twelve degrees inside."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"Internal temperature"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[Repair shop landmark]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library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library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Which repair shop did you contact?"  →  </w:t>
      </w:r>
      <w:r>
        <w:rPr>
          <w:b w:val="0"/>
          <w:i/>
          <w:sz w:val="20"/>
        </w:rPr>
        <w:t>"Customer: Ken's Appliances, near the library."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"Repair shop landmark"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[Business type]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flower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flower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Why is the loss urgent?"  →  </w:t>
      </w:r>
      <w:r>
        <w:rPr>
          <w:b w:val="0"/>
          <w:i/>
          <w:sz w:val="20"/>
        </w:rPr>
        <w:t>"Customer: I run a flower shop and some stock needs to stay cool."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"Business type"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[Estimated loss]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310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310 / $310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What is the estimated value of the damaged stock?"  →  </w:t>
      </w:r>
      <w:r>
        <w:rPr>
          <w:b w:val="0"/>
          <w:i/>
          <w:sz w:val="20"/>
        </w:rPr>
        <w:t>"Customer: Three hundred and ten dollars."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"Estimated loss"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[Person to call]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manager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manager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What would you like us to do first?"  →  </w:t>
      </w:r>
      <w:r>
        <w:rPr>
          <w:b w:val="0"/>
          <w:i/>
          <w:sz w:val="20"/>
        </w:rPr>
        <w:t>"Customer: Ask the manager to call me back."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"Person to call"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[Part to replace]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"Agent: Anything else damaged?"  →  </w:t>
      </w:r>
      <w:r>
        <w:rPr>
          <w:b w:val="0"/>
          <w:i/>
          <w:sz w:val="20"/>
        </w:rPr>
        <w:t>"Customer: Yes, the door needs replacing."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"Part to replace"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HOUSEHOLD RECYCLING CENTRE BRIEFING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accept more types of waste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was the centre redesigned?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"Our recycling centre has been redesigned so that we can accept a wider range of household waste."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"redesigned so that we can accept a wider range of household waste" → A. Giờ mở cửa và cửa hàng không phải lý do.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Commercial refrigerators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item is NOT accepted?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"We take small electrical items and household batteries, but commercial refrigerators must be handled by a specialist contractor."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"We take small electrical items and household batteries, but commercial refrigerators must be handled by a specialist contractor" → B (NOT accepted). A và C được nhận.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Tell a member of staff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must people do before leaving paint?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"If you bring paint, please speak to a member of staff before unloading it."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"If you bring paint, please speak to a member of staff before unloading it" → B. Không yêu cầu trộn màu hay bóc nhãn.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Entry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free at the reuse shop?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reuse shop is free to enter; delivery and repairs cost extra."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reuse shop is free to enter; delivery and repairs cost extra" → C (entry). A và B phải trả thêm.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Early Tuesday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is the centre least busy?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quietest time is usually early on Tuesday."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quietest time is usually early on Tuesday" → A (least busy = quietest).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[Batteries]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Zone 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"Batteries belong in Zone 2."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"Batteries" rồi nối với vị trí đi kèm ("Zone 2").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[Small appliances]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Zone 4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"Small electrical appliances go to Zone 4."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"Small appliances" rồi nối với vị trí đi kèm ("Zone 4").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[Glass]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Zone 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"Glass goes in Zone 1."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"Glass" rồi nối với vị trí đi kèm ("Zone 1").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[Garden waste]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Zone 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"Garden waste is collected in Zone 5."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"Garden waste" rồi nối với vị trí đi kèm ("Zone 5").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[Paint]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Zone 3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"Paint is in Zone 3."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"Paint" rồi nối với vị trí đi kèm ("Zone 3").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Agent: Customer protection line. Please tell me the model.</w:t>
      </w:r>
    </w:p>
    <w:p>
      <w:pPr>
        <w:spacing w:after="20" w:before="0"/>
      </w:pPr>
      <w:r>
        <w:rPr>
          <w:b w:val="0"/>
          <w:i w:val="0"/>
          <w:sz w:val="19"/>
        </w:rPr>
        <w:t>Customer: It is a North Mount refrigerator. ⟦Q1: North Mount⟧</w:t>
      </w:r>
    </w:p>
    <w:p>
      <w:pPr>
        <w:spacing w:after="20" w:before="0"/>
      </w:pPr>
      <w:r>
        <w:rPr>
          <w:b w:val="0"/>
          <w:i w:val="0"/>
          <w:sz w:val="19"/>
        </w:rPr>
        <w:t>Agent: And the colour?</w:t>
      </w:r>
    </w:p>
    <w:p>
      <w:pPr>
        <w:spacing w:after="20" w:before="0"/>
      </w:pPr>
      <w:r>
        <w:rPr>
          <w:b w:val="0"/>
          <w:i w:val="0"/>
          <w:sz w:val="19"/>
        </w:rPr>
        <w:t>Customer: Silver. ⟦Q2: silver⟧</w:t>
      </w:r>
    </w:p>
    <w:p>
      <w:pPr>
        <w:spacing w:after="20" w:before="0"/>
      </w:pPr>
      <w:r>
        <w:rPr>
          <w:b w:val="0"/>
          <w:i w:val="0"/>
          <w:sz w:val="19"/>
        </w:rPr>
        <w:t>Agent: When did you buy it?</w:t>
      </w:r>
    </w:p>
    <w:p>
      <w:pPr>
        <w:spacing w:after="20" w:before="0"/>
      </w:pPr>
      <w:r>
        <w:rPr>
          <w:b w:val="0"/>
          <w:i w:val="0"/>
          <w:sz w:val="19"/>
        </w:rPr>
        <w:t>Customer: On the fourteenth of May. ⟦Q3: 14 May⟧</w:t>
      </w:r>
    </w:p>
    <w:p>
      <w:pPr>
        <w:spacing w:after="20" w:before="0"/>
      </w:pPr>
      <w:r>
        <w:rPr>
          <w:b w:val="0"/>
          <w:i w:val="0"/>
          <w:sz w:val="19"/>
        </w:rPr>
        <w:t>Agent: What is the main fault?</w:t>
      </w:r>
    </w:p>
    <w:p>
      <w:pPr>
        <w:spacing w:after="20" w:before="0"/>
      </w:pPr>
      <w:r>
        <w:rPr>
          <w:b w:val="0"/>
          <w:i w:val="0"/>
          <w:sz w:val="19"/>
        </w:rPr>
        <w:t>Customer: The motor keeps running without stopping. ⟦Q4: motor⟧</w:t>
      </w:r>
    </w:p>
    <w:p>
      <w:pPr>
        <w:spacing w:after="20" w:before="0"/>
      </w:pPr>
      <w:r>
        <w:rPr>
          <w:b w:val="0"/>
          <w:i w:val="0"/>
          <w:sz w:val="19"/>
        </w:rPr>
        <w:t>Agent: What temperature is it reaching?</w:t>
      </w:r>
    </w:p>
    <w:p>
      <w:pPr>
        <w:spacing w:after="20" w:before="0"/>
      </w:pPr>
      <w:r>
        <w:rPr>
          <w:b w:val="0"/>
          <w:i w:val="0"/>
          <w:sz w:val="19"/>
        </w:rPr>
        <w:t>Customer: About twelve degrees inside. ⟦Q5: 12⟧</w:t>
      </w:r>
    </w:p>
    <w:p>
      <w:pPr>
        <w:spacing w:after="20" w:before="0"/>
      </w:pPr>
      <w:r>
        <w:rPr>
          <w:b w:val="0"/>
          <w:i w:val="0"/>
          <w:sz w:val="19"/>
        </w:rPr>
        <w:t>Agent: Which repair shop did you contact?</w:t>
      </w:r>
    </w:p>
    <w:p>
      <w:pPr>
        <w:spacing w:after="20" w:before="0"/>
      </w:pPr>
      <w:r>
        <w:rPr>
          <w:b w:val="0"/>
          <w:i w:val="0"/>
          <w:sz w:val="19"/>
        </w:rPr>
        <w:t>Customer: Ken's Appliances, near the library. ⟦Q6: library⟧</w:t>
      </w:r>
    </w:p>
    <w:p>
      <w:pPr>
        <w:spacing w:after="20" w:before="0"/>
      </w:pPr>
      <w:r>
        <w:rPr>
          <w:b w:val="0"/>
          <w:i w:val="0"/>
          <w:sz w:val="19"/>
        </w:rPr>
        <w:t>Agent: Why is the loss urgent?</w:t>
      </w:r>
    </w:p>
    <w:p>
      <w:pPr>
        <w:spacing w:after="20" w:before="0"/>
      </w:pPr>
      <w:r>
        <w:rPr>
          <w:b w:val="0"/>
          <w:i w:val="0"/>
          <w:sz w:val="19"/>
        </w:rPr>
        <w:t>Customer: I run a flower shop and some stock needs to stay cool. ⟦Q7: flower⟧</w:t>
      </w:r>
    </w:p>
    <w:p>
      <w:pPr>
        <w:spacing w:after="20" w:before="0"/>
      </w:pPr>
      <w:r>
        <w:rPr>
          <w:b w:val="0"/>
          <w:i w:val="0"/>
          <w:sz w:val="19"/>
        </w:rPr>
        <w:t>Agent: What is the estimated value of the damaged stock?</w:t>
      </w:r>
    </w:p>
    <w:p>
      <w:pPr>
        <w:spacing w:after="20" w:before="0"/>
      </w:pPr>
      <w:r>
        <w:rPr>
          <w:b w:val="0"/>
          <w:i w:val="0"/>
          <w:sz w:val="19"/>
        </w:rPr>
        <w:t>Customer: Three hundred and ten dollars. ⟦Q8: 310⟧</w:t>
      </w:r>
    </w:p>
    <w:p>
      <w:pPr>
        <w:spacing w:after="20" w:before="0"/>
      </w:pPr>
      <w:r>
        <w:rPr>
          <w:b w:val="0"/>
          <w:i w:val="0"/>
          <w:sz w:val="19"/>
        </w:rPr>
        <w:t>Agent: What would you like us to do first?</w:t>
      </w:r>
    </w:p>
    <w:p>
      <w:pPr>
        <w:spacing w:after="20" w:before="0"/>
      </w:pPr>
      <w:r>
        <w:rPr>
          <w:b w:val="0"/>
          <w:i w:val="0"/>
          <w:sz w:val="19"/>
        </w:rPr>
        <w:t>Customer: Ask the manager to call me back. ⟦Q9: manager⟧</w:t>
      </w:r>
    </w:p>
    <w:p>
      <w:pPr>
        <w:spacing w:after="20" w:before="0"/>
      </w:pPr>
      <w:r>
        <w:rPr>
          <w:b w:val="0"/>
          <w:i w:val="0"/>
          <w:sz w:val="19"/>
        </w:rPr>
        <w:t>Agent: Anything else damaged?</w:t>
      </w:r>
    </w:p>
    <w:p>
      <w:pPr>
        <w:spacing w:after="20" w:before="0"/>
      </w:pPr>
      <w:r>
        <w:rPr>
          <w:b w:val="0"/>
          <w:i w:val="0"/>
          <w:sz w:val="19"/>
        </w:rPr>
        <w:t>Customer: Yes, the door needs replacing. ⟦Q10: door⟧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Our recycling centre has been redesigned so that we can accept a wider range of household waste. ⟦Q11: A⟧ We take small electrical items and household batteries, but commercial refrigerators must be handled by a specialist contractor. ⟦Q12: B⟧ If you bring paint, please speak to a member of staff before unloading it. ⟦Q13: B⟧ The reuse shop is free to enter; delivery and repairs cost extra. ⟦Q14: C⟧ The quietest time is usually early on Tuesday. ⟦Q15: A⟧</w:t>
      </w:r>
    </w:p>
    <w:p>
      <w:pPr>
        <w:spacing w:after="40" w:before="0"/>
      </w:pPr>
      <w:r>
        <w:rPr>
          <w:b w:val="0"/>
          <w:i w:val="0"/>
          <w:sz w:val="19"/>
        </w:rPr>
        <w:t>Batteries belong in Zone 2. ⟦Q16: B⟧ Small electrical appliances go to Zone 4. ⟦Q17: D⟧ Glass goes in Zone 1. ⟦Q18: A⟧ Garden waste is collected in Zone 5. ⟦Q19: E⟧ Paint is in Zone 3. ⟦Q20: C⟧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LS1-L-07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262" TargetMode="External"/><Relationship Id="rId11" Type="http://schemas.openxmlformats.org/officeDocument/2006/relationships/hyperlink" Target="../Audio/LS1-L-07_Part1.mp3" TargetMode="External"/><Relationship Id="rId12" Type="http://schemas.openxmlformats.org/officeDocument/2006/relationships/hyperlink" Target="../Audio/LS1-L-07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