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10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10: </w:t>
      </w:r>
      <w:r>
        <w:rPr>
          <w:b/>
          <w:i w:val="0"/>
        </w:rPr>
        <w:t>Office Move Request &amp; New Building Orientation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[Actual Test] - Moving Office | Actual Test (as labelled by YouPass)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https://youpass.vn/thi-thu/listening/10493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Patel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sales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47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6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monitor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18 July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9:30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3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5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MV204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LS1-L-10_Part1.mp3</w:t>
        </w:r>
      </w:hyperlink>
      <w:r>
        <w:rPr>
          <w:b w:val="0"/>
          <w:i w:val="0"/>
          <w:sz w:val="20"/>
        </w:rPr>
        <w:t xml:space="preserve"> (2:00)   </w:t>
      </w:r>
      <w:hyperlink r:id="rId12">
        <w:r>
          <w:rPr>
            <w:color w:val="0563C1"/>
            <w:u w:val="single"/>
            <w:sz w:val="20"/>
          </w:rPr>
          <w:t xml:space="preserve">LS1-L-10_Part2.mp3</w:t>
        </w:r>
      </w:hyperlink>
      <w:r>
        <w:rPr>
          <w:b w:val="0"/>
          <w:i w:val="0"/>
          <w:sz w:val="20"/>
        </w:rPr>
        <w:t xml:space="preserve"> (2:21)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OFFICE MOVE - STAFF DETAILS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[Employee surname]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Patel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Patel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"Coordinator: Office relocation team. Can I take your surname?"  →  </w:t>
      </w:r>
      <w:r>
        <w:rPr>
          <w:b w:val="0"/>
          <w:i/>
          <w:sz w:val="20"/>
        </w:rPr>
        <w:t>"Employee: Patel — P-A-T-E-L."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Tên riêng được đánh vần từng chữ cái – cần viết đúng chính tả (sai 1 chữ cái = 0 điểm). Câu hỏi hỏi về "Employee surname"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[Department]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sales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sales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"Coordinator: Which department are you in?"  →  </w:t>
      </w:r>
      <w:r>
        <w:rPr>
          <w:b w:val="0"/>
          <w:i/>
          <w:sz w:val="20"/>
        </w:rPr>
        <w:t>"Employee: Sales."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"Department"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[Desk number]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47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47 / forty-seven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"Coordinator: Your current desk number?"  →  </w:t>
      </w:r>
      <w:r>
        <w:rPr>
          <w:b w:val="0"/>
          <w:i/>
          <w:sz w:val="20"/>
        </w:rPr>
        <w:t>"Employee: Forty-seven."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"Desk number"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[Box quantity]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6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6 / six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"Coordinator: How many packing boxes do you need?"  →  </w:t>
      </w:r>
      <w:r>
        <w:rPr>
          <w:b w:val="0"/>
          <w:i/>
          <w:sz w:val="20"/>
        </w:rPr>
        <w:t>"Employee: Six should be enough."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"Box quantity"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[Fragile item]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monitor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monitor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"Coordinator: Any fragile equipment?"  →  </w:t>
      </w:r>
      <w:r>
        <w:rPr>
          <w:b w:val="0"/>
          <w:i/>
          <w:sz w:val="20"/>
        </w:rPr>
        <w:t>"Employee: My monitor."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"Fragile item"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[Collection date]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18 July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18 July / July 18 / 18th July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"Coordinator: When should we collect the boxes?"  →  </w:t>
      </w:r>
      <w:r>
        <w:rPr>
          <w:b w:val="0"/>
          <w:i/>
          <w:sz w:val="20"/>
        </w:rPr>
        <w:t>"Employee: On the eighteenth of July."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Ngày/thứ – nghe số thứ tự (twenty-fifth = 25) và tên tháng/thứ. Câu hỏi hỏi về "Collection date"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[Preferred time]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9:30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9:30 / 9.30 / nine thirty / half past nine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"Coordinator: Morning or afternoon?"  →  </w:t>
      </w:r>
      <w:r>
        <w:rPr>
          <w:b w:val="0"/>
          <w:i/>
          <w:sz w:val="20"/>
        </w:rPr>
        <w:t>"Employee: About nine thirty would be ideal."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"Preferred time"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[Old floor]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3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3 / three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"Coordinator: You are currently on floor three, correct?"  →  </w:t>
      </w:r>
      <w:r>
        <w:rPr>
          <w:b w:val="0"/>
          <w:i/>
          <w:sz w:val="20"/>
        </w:rPr>
        <w:t>"Employee: Yes."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"Old floor"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[New floor]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5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5 / five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"Coordinator: Your new desk is on floor five. The move code is MV two zero four."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"New floor"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[Move code]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MV204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MV204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"Coordinator: Your new desk is on floor five. The move code is MV two zero four."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"Move code"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NEW OFFICE BUILDING ORIENTATION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It needs more space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is the company moving?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main reason for moving is that the company needs more space for new teams."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company needs more space for new teams" → A. Tiền thuê nhà và giao thông không phải lý do chính.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Natural light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feature do staff like most?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"Staff who visited the new building were most positive about the amount of natural light."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"most positive about the amount of natural light" → A. Điều hòa và phòng yên tĩnh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After the tax year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will the move happen?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move will take place after the end of the tax year."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move will take place after the end of the tax year" → B. Hội nghị bán hàng và kỳ nghỉ hằng năm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Bus and train information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already on the company website?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company website already has detailed public-transport information for the new location."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"already has detailed public-transport information" → C (bus and train information = public transport). Parking và nhà hàng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Take home personal items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should staff do before packing?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"Before packing begins, please take home personal belongings that do not need to move with you."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"please take home personal belongings that do not need to move with you" → A. B và C không được yêu cầu.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[Reception]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Ground floor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"Reception will be on the ground floor."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"Reception" rồi nối với vị trí đi kèm ("Ground floor").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[Training rooms]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Second floor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"Training rooms are on the second floor."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"Training rooms" rồi nối với vị trí đi kèm ("Second floor").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[Staff cafe]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Third floor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staff cafe is on the third floor."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"Staff cafe" rồi nối với vị trí đi kèm ("Third floor").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[Sales department]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Fifth floor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"Sales will occupy the fifth floor."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"Sales department" rồi nối với vị trí đi kèm ("Fifth floor").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[Secure archive]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Basement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secure archive is in the basement."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"Secure archive" rồi nối với vị trí đi kèm ("Basement").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Coordinator: Office relocation team. Can I take your surname?</w:t>
      </w:r>
    </w:p>
    <w:p>
      <w:pPr>
        <w:spacing w:after="20" w:before="0"/>
      </w:pPr>
      <w:r>
        <w:rPr>
          <w:b w:val="0"/>
          <w:i w:val="0"/>
          <w:sz w:val="19"/>
        </w:rPr>
        <w:t>Employee: Patel — P-A-T-E-L. ⟦Q1: Patel⟧</w:t>
      </w:r>
    </w:p>
    <w:p>
      <w:pPr>
        <w:spacing w:after="20" w:before="0"/>
      </w:pPr>
      <w:r>
        <w:rPr>
          <w:b w:val="0"/>
          <w:i w:val="0"/>
          <w:sz w:val="19"/>
        </w:rPr>
        <w:t>Coordinator: Which department are you in?</w:t>
      </w:r>
    </w:p>
    <w:p>
      <w:pPr>
        <w:spacing w:after="20" w:before="0"/>
      </w:pPr>
      <w:r>
        <w:rPr>
          <w:b w:val="0"/>
          <w:i w:val="0"/>
          <w:sz w:val="19"/>
        </w:rPr>
        <w:t>Employee: Sales. ⟦Q2: sales⟧</w:t>
      </w:r>
    </w:p>
    <w:p>
      <w:pPr>
        <w:spacing w:after="20" w:before="0"/>
      </w:pPr>
      <w:r>
        <w:rPr>
          <w:b w:val="0"/>
          <w:i w:val="0"/>
          <w:sz w:val="19"/>
        </w:rPr>
        <w:t>Coordinator: Your current desk number?</w:t>
      </w:r>
    </w:p>
    <w:p>
      <w:pPr>
        <w:spacing w:after="20" w:before="0"/>
      </w:pPr>
      <w:r>
        <w:rPr>
          <w:b w:val="0"/>
          <w:i w:val="0"/>
          <w:sz w:val="19"/>
        </w:rPr>
        <w:t>Employee: Forty-seven. ⟦Q3: 47⟧</w:t>
      </w:r>
    </w:p>
    <w:p>
      <w:pPr>
        <w:spacing w:after="20" w:before="0"/>
      </w:pPr>
      <w:r>
        <w:rPr>
          <w:b w:val="0"/>
          <w:i w:val="0"/>
          <w:sz w:val="19"/>
        </w:rPr>
        <w:t>Coordinator: How many packing boxes do you need?</w:t>
      </w:r>
    </w:p>
    <w:p>
      <w:pPr>
        <w:spacing w:after="20" w:before="0"/>
      </w:pPr>
      <w:r>
        <w:rPr>
          <w:b w:val="0"/>
          <w:i w:val="0"/>
          <w:sz w:val="19"/>
        </w:rPr>
        <w:t>Employee: Six should be enough. ⟦Q4: 6⟧</w:t>
      </w:r>
    </w:p>
    <w:p>
      <w:pPr>
        <w:spacing w:after="20" w:before="0"/>
      </w:pPr>
      <w:r>
        <w:rPr>
          <w:b w:val="0"/>
          <w:i w:val="0"/>
          <w:sz w:val="19"/>
        </w:rPr>
        <w:t>Coordinator: Any fragile equipment?</w:t>
      </w:r>
    </w:p>
    <w:p>
      <w:pPr>
        <w:spacing w:after="20" w:before="0"/>
      </w:pPr>
      <w:r>
        <w:rPr>
          <w:b w:val="0"/>
          <w:i w:val="0"/>
          <w:sz w:val="19"/>
        </w:rPr>
        <w:t>Employee: My monitor. ⟦Q5: monitor⟧</w:t>
      </w:r>
    </w:p>
    <w:p>
      <w:pPr>
        <w:spacing w:after="20" w:before="0"/>
      </w:pPr>
      <w:r>
        <w:rPr>
          <w:b w:val="0"/>
          <w:i w:val="0"/>
          <w:sz w:val="19"/>
        </w:rPr>
        <w:t>Coordinator: When should we collect the boxes?</w:t>
      </w:r>
    </w:p>
    <w:p>
      <w:pPr>
        <w:spacing w:after="20" w:before="0"/>
      </w:pPr>
      <w:r>
        <w:rPr>
          <w:b w:val="0"/>
          <w:i w:val="0"/>
          <w:sz w:val="19"/>
        </w:rPr>
        <w:t>Employee: On the eighteenth of July. ⟦Q6: 18 July⟧</w:t>
      </w:r>
    </w:p>
    <w:p>
      <w:pPr>
        <w:spacing w:after="20" w:before="0"/>
      </w:pPr>
      <w:r>
        <w:rPr>
          <w:b w:val="0"/>
          <w:i w:val="0"/>
          <w:sz w:val="19"/>
        </w:rPr>
        <w:t>Coordinator: Morning or afternoon?</w:t>
      </w:r>
    </w:p>
    <w:p>
      <w:pPr>
        <w:spacing w:after="20" w:before="0"/>
      </w:pPr>
      <w:r>
        <w:rPr>
          <w:b w:val="0"/>
          <w:i w:val="0"/>
          <w:sz w:val="19"/>
        </w:rPr>
        <w:t>Employee: About nine thirty would be ideal. ⟦Q7: 9:30⟧</w:t>
      </w:r>
    </w:p>
    <w:p>
      <w:pPr>
        <w:spacing w:after="20" w:before="0"/>
      </w:pPr>
      <w:r>
        <w:rPr>
          <w:b w:val="0"/>
          <w:i w:val="0"/>
          <w:sz w:val="19"/>
        </w:rPr>
        <w:t>Coordinator: You are currently on floor three, correct?</w:t>
      </w:r>
    </w:p>
    <w:p>
      <w:pPr>
        <w:spacing w:after="20" w:before="0"/>
      </w:pPr>
      <w:r>
        <w:rPr>
          <w:b w:val="0"/>
          <w:i w:val="0"/>
          <w:sz w:val="19"/>
        </w:rPr>
        <w:t>Employee: Yes. ⟦Q8: 3⟧</w:t>
      </w:r>
    </w:p>
    <w:p>
      <w:pPr>
        <w:spacing w:after="20" w:before="0"/>
      </w:pPr>
      <w:r>
        <w:rPr>
          <w:b w:val="0"/>
          <w:i w:val="0"/>
          <w:sz w:val="19"/>
        </w:rPr>
        <w:t>Coordinator: Your new desk is on floor five. ⟦Q9: 5⟧ The move code is MV two zero four. ⟦Q10: MV204⟧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The main reason for moving is that the company needs more space for new teams. ⟦Q11: A⟧ Staff who visited the new building were most positive about the amount of natural light. ⟦Q12: A⟧ The move will take place after the end of the tax year. ⟦Q13: B⟧ The company website already has detailed public-transport information for the new location. ⟦Q14: C⟧ Before packing begins, please take home personal belongings that do not need to move with you. ⟦Q15: A⟧</w:t>
      </w:r>
    </w:p>
    <w:p>
      <w:pPr>
        <w:spacing w:after="40" w:before="0"/>
      </w:pPr>
      <w:r>
        <w:rPr>
          <w:b w:val="0"/>
          <w:i w:val="0"/>
          <w:sz w:val="19"/>
        </w:rPr>
        <w:t>Reception will be on the ground floor. ⟦Q16: A⟧ Training rooms are on the second floor. ⟦Q17: B⟧ The staff cafe is on the third floor. ⟦Q18: C⟧ Sales will occupy the fifth floor. ⟦Q19: D⟧ The secure archive is in the basement. ⟦Q20: E⟧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LS1-L-10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10493" TargetMode="External"/><Relationship Id="rId11" Type="http://schemas.openxmlformats.org/officeDocument/2006/relationships/hyperlink" Target="../Audio/LS1-L-10_Part1.mp3" TargetMode="External"/><Relationship Id="rId12" Type="http://schemas.openxmlformats.org/officeDocument/2006/relationships/hyperlink" Target="../Audio/LS1-L-10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