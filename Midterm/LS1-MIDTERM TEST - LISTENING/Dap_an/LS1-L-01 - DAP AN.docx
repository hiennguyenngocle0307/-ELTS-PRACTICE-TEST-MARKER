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LISTENING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Nghe (2 file ghi âm)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NGHE – NÓI 1  (Listening and Speaking 1)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Thời gian làm bài: 10 phút (gồm 2 file ghi âm, mỗi file chỉ nghe 1 lần)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01</w:t>
            </w:r>
          </w:p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color w:val="102A43"/>
        </w:rPr>
        <w:t xml:space="preserve">Test 1: </w:t>
      </w:r>
      <w:r>
        <w:rPr>
          <w:b/>
          <w:i w:val="0"/>
        </w:rPr>
        <w:t>Crime Report &amp; Community Safety Briefing</w:t>
      </w:r>
    </w:p>
    <w:p>
      <w:pPr>
        <w:spacing w:after="20" w:before="0"/>
      </w:pPr>
      <w:r>
        <w:rPr>
          <w:b/>
          <w:i w:val="0"/>
          <w:sz w:val="19"/>
        </w:rPr>
        <w:t xml:space="preserve">Nguồn tham chiếu: </w:t>
      </w:r>
      <w:r>
        <w:rPr>
          <w:b w:val="0"/>
          <w:i w:val="0"/>
          <w:sz w:val="19"/>
        </w:rPr>
        <w:t xml:space="preserve">[C14T1] - Crime Report Form | Cambridge 14 Test 1 as indexed by YouPass – </w:t>
      </w:r>
      <w:hyperlink r:id="rId10">
        <w:r>
          <w:rPr>
            <w:color w:val="0563C1"/>
            <w:u w:val="single"/>
            <w:sz w:val="19"/>
          </w:rPr>
          <w:t xml:space="preserve">https://youpass.vn/thi-thu/listening/7475</w:t>
        </w:r>
      </w:hyperlink>
    </w:p>
    <w:p>
      <w:pPr>
        <w:spacing w:after="60" w:before="0"/>
      </w:pPr>
      <w:r>
        <w:rPr>
          <w:b w:val="0"/>
          <w:i/>
          <w:color w:val="5F6368"/>
          <w:sz w:val="18"/>
        </w:rPr>
        <w:t>Lưu ý: file nguồn (YouPass_Listening_Parts_1_2_Teacher_Edition_12_Tests) ghi rõ câu hỏi, đáp án và transcript là bản VIẾT LẠI theo chủ đề của trang YouPass, không phải bản sao nguyên văn; vì vậy file ghi âm dùng cho đề này được tạo từ transcript (xem Audio/), KHÔNG phải audio trên trang YouPass.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ĐÁP ÁN NHANH</w:t>
      </w:r>
      <w:r>
        <w:rPr>
          <w:b w:val="0"/>
          <w:i/>
          <w:color w:val="FFFFFF"/>
          <w:sz w:val="21"/>
        </w:rPr>
        <w:t xml:space="preserve">   20 câu · 0.5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79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365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Đáp án</w:t>
            </w:r>
          </w:p>
        </w:tc>
        <w:tc>
          <w:tcPr>
            <w:tcW w:type="dxa" w:w="79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365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Đáp án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Morgan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11.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A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Canadian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12.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B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3.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P784215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13.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C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4.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Riverside Apartments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14.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A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5.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backpack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15.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B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6.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120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16.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E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7.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Tuesday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17.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C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8.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market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18.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D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9.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blue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19.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B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10.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C4721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20.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A</w:t>
            </w:r>
          </w:p>
        </w:tc>
      </w:tr>
    </w:tbl>
    <w:p>
      <w:pPr>
        <w:spacing w:after="40" w:before="80"/>
      </w:pPr>
      <w:r>
        <w:rPr>
          <w:b/>
          <w:i w:val="0"/>
          <w:sz w:val="20"/>
        </w:rPr>
        <w:t xml:space="preserve">Thang điểm: </w:t>
      </w:r>
      <w:r>
        <w:rPr>
          <w:b w:val="0"/>
          <w:i w:val="0"/>
          <w:sz w:val="20"/>
        </w:rPr>
        <w:t>20 câu × 0,5 = 10 điểm. Part 1: viết đúng chính tả, không quá 3 từ và/hoặc số; sai chính tả hoặc vượt giới hạn từ = 0 điểm (không trừ lỗi viết hoa). Chữ số hoặc chữ đều được chấp nhận khi nghĩa đúng (xem cột "Chấp nhận").</w:t>
      </w:r>
    </w:p>
    <w:p>
      <w:pPr>
        <w:spacing w:after="40" w:before="0"/>
      </w:pPr>
      <w:r>
        <w:rPr>
          <w:b/>
          <w:i w:val="0"/>
          <w:sz w:val="20"/>
        </w:rPr>
        <w:t xml:space="preserve">File ghi âm: </w:t>
      </w:r>
      <w:hyperlink r:id="rId11">
        <w:r>
          <w:rPr>
            <w:color w:val="0563C1"/>
            <w:u w:val="single"/>
            <w:sz w:val="20"/>
          </w:rPr>
          <w:t xml:space="preserve">LS1-L-01_Part1.mp3</w:t>
        </w:r>
      </w:hyperlink>
      <w:r>
        <w:rPr>
          <w:b w:val="0"/>
          <w:i w:val="0"/>
          <w:sz w:val="20"/>
        </w:rPr>
        <w:t xml:space="preserve"> (2:23)   </w:t>
      </w:r>
      <w:hyperlink r:id="rId12">
        <w:r>
          <w:rPr>
            <w:color w:val="0563C1"/>
            <w:u w:val="single"/>
            <w:sz w:val="20"/>
          </w:rPr>
          <w:t xml:space="preserve">LS1-L-01_Part2.mp3</w:t>
        </w:r>
      </w:hyperlink>
      <w:r>
        <w:rPr>
          <w:b w:val="0"/>
          <w:i w:val="0"/>
          <w:sz w:val="20"/>
        </w:rPr>
        <w:t xml:space="preserve"> (2:44)   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1.  GIẢI THÍCH CHI TIẾT</w:t>
      </w:r>
      <w:r>
        <w:rPr>
          <w:b w:val="0"/>
          <w:i/>
          <w:color w:val="FFFFFF"/>
          <w:sz w:val="21"/>
        </w:rPr>
        <w:t xml:space="preserve">   POLICE LOST-PROPERTY / THEFT REPORT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[Caller surname]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Morgan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Morgan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"Officer: Certainly. Can I take your surname first?"  →  </w:t>
      </w:r>
      <w:r>
        <w:rPr>
          <w:b w:val="0"/>
          <w:i/>
          <w:sz w:val="20"/>
        </w:rPr>
        <w:t>"Caller: It is Morgan — M-O-R-G-A-N."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Tên riêng được đánh vần từng chữ cái – cần viết đúng chính tả (sai 1 chữ cái = 0 điểm). Câu hỏi hỏi về "Caller surname"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[Nationality]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Canadian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Canadian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"Officer: And your nationality?"  →  </w:t>
      </w:r>
      <w:r>
        <w:rPr>
          <w:b w:val="0"/>
          <w:i/>
          <w:sz w:val="20"/>
        </w:rPr>
        <w:t>"Caller: Canadian. I am here on holiday."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"Nationality"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[Passport number]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P784215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P784215 (viết liền, đúng chữ cái và số)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"Officer: I also need your passport number."  →  </w:t>
      </w:r>
      <w:r>
        <w:rPr>
          <w:b w:val="0"/>
          <w:i/>
          <w:sz w:val="20"/>
        </w:rPr>
        <w:t>"Caller: That is P seven eight four two one five."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Mã số/số điện thoại được đọc từng chữ số hoặc từng chữ cái – ghi đủ và đúng thứ tự. Câu hỏi hỏi về "Passport number"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[Current accommodation]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Riverside Apartments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Riverside Apartments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"Officer: Where are you staying at the moment?"  →  </w:t>
      </w:r>
      <w:r>
        <w:rPr>
          <w:b w:val="0"/>
          <w:i/>
          <w:sz w:val="20"/>
        </w:rPr>
        <w:t>"Caller: At Riverside Apartments, near the station."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"Current accommodation"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[Item stolen]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backpack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backpack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"Officer: What exactly was taken?"  →  </w:t>
      </w:r>
      <w:r>
        <w:rPr>
          <w:b w:val="0"/>
          <w:i/>
          <w:sz w:val="20"/>
        </w:rPr>
        <w:t>"Caller: A backpack. My phone was in my coat, luckily."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"Item stolen"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[Cash inside]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120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120 / £120 / one hundred (and) twenty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"Officer: Was there any money in it?"  →  </w:t>
      </w:r>
      <w:r>
        <w:rPr>
          <w:b w:val="0"/>
          <w:i/>
          <w:sz w:val="20"/>
        </w:rPr>
        <w:t>"Caller: Yes, about one hundred and twenty pounds."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Số được đọc thành lời (vd: forty-two = 42) – đổi sang chữ số; chú ý đơn vị đi kèm. Câu hỏi hỏi về "Cash inside"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[Day of theft]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Tuesday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Tuesday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"Officer: When did this happen?"  →  </w:t>
      </w:r>
      <w:r>
        <w:rPr>
          <w:b w:val="0"/>
          <w:i/>
          <w:sz w:val="20"/>
        </w:rPr>
        <w:t>"Caller: On Tuesday afternoon."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Ngày/thứ – nghe số thứ tự (twenty-fifth = 25) và tên tháng/thứ. Câu hỏi hỏi về "Day of theft"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[Likely location]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market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market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"Officer: Where do you think you lost sight of it?"  →  </w:t>
      </w:r>
      <w:r>
        <w:rPr>
          <w:b w:val="0"/>
          <w:i/>
          <w:sz w:val="20"/>
        </w:rPr>
        <w:t>"Caller: Probably at the market. I noticed it was gone after I left."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"Likely location"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[Bag colour]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blue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blue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"Officer: What colour is the bag?"  →  </w:t>
      </w:r>
      <w:r>
        <w:rPr>
          <w:b w:val="0"/>
          <w:i/>
          <w:sz w:val="20"/>
        </w:rPr>
        <w:t>"Caller: Dark blue."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"Bag colour"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[Reference number]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C4721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C4721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>"Officer: Thank you. Your crime reference is C four seven two one. Please keep that number."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Mã số/số điện thoại được đọc từng chữ số hoặc từng chữ cái – ghi đủ và đúng thứ tự. Câu hỏi hỏi về "Reference number" nên chú ý thông tin ngay sau câu hỏi của người dẫn thoại.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2.  GIẢI THÍCH CHI TIẾT – MULTIPLE CHOICE (11–15)</w:t>
      </w:r>
      <w:r>
        <w:rPr>
          <w:b w:val="0"/>
          <w:i/>
          <w:color w:val="FFFFFF"/>
          <w:sz w:val="21"/>
        </w:rPr>
        <w:t xml:space="preserve">   COMMUNITY SAFETY TALK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11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To cover a new shopping area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Why has the council changed the evening patrol route?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"First, the evening patrol route now includes the new shopping area because reports there have increased since it opened."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Người nói: "the evening patrol route now includes the new shopping area because reports there have increased" → A. B (giảm nhân viên) và C (tránh công trình) không được nhắc tới.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12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Call the non-emergency police number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What should residents do first if they see suspicious behaviour?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"The first step is to call the non-emergency police number."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"do not confront anyone and do not post names online. The first step is to call the non-emergency police number" → B. A (đăng lên mạng) và C (tiếp cận người lạ) đều bị người nói cấm – bẫy dạng phủ định.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13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Phones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Which item is most often reported missing at the weekend market?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"At the weekend market, phones are the item reported missing most frequently, more often than wallets or bicycles."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"phones are the item reported missing most frequently, more often than wallets or bicycles" → C. Wallets và bicycles được nhắc nhưng chỉ để so sánh (ít hơn phones).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14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A visible ID sticker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What does the speaker recommend for bicycles?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"Cyclists should attach a visible identification sticker to the frame; a strong lock is still important, but the sticker helps us return recovered bikes."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"attach a visible identification sticker to the frame" → A. B 'a second lock only' là bẫy: người nói chỉ nói ổ khóa chắc vẫn quan trọng chứ không đề xuất thêm khóa; C không được nhắc.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15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9:00-13:00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When is the safety desk open on Saturdays?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"Our Saturday safety desk operates from nine in the morning until one in the afternoon."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"from nine in the morning until one in the afternoon" = 9:00–13:00 → B. Cần đổi giờ 12h sang 24h (1 p.m. = 13:00).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2.  GIẢI THÍCH CHI TIẾT – MATCHING (16–20)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[Property marking service]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E. Community Centre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"Property marking takes place at the Community Centre."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"Property marking service" rồi nối với vị trí đi kèm ("Community Centre").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[Lost-property desk]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Market entrance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"The lost-property desk is beside the market entrance."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"Lost-property desk" rồi nối với vị trí đi kèm ("Market entrance").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[Cycling safety checks]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Riverside car park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"Bicycle safety checks are carried out in the Riverside car park."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"Cycling safety checks" rồi nối với vị trí đi kèm ("Riverside car park").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[Free personal alarms]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Town Hall foyer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"Free personal alarms can be collected from the Town Hall foyer."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"Free personal alarms" rồi nối với vị trí đi kèm ("Town Hall foyer").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[Printed neighbourhood maps]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Main Library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"Finally, printed neighbourhood maps are available at the Main Library."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"Printed neighbourhood maps" rồi nối với vị trí đi kèm ("Main Library").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TRANSCRIPT (có đánh dấu vị trí đáp án)</w:t>
      </w:r>
      <w:r>
        <w:rPr>
          <w:b w:val="0"/>
          <w:i/>
          <w:color w:val="FFFFFF"/>
          <w:sz w:val="21"/>
        </w:rPr>
        <w:t xml:space="preserve">   </w:t>
      </w:r>
    </w:p>
    <w:p>
      <w:pPr>
        <w:spacing w:after="20" w:before="80"/>
      </w:pPr>
      <w:r>
        <w:rPr>
          <w:b/>
          <w:i w:val="0"/>
          <w:color w:val="102A43"/>
        </w:rPr>
        <w:t>Part 1</w:t>
      </w:r>
    </w:p>
    <w:p>
      <w:pPr>
        <w:spacing w:after="20" w:before="0"/>
      </w:pPr>
      <w:r>
        <w:rPr>
          <w:b w:val="0"/>
          <w:i w:val="0"/>
          <w:sz w:val="19"/>
        </w:rPr>
        <w:t>Officer: Good morning. City Central Police. How can I help?</w:t>
      </w:r>
    </w:p>
    <w:p>
      <w:pPr>
        <w:spacing w:after="20" w:before="0"/>
      </w:pPr>
      <w:r>
        <w:rPr>
          <w:b w:val="0"/>
          <w:i w:val="0"/>
          <w:sz w:val="19"/>
        </w:rPr>
        <w:t>Caller: I need to report a stolen bag.</w:t>
      </w:r>
    </w:p>
    <w:p>
      <w:pPr>
        <w:spacing w:after="20" w:before="0"/>
      </w:pPr>
      <w:r>
        <w:rPr>
          <w:b w:val="0"/>
          <w:i w:val="0"/>
          <w:sz w:val="19"/>
        </w:rPr>
        <w:t>Officer: Certainly. Can I take your surname first?</w:t>
      </w:r>
    </w:p>
    <w:p>
      <w:pPr>
        <w:spacing w:after="20" w:before="0"/>
      </w:pPr>
      <w:r>
        <w:rPr>
          <w:b w:val="0"/>
          <w:i w:val="0"/>
          <w:sz w:val="19"/>
        </w:rPr>
        <w:t>Caller: It is Morgan — M-O-R-G-A-N. ⟦Q1: Morgan⟧</w:t>
      </w:r>
    </w:p>
    <w:p>
      <w:pPr>
        <w:spacing w:after="20" w:before="0"/>
      </w:pPr>
      <w:r>
        <w:rPr>
          <w:b w:val="0"/>
          <w:i w:val="0"/>
          <w:sz w:val="19"/>
        </w:rPr>
        <w:t>Officer: And your nationality?</w:t>
      </w:r>
    </w:p>
    <w:p>
      <w:pPr>
        <w:spacing w:after="20" w:before="0"/>
      </w:pPr>
      <w:r>
        <w:rPr>
          <w:b w:val="0"/>
          <w:i w:val="0"/>
          <w:sz w:val="19"/>
        </w:rPr>
        <w:t>Caller: Canadian. ⟦Q2: Canadian⟧ I am here on holiday.</w:t>
      </w:r>
    </w:p>
    <w:p>
      <w:pPr>
        <w:spacing w:after="20" w:before="0"/>
      </w:pPr>
      <w:r>
        <w:rPr>
          <w:b w:val="0"/>
          <w:i w:val="0"/>
          <w:sz w:val="19"/>
        </w:rPr>
        <w:t>Officer: I also need your passport number.</w:t>
      </w:r>
    </w:p>
    <w:p>
      <w:pPr>
        <w:spacing w:after="20" w:before="0"/>
      </w:pPr>
      <w:r>
        <w:rPr>
          <w:b w:val="0"/>
          <w:i w:val="0"/>
          <w:sz w:val="19"/>
        </w:rPr>
        <w:t>Caller: That is P seven eight four two one five. ⟦Q3: P784215⟧</w:t>
      </w:r>
    </w:p>
    <w:p>
      <w:pPr>
        <w:spacing w:after="20" w:before="0"/>
      </w:pPr>
      <w:r>
        <w:rPr>
          <w:b w:val="0"/>
          <w:i w:val="0"/>
          <w:sz w:val="19"/>
        </w:rPr>
        <w:t>Officer: Where are you staying at the moment?</w:t>
      </w:r>
    </w:p>
    <w:p>
      <w:pPr>
        <w:spacing w:after="20" w:before="0"/>
      </w:pPr>
      <w:r>
        <w:rPr>
          <w:b w:val="0"/>
          <w:i w:val="0"/>
          <w:sz w:val="19"/>
        </w:rPr>
        <w:t>Caller: At Riverside Apartments, near the station. ⟦Q4: Riverside Apartments⟧</w:t>
      </w:r>
    </w:p>
    <w:p>
      <w:pPr>
        <w:spacing w:after="20" w:before="0"/>
      </w:pPr>
      <w:r>
        <w:rPr>
          <w:b w:val="0"/>
          <w:i w:val="0"/>
          <w:sz w:val="19"/>
        </w:rPr>
        <w:t>Officer: What exactly was taken?</w:t>
      </w:r>
    </w:p>
    <w:p>
      <w:pPr>
        <w:spacing w:after="20" w:before="0"/>
      </w:pPr>
      <w:r>
        <w:rPr>
          <w:b w:val="0"/>
          <w:i w:val="0"/>
          <w:sz w:val="19"/>
        </w:rPr>
        <w:t>Caller: A backpack. ⟦Q5: backpack⟧ My phone was in my coat, luckily.</w:t>
      </w:r>
    </w:p>
    <w:p>
      <w:pPr>
        <w:spacing w:after="20" w:before="0"/>
      </w:pPr>
      <w:r>
        <w:rPr>
          <w:b w:val="0"/>
          <w:i w:val="0"/>
          <w:sz w:val="19"/>
        </w:rPr>
        <w:t>Officer: Was there any money in it?</w:t>
      </w:r>
    </w:p>
    <w:p>
      <w:pPr>
        <w:spacing w:after="20" w:before="0"/>
      </w:pPr>
      <w:r>
        <w:rPr>
          <w:b w:val="0"/>
          <w:i w:val="0"/>
          <w:sz w:val="19"/>
        </w:rPr>
        <w:t>Caller: Yes, about one hundred and twenty pounds. ⟦Q6: 120⟧</w:t>
      </w:r>
    </w:p>
    <w:p>
      <w:pPr>
        <w:spacing w:after="20" w:before="0"/>
      </w:pPr>
      <w:r>
        <w:rPr>
          <w:b w:val="0"/>
          <w:i w:val="0"/>
          <w:sz w:val="19"/>
        </w:rPr>
        <w:t>Officer: When did this happen?</w:t>
      </w:r>
    </w:p>
    <w:p>
      <w:pPr>
        <w:spacing w:after="20" w:before="0"/>
      </w:pPr>
      <w:r>
        <w:rPr>
          <w:b w:val="0"/>
          <w:i w:val="0"/>
          <w:sz w:val="19"/>
        </w:rPr>
        <w:t>Caller: On Tuesday afternoon. ⟦Q7: Tuesday⟧</w:t>
      </w:r>
    </w:p>
    <w:p>
      <w:pPr>
        <w:spacing w:after="20" w:before="0"/>
      </w:pPr>
      <w:r>
        <w:rPr>
          <w:b w:val="0"/>
          <w:i w:val="0"/>
          <w:sz w:val="19"/>
        </w:rPr>
        <w:t>Officer: Where do you think you lost sight of it?</w:t>
      </w:r>
    </w:p>
    <w:p>
      <w:pPr>
        <w:spacing w:after="20" w:before="0"/>
      </w:pPr>
      <w:r>
        <w:rPr>
          <w:b w:val="0"/>
          <w:i w:val="0"/>
          <w:sz w:val="19"/>
        </w:rPr>
        <w:t>Caller: Probably at the market. ⟦Q8: market⟧ I noticed it was gone after I left.</w:t>
      </w:r>
    </w:p>
    <w:p>
      <w:pPr>
        <w:spacing w:after="20" w:before="0"/>
      </w:pPr>
      <w:r>
        <w:rPr>
          <w:b w:val="0"/>
          <w:i w:val="0"/>
          <w:sz w:val="19"/>
        </w:rPr>
        <w:t>Officer: What colour is the bag?</w:t>
      </w:r>
    </w:p>
    <w:p>
      <w:pPr>
        <w:spacing w:after="20" w:before="0"/>
      </w:pPr>
      <w:r>
        <w:rPr>
          <w:b w:val="0"/>
          <w:i w:val="0"/>
          <w:sz w:val="19"/>
        </w:rPr>
        <w:t>Caller: Dark blue. ⟦Q9: blue⟧</w:t>
      </w:r>
    </w:p>
    <w:p>
      <w:pPr>
        <w:spacing w:after="20" w:before="0"/>
      </w:pPr>
      <w:r>
        <w:rPr>
          <w:b w:val="0"/>
          <w:i w:val="0"/>
          <w:sz w:val="19"/>
        </w:rPr>
        <w:t>Officer: Thank you. Your crime reference is C four seven two one. ⟦Q10: C4721⟧ Please keep that number.</w:t>
      </w:r>
    </w:p>
    <w:p>
      <w:pPr>
        <w:spacing w:after="20" w:before="120"/>
      </w:pPr>
      <w:r>
        <w:rPr>
          <w:b/>
          <w:i w:val="0"/>
          <w:color w:val="102A43"/>
        </w:rPr>
        <w:t>Part 2</w:t>
      </w:r>
    </w:p>
    <w:p>
      <w:pPr>
        <w:spacing w:after="40" w:before="0"/>
      </w:pPr>
      <w:r>
        <w:rPr>
          <w:b w:val="0"/>
          <w:i w:val="0"/>
          <w:sz w:val="19"/>
        </w:rPr>
        <w:t>Good afternoon. I am Sergeant Ellis, and I want to explain several changes to our community-safety programme. First, the evening patrol route now includes the new shopping area because reports there have increased since it opened. ⟦Q11: A⟧ If you notice suspicious behaviour, do not confront anyone and do not post names online. The first step is to call the non-emergency police number. ⟦Q12: B⟧ At the weekend market, phones are the item reported missing most frequently, more often than wallets or bicycles. ⟦Q13: C⟧ Cyclists should attach a visible identification sticker to the frame; a strong lock is still important, but the sticker helps us return recovered bikes. ⟦Q14: A⟧ Our Saturday safety desk operates from nine in the morning until one in the afternoon. ⟦Q15: B⟧</w:t>
      </w:r>
    </w:p>
    <w:p>
      <w:pPr>
        <w:spacing w:after="40" w:before="0"/>
      </w:pPr>
      <w:r>
        <w:rPr>
          <w:b w:val="0"/>
          <w:i w:val="0"/>
          <w:sz w:val="19"/>
        </w:rPr>
        <w:t>Now for the free services. Property marking takes place at the Community Centre. ⟦Q16: E⟧ The lost-property desk is beside the market entrance. ⟦Q17: C⟧ Bicycle safety checks are carried out in the Riverside car park. ⟦Q18: D⟧ Free personal alarms can be collected from the Town Hall foyer. ⟦Q19: B⟧ Finally, printed neighbourhood maps are available at the Main Library. ⟦Q20: A⟧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LS1-L-01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youpass.vn/thi-thu/listening/7475" TargetMode="External"/><Relationship Id="rId11" Type="http://schemas.openxmlformats.org/officeDocument/2006/relationships/hyperlink" Target="../Audio/LS1-L-01_Part1.mp3" TargetMode="External"/><Relationship Id="rId12" Type="http://schemas.openxmlformats.org/officeDocument/2006/relationships/hyperlink" Target="../Audio/LS1-L-01_Part2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