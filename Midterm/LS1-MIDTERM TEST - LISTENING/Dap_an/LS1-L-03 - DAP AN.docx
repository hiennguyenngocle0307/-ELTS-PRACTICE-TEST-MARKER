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3: </w:t>
      </w:r>
      <w:r>
        <w:rPr>
          <w:b/>
          <w:i w:val="0"/>
        </w:rPr>
        <w:t>Hotel Booking &amp; Island Activities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[YouPass Collect] - Hotel Booking Inquiry and Activities | YouPass Collect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https://youpass.vn/thi-thu/listening/8857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Bennett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25 April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45 minutes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double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harbour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7:30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kayaking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150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HB602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LS1-L-03_Part1.mp3</w:t>
        </w:r>
      </w:hyperlink>
      <w:r>
        <w:rPr>
          <w:b w:val="0"/>
          <w:i w:val="0"/>
          <w:sz w:val="20"/>
        </w:rPr>
        <w:t xml:space="preserve"> (2:13)   </w:t>
      </w:r>
      <w:hyperlink r:id="rId12">
        <w:r>
          <w:rPr>
            <w:color w:val="0563C1"/>
            <w:u w:val="single"/>
            <w:sz w:val="20"/>
          </w:rPr>
          <w:t xml:space="preserve">LS1-L-03_Part2.mp3</w:t>
        </w:r>
      </w:hyperlink>
      <w:r>
        <w:rPr>
          <w:b w:val="0"/>
          <w:i w:val="0"/>
          <w:sz w:val="20"/>
        </w:rPr>
        <w:t xml:space="preserve"> (2:31)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ISLAND HOTEL BOOKING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[Guest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Bennett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Bennett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Your surname, please?"  →  </w:t>
      </w:r>
      <w:r>
        <w:rPr>
          <w:b w:val="0"/>
          <w:i/>
          <w:sz w:val="20"/>
        </w:rPr>
        <w:t>"Guest: Bennett — B-E-N-N-E-T-T."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"Guest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[Arrival date]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25 April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25 April / April 25 / 25th April / April 25th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And when will you arrive?"  →  </w:t>
      </w:r>
      <w:r>
        <w:rPr>
          <w:b w:val="0"/>
          <w:i/>
          <w:sz w:val="20"/>
        </w:rPr>
        <w:t>"Guest: On the twenty-fifth of April."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"Arrival date"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[Number of nights]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12 / twelve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How long are you staying?"  →  </w:t>
      </w:r>
      <w:r>
        <w:rPr>
          <w:b w:val="0"/>
          <w:i/>
          <w:sz w:val="20"/>
        </w:rPr>
        <w:t>"Guest: Twelve nights."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"Number of nights"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[Airport transfer time]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45 minutes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45 minutes / 45 / forty-five minutes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"Receptionist: Our airport shuttle usually takes about forty-five minutes."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"Airport transfer time"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[Room type]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double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double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Would you like a twin or double room?"  →  </w:t>
      </w:r>
      <w:r>
        <w:rPr>
          <w:b w:val="0"/>
          <w:i/>
          <w:sz w:val="20"/>
        </w:rPr>
        <w:t>"Guest: A double, please."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"Room type"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[Balcony view]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harbour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harbour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We have one with a harbour view."  →  </w:t>
      </w:r>
      <w:r>
        <w:rPr>
          <w:b w:val="0"/>
          <w:i/>
          <w:sz w:val="20"/>
        </w:rPr>
        <w:t>"Guest: Perfect — harbour view."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"Balcony view"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[Breakfast time]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7:30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7:30 / 7.30 / seven thirty / half past seven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"Receptionist: Breakfast starts at seven thirty."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"Breakfast time"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[Activity chosen]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kayaking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kayaking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"Receptionist: Would you like to add an activity? Kayaking is available on Tuesday."  →  </w:t>
      </w:r>
      <w:r>
        <w:rPr>
          <w:b w:val="0"/>
          <w:i/>
          <w:sz w:val="20"/>
        </w:rPr>
        <w:t>"Guest: Yes, book kayaking for us."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"Activity chosen"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[Deposit]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150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150 / £150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"Receptionist: The deposit is one hundred and fifty pounds. Your booking code is HB six zero two."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"Deposit"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[Booking code]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HB602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HB602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"Receptionist: The deposit is one hundred and fifty pounds. Your booking code is HB six zero two."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"Booking code"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ISLAND ACTIVITY BRIEFING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High winds are expected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is Tuesday's boat trip shorter than usual?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"Tuesday's boat trip will be a little shorter because strong winds are expected later in the afternoon."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"Tuesday's boat trip will be a little shorter because strong winds are expected" → A (high winds). Hướng dẫn viên và bến cảng không phải lý do.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Insect repellent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guests take on the forest walk?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"For the forest walk, bring insect repellent; lunch is provided and walking poles are optional."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"bring insect repellent; lunch is provided and walking poles are optional" → B. A sai vì bữa trưa được cung cấp; C chỉ là tùy chọn (optional).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Sea kayaking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activity is suitable for beginners?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"Sea kayaking is designed for beginners, with a short lesson before you enter the water."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"Sea kayaking is designed for beginners, with a short lesson" → A. Cliff climbing và deep-water diving không được nói là dành cho người mới.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At the hotel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will Thursday's dinner be held?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"Thursday's special dinner will take place at the hotel rather than on the beach."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"Thursday's special dinner will take place at the hotel rather than on the beach" → B. Bẫy: 'on the beach' được nhắc nhưng bị loại bằng 'rather than'.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Watch a safety video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must guests do before hiring a bicycle?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"Before using one of our bicycles, everyone must watch the ten-minute safety video."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"everyone must watch the ten-minute safety video" → C. Trả tiền mặt và xuất trình giấy tờ không được nhắc.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[Boat trip]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South jetty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boat trip leaves from the South jetty."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"Boat trip" rồi nối với vị trí đi kèm ("South jetty").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[Forest walk]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Forest gate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forest walk starts at the forest gate."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"Forest walk" rồi nối với vị trí đi kèm ("Forest gate").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[Kayaking]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Beach hut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"Kayaking groups meet at the beach hut."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"Kayaking" rồi nối với vị trí đi kèm ("Beach hut").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[Bicycle hire]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Sports centre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"Bicycle hire is organised at the sports centre."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"Bicycle hire" rồi nối với vị trí đi kèm ("Sports centre").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[Evening food tour]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Hotel lobby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evening food tour meets in the hotel lobby."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"Evening food tour" rồi nối với vị trí đi kèm ("Hotel lobby").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Receptionist: Sunbay Hotel, how may I help?</w:t>
      </w:r>
    </w:p>
    <w:p>
      <w:pPr>
        <w:spacing w:after="20" w:before="0"/>
      </w:pPr>
      <w:r>
        <w:rPr>
          <w:b w:val="0"/>
          <w:i w:val="0"/>
          <w:sz w:val="19"/>
        </w:rPr>
        <w:t>Guest: I would like to reserve a room for my partner and me.</w:t>
      </w:r>
    </w:p>
    <w:p>
      <w:pPr>
        <w:spacing w:after="20" w:before="0"/>
      </w:pPr>
      <w:r>
        <w:rPr>
          <w:b w:val="0"/>
          <w:i w:val="0"/>
          <w:sz w:val="19"/>
        </w:rPr>
        <w:t>Receptionist: Your surname, please?</w:t>
      </w:r>
    </w:p>
    <w:p>
      <w:pPr>
        <w:spacing w:after="20" w:before="0"/>
      </w:pPr>
      <w:r>
        <w:rPr>
          <w:b w:val="0"/>
          <w:i w:val="0"/>
          <w:sz w:val="19"/>
        </w:rPr>
        <w:t>Guest: Bennett — B-E-N-N-E-T-T. ⟦Q1: Bennett⟧</w:t>
      </w:r>
    </w:p>
    <w:p>
      <w:pPr>
        <w:spacing w:after="20" w:before="0"/>
      </w:pPr>
      <w:r>
        <w:rPr>
          <w:b w:val="0"/>
          <w:i w:val="0"/>
          <w:sz w:val="19"/>
        </w:rPr>
        <w:t>Receptionist: And when will you arrive?</w:t>
      </w:r>
    </w:p>
    <w:p>
      <w:pPr>
        <w:spacing w:after="20" w:before="0"/>
      </w:pPr>
      <w:r>
        <w:rPr>
          <w:b w:val="0"/>
          <w:i w:val="0"/>
          <w:sz w:val="19"/>
        </w:rPr>
        <w:t>Guest: On the twenty-fifth of April. ⟦Q2: 25 April⟧</w:t>
      </w:r>
    </w:p>
    <w:p>
      <w:pPr>
        <w:spacing w:after="20" w:before="0"/>
      </w:pPr>
      <w:r>
        <w:rPr>
          <w:b w:val="0"/>
          <w:i w:val="0"/>
          <w:sz w:val="19"/>
        </w:rPr>
        <w:t>Receptionist: How long are you staying?</w:t>
      </w:r>
    </w:p>
    <w:p>
      <w:pPr>
        <w:spacing w:after="20" w:before="0"/>
      </w:pPr>
      <w:r>
        <w:rPr>
          <w:b w:val="0"/>
          <w:i w:val="0"/>
          <w:sz w:val="19"/>
        </w:rPr>
        <w:t>Guest: Twelve nights. ⟦Q3: 12⟧</w:t>
      </w:r>
    </w:p>
    <w:p>
      <w:pPr>
        <w:spacing w:after="20" w:before="0"/>
      </w:pPr>
      <w:r>
        <w:rPr>
          <w:b w:val="0"/>
          <w:i w:val="0"/>
          <w:sz w:val="19"/>
        </w:rPr>
        <w:t>Receptionist: Our airport shuttle usually takes about forty-five minutes. ⟦Q4: 45 minutes⟧</w:t>
      </w:r>
    </w:p>
    <w:p>
      <w:pPr>
        <w:spacing w:after="20" w:before="0"/>
      </w:pPr>
      <w:r>
        <w:rPr>
          <w:b w:val="0"/>
          <w:i w:val="0"/>
          <w:sz w:val="19"/>
        </w:rPr>
        <w:t>Guest: That is fine.</w:t>
      </w:r>
    </w:p>
    <w:p>
      <w:pPr>
        <w:spacing w:after="20" w:before="0"/>
      </w:pPr>
      <w:r>
        <w:rPr>
          <w:b w:val="0"/>
          <w:i w:val="0"/>
          <w:sz w:val="19"/>
        </w:rPr>
        <w:t>Receptionist: Would you like a twin or double room?</w:t>
      </w:r>
    </w:p>
    <w:p>
      <w:pPr>
        <w:spacing w:after="20" w:before="0"/>
      </w:pPr>
      <w:r>
        <w:rPr>
          <w:b w:val="0"/>
          <w:i w:val="0"/>
          <w:sz w:val="19"/>
        </w:rPr>
        <w:t>Guest: A double, please. ⟦Q5: double⟧</w:t>
      </w:r>
    </w:p>
    <w:p>
      <w:pPr>
        <w:spacing w:after="20" w:before="0"/>
      </w:pPr>
      <w:r>
        <w:rPr>
          <w:b w:val="0"/>
          <w:i w:val="0"/>
          <w:sz w:val="19"/>
        </w:rPr>
        <w:t>Receptionist: We have one with a harbour view.</w:t>
      </w:r>
    </w:p>
    <w:p>
      <w:pPr>
        <w:spacing w:after="20" w:before="0"/>
      </w:pPr>
      <w:r>
        <w:rPr>
          <w:b w:val="0"/>
          <w:i w:val="0"/>
          <w:sz w:val="19"/>
        </w:rPr>
        <w:t>Guest: Perfect — harbour view. ⟦Q6: harbour⟧</w:t>
      </w:r>
    </w:p>
    <w:p>
      <w:pPr>
        <w:spacing w:after="20" w:before="0"/>
      </w:pPr>
      <w:r>
        <w:rPr>
          <w:b w:val="0"/>
          <w:i w:val="0"/>
          <w:sz w:val="19"/>
        </w:rPr>
        <w:t>Receptionist: Breakfast starts at seven thirty. ⟦Q7: 7:30⟧</w:t>
      </w:r>
    </w:p>
    <w:p>
      <w:pPr>
        <w:spacing w:after="20" w:before="0"/>
      </w:pPr>
      <w:r>
        <w:rPr>
          <w:b w:val="0"/>
          <w:i w:val="0"/>
          <w:sz w:val="19"/>
        </w:rPr>
        <w:t>Guest: Good.</w:t>
      </w:r>
    </w:p>
    <w:p>
      <w:pPr>
        <w:spacing w:after="20" w:before="0"/>
      </w:pPr>
      <w:r>
        <w:rPr>
          <w:b w:val="0"/>
          <w:i w:val="0"/>
          <w:sz w:val="19"/>
        </w:rPr>
        <w:t>Receptionist: Would you like to add an activity? Kayaking is available on Tuesday.</w:t>
      </w:r>
    </w:p>
    <w:p>
      <w:pPr>
        <w:spacing w:after="20" w:before="0"/>
      </w:pPr>
      <w:r>
        <w:rPr>
          <w:b w:val="0"/>
          <w:i w:val="0"/>
          <w:sz w:val="19"/>
        </w:rPr>
        <w:t>Guest: Yes, book kayaking for us. ⟦Q8: kayaking⟧</w:t>
      </w:r>
    </w:p>
    <w:p>
      <w:pPr>
        <w:spacing w:after="20" w:before="0"/>
      </w:pPr>
      <w:r>
        <w:rPr>
          <w:b w:val="0"/>
          <w:i w:val="0"/>
          <w:sz w:val="19"/>
        </w:rPr>
        <w:t>Receptionist: The deposit is one hundred and fifty pounds. ⟦Q9: 150⟧ Your booking code is HB six zero two. ⟦Q10: HB602⟧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Here is your weekly activity briefing. Tuesday's boat trip will be a little shorter because strong winds are expected later in the afternoon. ⟦Q11: A⟧ For the forest walk, bring insect repellent; lunch is provided and walking poles are optional. ⟦Q12: B⟧ Sea kayaking is designed for beginners, with a short lesson before you enter the water. ⟦Q13: A⟧ Thursday's special dinner will take place at the hotel rather than on the beach. ⟦Q14: B⟧ Before using one of our bicycles, everyone must watch the ten-minute safety video. ⟦Q15: C⟧</w:t>
      </w:r>
    </w:p>
    <w:p>
      <w:pPr>
        <w:spacing w:after="40" w:before="0"/>
      </w:pPr>
      <w:r>
        <w:rPr>
          <w:b w:val="0"/>
          <w:i w:val="0"/>
          <w:sz w:val="19"/>
        </w:rPr>
        <w:t>The boat trip leaves from the South jetty. ⟦Q16: B⟧ The forest walk starts at the forest gate. ⟦Q17: D⟧ Kayaking groups meet at the beach hut. ⟦Q18: C⟧ Bicycle hire is organised at the sports centre. ⟦Q19: E⟧ The evening food tour meets in the hotel lobby. ⟦Q20: A⟧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8857" TargetMode="External"/><Relationship Id="rId11" Type="http://schemas.openxmlformats.org/officeDocument/2006/relationships/hyperlink" Target="../Audio/LS1-L-03_Part1.mp3" TargetMode="External"/><Relationship Id="rId12" Type="http://schemas.openxmlformats.org/officeDocument/2006/relationships/hyperlink" Target="../Audio/LS1-L-03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