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02</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Corporate Social Responsibility</w:t>
      </w:r>
    </w:p>
    <w:p>
      <w:pPr>
        <w:spacing w:after="80" w:before="0"/>
      </w:pPr>
      <w:r>
        <w:rPr>
          <w:b w:val="0"/>
          <w:i w:val="0"/>
          <w:sz w:val="21"/>
        </w:rPr>
        <w:t>Broadly speaking, proponents of CSR have used four arguments to make their case: moral obligation, sustainability, license to operate, and reputation. The moral appeal – arguing that companies have a duty to be good citizens and to “do the right thing” – is prominent in the goal of Business for Social Responsibility, the leading nonprofit CSR business association in the United States. It asks that its members “achieve commercial success in ways that honor ethical values and respect people, communities, and the natural environment.” Sustainability emphasizes environment and community stewardship.</w:t>
      </w:r>
    </w:p>
    <w:p>
      <w:pPr>
        <w:spacing w:after="80" w:before="0"/>
      </w:pPr>
      <w:r>
        <w:rPr>
          <w:b/>
          <w:i w:val="0"/>
          <w:color w:val="102A43"/>
        </w:rPr>
        <w:t xml:space="preserve">A   </w:t>
      </w:r>
      <w:r>
        <w:rPr>
          <w:b w:val="0"/>
          <w:i w:val="0"/>
          <w:sz w:val="21"/>
        </w:rPr>
        <w:t>An excellent definition was developed in the 1980s by Norwegian Prime Minister Gro Harlem Brundtland and used by the World Business Council for Sustainable Development: “Meeting the needs of the present without compromising the ability of future generations to meet their own needs.” The notion of license to operate derives from the fact that every company needs tacit or explicit permission from governments, communities, and numerous other stakeholders to do business. Finally, reputation is used by many companies to justify CSR initiatives on the grounds that they will improve a company’s image, strengthen its brand, enliven morale, and even raise the value of its stock.</w:t>
      </w:r>
    </w:p>
    <w:p>
      <w:pPr>
        <w:spacing w:after="80" w:before="0"/>
      </w:pPr>
      <w:r>
        <w:rPr>
          <w:b/>
          <w:i w:val="0"/>
          <w:color w:val="102A43"/>
        </w:rPr>
        <w:t xml:space="preserve">B   </w:t>
      </w:r>
      <w:r>
        <w:rPr>
          <w:b w:val="0"/>
          <w:i w:val="0"/>
          <w:sz w:val="21"/>
        </w:rPr>
        <w:t>To advance CSR, we must root it in a broad understanding of the interrelationship between a corporation and society while at the same time anchoring it in the strategies and activities of specific companies. To say broadly that business and society need each other might seem like a cliché, but it is also the basic truth that will pull companies out of the muddle that their current corporate-responsibility thinking has created. Successful corporations need a healthy society. Education, health care, and equal opportunity are essential to a productive workforce. Safe products and working conditions not only attract customers but lower the internal costs of accidents. Efficient utilization of land, water, energy, and other natural resources makes business more productive. Good government, the rule of law, and property rights are essential for efficiency and innovation. Strong regulatory standards protect both consumers and competitive companies from exploitation. Ultimately, a healthy society creates expanding demand for business, as more human needs are met and aspirations grow. Any business that pursues its ends at the expense of the society in which it operates will find its success to be illusory and ultimately temporary. At the same time, a healthy society needs successful companies. No social program can rival the business sector when it comes to creating the jobs, wealth, and innovation that improve standards of living and social conditions over time.</w:t>
      </w:r>
    </w:p>
    <w:p>
      <w:pPr>
        <w:spacing w:after="80" w:before="0"/>
      </w:pPr>
      <w:r>
        <w:rPr>
          <w:b/>
          <w:i w:val="0"/>
          <w:color w:val="102A43"/>
        </w:rPr>
        <w:t xml:space="preserve">C   </w:t>
      </w:r>
      <w:r>
        <w:rPr>
          <w:b w:val="0"/>
          <w:i w:val="0"/>
          <w:sz w:val="21"/>
        </w:rPr>
        <w:t>A company’s impact on society also changes over time, as social standards evolve and science progresses. Asbestos, now understood as a serious health risk, was thought to be safe in the early 1900s, given the scientific knowledge then available. Evidence of its risks gradually mounted for more than 50 years before any company was held liable for the harms it can cause. Many firms that failed to anticipate the consequences of this evolving body of research have been bankrupted by the results. No longer can companies be content to monitor only the obvious social impacts of today. Without a careful process for identifying evolving social effects of tomorrow, firms may risk their very survival.</w:t>
      </w:r>
    </w:p>
    <w:p>
      <w:pPr>
        <w:spacing w:after="80" w:before="0"/>
      </w:pPr>
      <w:r>
        <w:rPr>
          <w:b/>
          <w:i w:val="0"/>
          <w:color w:val="102A43"/>
        </w:rPr>
        <w:t xml:space="preserve">D   </w:t>
      </w:r>
      <w:r>
        <w:rPr>
          <w:b w:val="0"/>
          <w:i w:val="0"/>
          <w:sz w:val="21"/>
        </w:rPr>
        <w:t>No business can solve all of society’s problems or bear the cost of doing so. Instead, each company must select issues that intersect with its particular business. Other social agendas are best left to those companies in other industries, NGOs, or government institutions that are better positioned to address them. The essential test that should guide CSR is not whether a cause is worthy but whether it presents an opportunity to create shared value – that is, a meaningful benefit for society that is also valuable to the business. Corporations are not responsible for all the world’s problems, nor do they have the resources to solve them all. Each company can identify the particular set of societal problems that it is best equipped to help resolve and from which it can gain the greatest competitive benefit. Addressing social issues by creating shared value will lead to self-sustaining solutions that do not depend on private or government subsidies. When a well-run business applies its vast resources, expertise, and management talent to problems that it understands and in which it has a stake, it can have a greater impact on social good than any other institution or philanthropic organization.</w:t>
      </w:r>
    </w:p>
    <w:p>
      <w:pPr>
        <w:spacing w:after="80" w:before="0"/>
      </w:pPr>
      <w:r>
        <w:rPr>
          <w:b/>
          <w:i w:val="0"/>
          <w:color w:val="102A43"/>
        </w:rPr>
        <w:t xml:space="preserve">E   </w:t>
      </w:r>
      <w:r>
        <w:rPr>
          <w:b w:val="0"/>
          <w:i w:val="0"/>
          <w:sz w:val="21"/>
        </w:rPr>
        <w:t>The best corporate citizenship initiatives involve far more than writing a check: They specify clear, measurable goals and track results over time. A good example is GE’s program to adopt underperforming public high schools near several of its major U.S. facilities. The company contributes between $250,000 and $1 million over a five-year period to each school and makes in-kind donations as well. GE managers and employees take an active role by working with school administrators to assess needs and mentor or tutor students. In an independent study of ten schools in the program between 1989 and 1999, nearly all showed significant improvement, while the graduation rate in four of the five worst performing schools doubled from an average of 30% to 60%. Effective corporate citizenship initiatives such as this one create goodwill and improve relations with local governments and other important constituencies. What’s more, GE’s employees feel great pride in their participation. Their effect is inherently limited, however. No matter how beneficial the program is, it remains incidental to the company’s business, and the direct effect on GE’s recruiting and retention is modest.</w:t>
      </w:r>
    </w:p>
    <w:p>
      <w:pPr>
        <w:spacing w:after="80" w:before="0"/>
      </w:pPr>
      <w:r>
        <w:rPr>
          <w:b/>
          <w:i w:val="0"/>
          <w:color w:val="102A43"/>
        </w:rPr>
        <w:t xml:space="preserve">F   </w:t>
      </w:r>
      <w:r>
        <w:rPr>
          <w:b w:val="0"/>
          <w:i w:val="0"/>
          <w:sz w:val="21"/>
        </w:rPr>
        <w:t>Microsoft’s Working Connections partnership with the American Association of Community Colleges (AACC) is a good example of a shared-value opportunity arising from investments in context. The shortage of information technology workers is a significant constraint on Microsoft’s growth; currently, there are more than 450,000 unfilled IT positions in the United States alone. Community colleges, with an enrollment of 11.6 million students, representing 45% of all U.S. undergraduates, could be a major solution. Microsoft recognizes, however, that community colleges face special challenges: IT curricula are not standardized, technology used in classrooms is often outdated, and there are no systematic professional development programs to keep faculty up to date. Microsoft’s $50 million five-year initiative was aimed at all three problems. In addition to contributing money and products, Microsoft sent employee volunteers to colleges to assess needs, contribute to curriculum development, and create faculty development institutes. Note that in this case, volunteers and assigned staff were able to use their core professional skills to address a social need, a far cry from typical volunteer programs. Microsoft has achieved results that have benefited many communities while having a direct – and potentially significant – impact on the company.</w:t>
      </w:r>
    </w:p>
    <w:p>
      <w:pPr>
        <w:spacing w:after="80" w:before="0"/>
      </w:pPr>
      <w:r>
        <w:rPr>
          <w:b/>
          <w:i w:val="0"/>
          <w:color w:val="102A43"/>
        </w:rPr>
        <w:t xml:space="preserve">G   </w:t>
      </w:r>
      <w:r>
        <w:rPr>
          <w:b w:val="0"/>
          <w:i w:val="0"/>
          <w:sz w:val="21"/>
        </w:rPr>
        <w:t>At the heart of any strategy is a unique value proposition: a set of needs a company can meet for its chosen customers that others cannot. The most strategic CSR occurs when a company adds a social dimension to its value proposition, making social impact integral to the overall strategy. Consider Whole Foods Market, whose value proposition is to sell organic, natural, and healthy food products to customers who are passionate about food and the environment. The company’s sourcing emphasizes purchases from local farmers through each store’s procurement process. Buyers screen out foods containing any of nearly 100 common ingredients that the company considers unhealthy or environmentally damaging. The same standards apply to products made internally. Whole Foods’ commitment to natural and environmentally friendly operating practices extends well beyond sourcing. Stores are constructed using a minimum of virgin raw materials. Recently, the company purchased renewable wind energy credits equal to 100% of its electricity use in all of its stores and facilities, the only Fortune 500 company to offset its electricity consumption entirely. Spoiled produce and biodegradable waste are trucked to regional centers for composting. Whole Foods’ vehicles are being converted to run on biofuels. Even the cleaning products used in its stores are environmentally friendly. And through its philanthropy, the company has created the Animal Compassion Foundation to develop more natural and humane ways of raising farm animals. In short, nearly every aspect of the company’s value chain reinforces the social dimensions of its value proposition, distinguishing Whole Foods from its competitors.</w:t>
      </w:r>
    </w:p>
    <w:p>
      <w:pPr>
        <w:spacing w:after="80" w:before="0"/>
      </w:pPr>
      <w:r>
        <w:rPr>
          <w:b w:val="0"/>
          <w:i/>
          <w:color w:val="5F6368"/>
          <w:sz w:val="18"/>
        </w:rPr>
        <w:t>Adapted from Harvard Business Review, 2007.</w:t>
      </w:r>
    </w:p>
    <w:p>
      <w:pPr>
        <w:keepNext/>
        <w:spacing w:after="40" w:before="160"/>
      </w:pPr>
      <w:r>
        <w:rPr>
          <w:b/>
          <w:i w:val="0"/>
          <w:color w:val="102A43"/>
          <w:sz w:val="23"/>
        </w:rPr>
        <w:t>Questions 1–7</w:t>
      </w:r>
    </w:p>
    <w:p>
      <w:pPr>
        <w:keepNext/>
        <w:spacing w:after="60" w:before="0"/>
      </w:pPr>
      <w:r>
        <w:rPr>
          <w:b/>
          <w:i/>
          <w:color w:val="102A43"/>
          <w:sz w:val="20"/>
        </w:rPr>
        <w:t>The passage has seven lettered paragraphs, A–G. Choose the correct heading for paragraphs A–G from the list of headings below. Write the correct number, i–viii. (The unlettered introductory paragraph is not included.)</w:t>
      </w:r>
    </w:p>
    <w:p>
      <w:pPr>
        <w:keepNext/>
        <w:spacing w:after="40" w:before="0"/>
      </w:pPr>
      <w:r>
        <w:rPr>
          <w:b/>
          <w:i w:val="0"/>
          <w:sz w:val="20"/>
        </w:rPr>
        <w:t>List of Headings</w:t>
      </w:r>
    </w:p>
    <w:tbl>
      <w:tblPr>
        <w:tblStyle w:val="TableGrid"/>
        <w:tblW w:type="auto" w:w="0"/>
        <w:jc w:val="center"/>
        <w:tblLayout w:type="fixed"/>
        <w:tblLook w:firstColumn="1" w:firstRow="1" w:lastColumn="0" w:lastRow="0" w:noHBand="0" w:noVBand="1" w:val="04A0"/>
      </w:tblPr>
      <w:tblGrid>
        <w:gridCol w:w="10200"/>
      </w:tblGrid>
      <w:tr>
        <w:tc>
          <w:tcPr>
            <w:tcW w:type="dxa" w:w="10318"/>
            <w:shd w:val="clear" w:color="auto" w:fill="E8EEF4"/>
          </w:tcPr>
          <w:p>
            <w:pPr>
              <w:spacing w:after="0"/>
            </w:pPr>
            <w:r>
              <w:rPr>
                <w:b/>
                <w:i w:val="0"/>
                <w:color w:val="102A43"/>
                <w:sz w:val="20"/>
              </w:rPr>
              <w:t xml:space="preserve">i   </w:t>
            </w:r>
            <w:r>
              <w:rPr>
                <w:b w:val="0"/>
                <w:i w:val="0"/>
                <w:sz w:val="20"/>
              </w:rPr>
              <w:t>How CSR may help one business to expand</w:t>
            </w:r>
          </w:p>
        </w:tc>
      </w:tr>
      <w:tr>
        <w:tc>
          <w:tcPr>
            <w:tcW w:type="dxa" w:w="10318"/>
            <w:shd w:val="clear" w:color="auto" w:fill="E8EEF4"/>
          </w:tcPr>
          <w:p>
            <w:pPr>
              <w:spacing w:after="0"/>
            </w:pPr>
            <w:r>
              <w:rPr>
                <w:b/>
                <w:i w:val="0"/>
                <w:color w:val="102A43"/>
                <w:sz w:val="20"/>
              </w:rPr>
              <w:t xml:space="preserve">ii   </w:t>
            </w:r>
            <w:r>
              <w:rPr>
                <w:b w:val="0"/>
                <w:i w:val="0"/>
                <w:sz w:val="20"/>
              </w:rPr>
              <w:t>CSR in many aspects of a company’s business</w:t>
            </w:r>
          </w:p>
        </w:tc>
      </w:tr>
      <w:tr>
        <w:tc>
          <w:tcPr>
            <w:tcW w:type="dxa" w:w="10318"/>
            <w:shd w:val="clear" w:color="auto" w:fill="E8EEF4"/>
          </w:tcPr>
          <w:p>
            <w:pPr>
              <w:spacing w:after="0"/>
            </w:pPr>
            <w:r>
              <w:rPr>
                <w:b/>
                <w:i w:val="0"/>
                <w:color w:val="102A43"/>
                <w:sz w:val="20"/>
              </w:rPr>
              <w:t xml:space="preserve">iii   </w:t>
            </w:r>
            <w:r>
              <w:rPr>
                <w:b w:val="0"/>
                <w:i w:val="0"/>
                <w:sz w:val="20"/>
              </w:rPr>
              <w:t>A CSR initiative without a direct business gain</w:t>
            </w:r>
          </w:p>
        </w:tc>
      </w:tr>
      <w:tr>
        <w:tc>
          <w:tcPr>
            <w:tcW w:type="dxa" w:w="10318"/>
            <w:shd w:val="clear" w:color="auto" w:fill="E8EEF4"/>
          </w:tcPr>
          <w:p>
            <w:pPr>
              <w:spacing w:after="0"/>
            </w:pPr>
            <w:r>
              <w:rPr>
                <w:b/>
                <w:i w:val="0"/>
                <w:color w:val="102A43"/>
                <w:sz w:val="20"/>
              </w:rPr>
              <w:t xml:space="preserve">iv   </w:t>
            </w:r>
            <w:r>
              <w:rPr>
                <w:b w:val="0"/>
                <w:i w:val="0"/>
                <w:sz w:val="20"/>
              </w:rPr>
              <w:t>Lack of action by the state on social issues</w:t>
            </w:r>
          </w:p>
        </w:tc>
      </w:tr>
      <w:tr>
        <w:tc>
          <w:tcPr>
            <w:tcW w:type="dxa" w:w="10318"/>
            <w:shd w:val="clear" w:color="auto" w:fill="E8EEF4"/>
          </w:tcPr>
          <w:p>
            <w:pPr>
              <w:spacing w:after="0"/>
            </w:pPr>
            <w:r>
              <w:rPr>
                <w:b/>
                <w:i w:val="0"/>
                <w:color w:val="102A43"/>
                <w:sz w:val="20"/>
              </w:rPr>
              <w:t xml:space="preserve">v   </w:t>
            </w:r>
            <w:r>
              <w:rPr>
                <w:b w:val="0"/>
                <w:i w:val="0"/>
                <w:sz w:val="20"/>
              </w:rPr>
              <w:t>Drives or pressures that motivate companies to address CSR</w:t>
            </w:r>
          </w:p>
        </w:tc>
      </w:tr>
      <w:tr>
        <w:tc>
          <w:tcPr>
            <w:tcW w:type="dxa" w:w="10318"/>
            <w:shd w:val="clear" w:color="auto" w:fill="E8EEF4"/>
          </w:tcPr>
          <w:p>
            <w:pPr>
              <w:spacing w:after="0"/>
            </w:pPr>
            <w:r>
              <w:rPr>
                <w:b/>
                <w:i w:val="0"/>
                <w:color w:val="102A43"/>
                <w:sz w:val="20"/>
              </w:rPr>
              <w:t xml:space="preserve">vi   </w:t>
            </w:r>
            <w:r>
              <w:rPr>
                <w:b w:val="0"/>
                <w:i w:val="0"/>
                <w:sz w:val="20"/>
              </w:rPr>
              <w:t>The past illustrates that businesses are responsible for future outcomes</w:t>
            </w:r>
          </w:p>
        </w:tc>
      </w:tr>
      <w:tr>
        <w:tc>
          <w:tcPr>
            <w:tcW w:type="dxa" w:w="10318"/>
            <w:shd w:val="clear" w:color="auto" w:fill="E8EEF4"/>
          </w:tcPr>
          <w:p>
            <w:pPr>
              <w:spacing w:after="0"/>
            </w:pPr>
            <w:r>
              <w:rPr>
                <w:b/>
                <w:i w:val="0"/>
                <w:color w:val="102A43"/>
                <w:sz w:val="20"/>
              </w:rPr>
              <w:t xml:space="preserve">vii   </w:t>
            </w:r>
            <w:r>
              <w:rPr>
                <w:b w:val="0"/>
                <w:i w:val="0"/>
                <w:sz w:val="20"/>
              </w:rPr>
              <w:t>Companies applying CSR should be selective</w:t>
            </w:r>
          </w:p>
        </w:tc>
      </w:tr>
      <w:tr>
        <w:tc>
          <w:tcPr>
            <w:tcW w:type="dxa" w:w="10318"/>
            <w:shd w:val="clear" w:color="auto" w:fill="E8EEF4"/>
          </w:tcPr>
          <w:p>
            <w:pPr>
              <w:spacing w:after="0"/>
            </w:pPr>
            <w:r>
              <w:rPr>
                <w:b/>
                <w:i w:val="0"/>
                <w:color w:val="102A43"/>
                <w:sz w:val="20"/>
              </w:rPr>
              <w:t xml:space="preserve">viii   </w:t>
            </w:r>
            <w:r>
              <w:rPr>
                <w:b w:val="0"/>
                <w:i w:val="0"/>
                <w:sz w:val="20"/>
              </w:rPr>
              <w:t>Reasons why business and society benefit each other</w:t>
            </w:r>
          </w:p>
        </w:tc>
      </w:tr>
    </w:tbl>
    <w:p>
      <w:pPr>
        <w:spacing w:after="20" w:before="80"/>
      </w:pPr>
      <w:r>
        <w:rPr>
          <w:b/>
          <w:i w:val="0"/>
          <w:color w:val="102A43"/>
        </w:rPr>
        <w:t xml:space="preserve">1.  </w:t>
      </w:r>
      <w:r>
        <w:rPr>
          <w:b w:val="0"/>
          <w:i w:val="0"/>
        </w:rPr>
        <w:t xml:space="preserve">Paragraph A:  </w:t>
      </w:r>
      <w:r>
        <w:rPr>
          <w:b w:val="0"/>
          <w:i w:val="0"/>
          <w:color w:val="5F6368"/>
        </w:rPr>
        <w:t>______</w:t>
      </w:r>
    </w:p>
    <w:p>
      <w:pPr>
        <w:spacing w:after="20" w:before="80"/>
      </w:pPr>
      <w:r>
        <w:rPr>
          <w:b/>
          <w:i w:val="0"/>
          <w:color w:val="102A43"/>
        </w:rPr>
        <w:t xml:space="preserve">2.  </w:t>
      </w:r>
      <w:r>
        <w:rPr>
          <w:b w:val="0"/>
          <w:i w:val="0"/>
        </w:rPr>
        <w:t xml:space="preserve">Paragraph B:  </w:t>
      </w:r>
      <w:r>
        <w:rPr>
          <w:b w:val="0"/>
          <w:i w:val="0"/>
          <w:color w:val="5F6368"/>
        </w:rPr>
        <w:t>______</w:t>
      </w:r>
    </w:p>
    <w:p>
      <w:pPr>
        <w:spacing w:after="20" w:before="80"/>
      </w:pPr>
      <w:r>
        <w:rPr>
          <w:b/>
          <w:i w:val="0"/>
          <w:color w:val="102A43"/>
        </w:rPr>
        <w:t xml:space="preserve">3.  </w:t>
      </w:r>
      <w:r>
        <w:rPr>
          <w:b w:val="0"/>
          <w:i w:val="0"/>
        </w:rPr>
        <w:t xml:space="preserve">Paragraph C:  </w:t>
      </w:r>
      <w:r>
        <w:rPr>
          <w:b w:val="0"/>
          <w:i w:val="0"/>
          <w:color w:val="5F6368"/>
        </w:rPr>
        <w:t>______</w:t>
      </w:r>
    </w:p>
    <w:p>
      <w:pPr>
        <w:spacing w:after="20" w:before="80"/>
      </w:pPr>
      <w:r>
        <w:rPr>
          <w:b/>
          <w:i w:val="0"/>
          <w:color w:val="102A43"/>
        </w:rPr>
        <w:t xml:space="preserve">4.  </w:t>
      </w:r>
      <w:r>
        <w:rPr>
          <w:b w:val="0"/>
          <w:i w:val="0"/>
        </w:rPr>
        <w:t xml:space="preserve">Paragraph D:  </w:t>
      </w:r>
      <w:r>
        <w:rPr>
          <w:b w:val="0"/>
          <w:i w:val="0"/>
          <w:color w:val="5F6368"/>
        </w:rPr>
        <w:t>______</w:t>
      </w:r>
    </w:p>
    <w:p>
      <w:pPr>
        <w:spacing w:after="20" w:before="80"/>
      </w:pPr>
      <w:r>
        <w:rPr>
          <w:b/>
          <w:i w:val="0"/>
          <w:color w:val="102A43"/>
        </w:rPr>
        <w:t xml:space="preserve">5.  </w:t>
      </w:r>
      <w:r>
        <w:rPr>
          <w:b w:val="0"/>
          <w:i w:val="0"/>
        </w:rPr>
        <w:t xml:space="preserve">Paragraph E:  </w:t>
      </w:r>
      <w:r>
        <w:rPr>
          <w:b w:val="0"/>
          <w:i w:val="0"/>
          <w:color w:val="5F6368"/>
        </w:rPr>
        <w:t>______</w:t>
      </w:r>
    </w:p>
    <w:p>
      <w:pPr>
        <w:spacing w:after="20" w:before="80"/>
      </w:pPr>
      <w:r>
        <w:rPr>
          <w:b/>
          <w:i w:val="0"/>
          <w:color w:val="102A43"/>
        </w:rPr>
        <w:t xml:space="preserve">6.  </w:t>
      </w:r>
      <w:r>
        <w:rPr>
          <w:b w:val="0"/>
          <w:i w:val="0"/>
        </w:rPr>
        <w:t xml:space="preserve">Paragraph F:  </w:t>
      </w:r>
      <w:r>
        <w:rPr>
          <w:b w:val="0"/>
          <w:i w:val="0"/>
          <w:color w:val="5F6368"/>
        </w:rPr>
        <w:t>______</w:t>
      </w:r>
    </w:p>
    <w:p>
      <w:pPr>
        <w:spacing w:after="20" w:before="80"/>
      </w:pPr>
      <w:r>
        <w:rPr>
          <w:b/>
          <w:i w:val="0"/>
          <w:color w:val="102A43"/>
        </w:rPr>
        <w:t xml:space="preserve">7.  </w:t>
      </w:r>
      <w:r>
        <w:rPr>
          <w:b w:val="0"/>
          <w:i w:val="0"/>
        </w:rPr>
        <w:t xml:space="preserve">Paragraph G:  </w:t>
      </w:r>
      <w:r>
        <w:rPr>
          <w:b w:val="0"/>
          <w:i w:val="0"/>
          <w:color w:val="5F6368"/>
        </w:rPr>
        <w:t>______</w:t>
      </w:r>
    </w:p>
    <w:p>
      <w:pPr>
        <w:keepNext/>
        <w:spacing w:after="40" w:before="160"/>
      </w:pPr>
      <w:r>
        <w:rPr>
          <w:b/>
          <w:i w:val="0"/>
          <w:color w:val="102A43"/>
          <w:sz w:val="23"/>
        </w:rPr>
        <w:t>Questions 8–9</w:t>
      </w:r>
    </w:p>
    <w:p>
      <w:pPr>
        <w:keepNext/>
        <w:spacing w:after="60" w:before="0"/>
      </w:pPr>
      <w:r>
        <w:rPr>
          <w:b/>
          <w:i/>
          <w:color w:val="102A43"/>
          <w:sz w:val="20"/>
        </w:rPr>
        <w:t>Complete the summary below. Use NO MORE THAN TWO WORDS from the passage for each answer.</w:t>
      </w:r>
    </w:p>
    <w:p>
      <w:pPr>
        <w:spacing w:after="60" w:before="80"/>
      </w:pPr>
      <w:r>
        <w:rPr>
          <w:b w:val="0"/>
          <w:i w:val="0"/>
          <w:sz w:val="21"/>
        </w:rPr>
        <w:t>Promoting CSR requires an understanding of the interdependence between business and society. A productive workforce needs health care, education and (8) ______. Regulatory standards imposed by government protect consumers and competitive companies from being treated unfairly. Improving safety standards can reduce the (9) ______ of accidents in the workplace.</w:t>
      </w:r>
    </w:p>
    <w:p>
      <w:pPr>
        <w:keepNext/>
        <w:spacing w:after="40" w:before="160"/>
      </w:pPr>
      <w:r>
        <w:rPr>
          <w:b/>
          <w:i w:val="0"/>
          <w:color w:val="102A43"/>
          <w:sz w:val="23"/>
        </w:rPr>
        <w:t>Questions 10–12</w:t>
      </w:r>
    </w:p>
    <w:p>
      <w:pPr>
        <w:keepNext/>
        <w:spacing w:after="60" w:before="0"/>
      </w:pPr>
      <w:r>
        <w:rPr>
          <w:b/>
          <w:i/>
          <w:color w:val="102A43"/>
          <w:sz w:val="20"/>
        </w:rPr>
        <w:t>Use the information in the passage to match the companies (A–C) with the statements below. You may use any letter more than once.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3439"/>
            <w:shd w:val="clear" w:color="auto" w:fill="E8EEF4"/>
          </w:tcPr>
          <w:p>
            <w:pPr>
              <w:spacing w:after="20"/>
            </w:pPr>
            <w:r>
              <w:rPr>
                <w:b/>
                <w:i w:val="0"/>
                <w:color w:val="102A43"/>
                <w:sz w:val="20"/>
              </w:rPr>
              <w:t xml:space="preserve">A  </w:t>
            </w:r>
            <w:r>
              <w:rPr>
                <w:b w:val="0"/>
                <w:i w:val="0"/>
                <w:sz w:val="19"/>
              </w:rPr>
              <w:t>General Electric (GE)</w:t>
            </w:r>
          </w:p>
        </w:tc>
        <w:tc>
          <w:tcPr>
            <w:tcW w:type="dxa" w:w="3439"/>
            <w:shd w:val="clear" w:color="auto" w:fill="E8EEF4"/>
          </w:tcPr>
          <w:p>
            <w:pPr>
              <w:spacing w:after="20"/>
            </w:pPr>
            <w:r>
              <w:rPr>
                <w:b/>
                <w:i w:val="0"/>
                <w:color w:val="102A43"/>
                <w:sz w:val="20"/>
              </w:rPr>
              <w:t xml:space="preserve">B  </w:t>
            </w:r>
            <w:r>
              <w:rPr>
                <w:b w:val="0"/>
                <w:i w:val="0"/>
                <w:sz w:val="19"/>
              </w:rPr>
              <w:t>Microsoft</w:t>
            </w:r>
          </w:p>
        </w:tc>
        <w:tc>
          <w:tcPr>
            <w:tcW w:type="dxa" w:w="3439"/>
            <w:shd w:val="clear" w:color="auto" w:fill="E8EEF4"/>
          </w:tcPr>
          <w:p>
            <w:pPr>
              <w:spacing w:after="20"/>
            </w:pPr>
            <w:r>
              <w:rPr>
                <w:b/>
                <w:i w:val="0"/>
                <w:color w:val="102A43"/>
                <w:sz w:val="20"/>
              </w:rPr>
              <w:t xml:space="preserve">C  </w:t>
            </w:r>
            <w:r>
              <w:rPr>
                <w:b w:val="0"/>
                <w:i w:val="0"/>
                <w:sz w:val="19"/>
              </w:rPr>
              <w:t>Whole Foods Market</w:t>
            </w:r>
          </w:p>
        </w:tc>
      </w:tr>
    </w:tbl>
    <w:p>
      <w:pPr>
        <w:spacing w:after="20" w:before="80"/>
      </w:pPr>
      <w:r>
        <w:rPr>
          <w:b/>
          <w:i w:val="0"/>
          <w:color w:val="102A43"/>
        </w:rPr>
        <w:t xml:space="preserve">10.  </w:t>
      </w:r>
      <w:r>
        <w:rPr>
          <w:b w:val="0"/>
          <w:i w:val="0"/>
        </w:rPr>
        <w:t xml:space="preserve">Disposal of waste:  </w:t>
      </w:r>
      <w:r>
        <w:rPr>
          <w:b w:val="0"/>
          <w:i w:val="0"/>
          <w:color w:val="5F6368"/>
        </w:rPr>
        <w:t>______</w:t>
      </w:r>
    </w:p>
    <w:p>
      <w:pPr>
        <w:spacing w:after="20" w:before="80"/>
      </w:pPr>
      <w:r>
        <w:rPr>
          <w:b/>
          <w:i w:val="0"/>
          <w:color w:val="102A43"/>
        </w:rPr>
        <w:t xml:space="preserve">11.  </w:t>
      </w:r>
      <w:r>
        <w:rPr>
          <w:b w:val="0"/>
          <w:i w:val="0"/>
        </w:rPr>
        <w:t xml:space="preserve">The way the company purchases its goods:  </w:t>
      </w:r>
      <w:r>
        <w:rPr>
          <w:b w:val="0"/>
          <w:i w:val="0"/>
          <w:color w:val="5F6368"/>
        </w:rPr>
        <w:t>______</w:t>
      </w:r>
    </w:p>
    <w:p>
      <w:pPr>
        <w:spacing w:after="20" w:before="80"/>
      </w:pPr>
      <w:r>
        <w:rPr>
          <w:b/>
          <w:i w:val="0"/>
          <w:color w:val="102A43"/>
        </w:rPr>
        <w:t xml:space="preserve">12.  </w:t>
      </w:r>
      <w:r>
        <w:rPr>
          <w:b w:val="0"/>
          <w:i w:val="0"/>
        </w:rPr>
        <w:t xml:space="preserve">Helping under-resourced schools:  </w:t>
      </w:r>
      <w:r>
        <w:rPr>
          <w:b w:val="0"/>
          <w:i w:val="0"/>
          <w:color w:val="5F6368"/>
        </w:rPr>
        <w:t>______</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The Exploration of Mars</w:t>
      </w:r>
    </w:p>
    <w:p>
      <w:pPr>
        <w:spacing w:after="80" w:before="0"/>
      </w:pPr>
      <w:r>
        <w:rPr>
          <w:b/>
          <w:i w:val="0"/>
          <w:color w:val="102A43"/>
        </w:rPr>
        <w:t xml:space="preserve">A   </w:t>
      </w:r>
      <w:r>
        <w:rPr>
          <w:b w:val="0"/>
          <w:i w:val="0"/>
          <w:sz w:val="21"/>
        </w:rPr>
        <w:t>In 1877, Giovanni Schiaparelli, an Italian astronomer, made drawings and maps of the Martian surface that suggested strange features. The images from telescopes at this time were not as sharp as today’s. Schiaparelli said he could see a network of lines, or canali. In 1894, an American astronomer, Percival Lowell, made a series of observations of Mars from his own observatory at Flagstaff, Arizona, USA. Lowell was convinced a great network of canals had been dug to irrigate crops for the Martian race! He suggested that each canal had fertile vegetation on either side, making them noticeable from Earth. Drawings and globes he made show a network of canals and oases all over the planet.</w:t>
      </w:r>
    </w:p>
    <w:p>
      <w:pPr>
        <w:spacing w:after="80" w:before="0"/>
      </w:pPr>
      <w:r>
        <w:rPr>
          <w:b/>
          <w:i w:val="0"/>
          <w:color w:val="102A43"/>
        </w:rPr>
        <w:t xml:space="preserve">B   </w:t>
      </w:r>
      <w:r>
        <w:rPr>
          <w:b w:val="0"/>
          <w:i w:val="0"/>
          <w:sz w:val="21"/>
        </w:rPr>
        <w:t>The idea that there was intelligent life on Mars gained strength in the late 19th century. In 1898, H.G. Wells wrote a science fiction classic, The War of the Worlds, about an invading force of Martians who try to conquer Earth. They use highly advanced technology (advanced for 1898) to crush human resistance in their path. In 1917, Edgar Rice Burroughs wrote the first in a series of 11 novels about Mars. Strange beings and rampaging Martian monsters gripped the public’s imagination. A radio broadcast by Orson Welles on Halloween night in 1938 of The War of the Worlds caused widespread panic across America. People ran into the streets in their pyjamas – millions believed the dramatic reports of a Martian invasion.</w:t>
      </w:r>
    </w:p>
    <w:p>
      <w:pPr>
        <w:spacing w:after="80" w:before="0"/>
      </w:pPr>
      <w:r>
        <w:rPr>
          <w:b/>
          <w:i w:val="0"/>
          <w:color w:val="102A43"/>
        </w:rPr>
        <w:t xml:space="preserve">C   </w:t>
      </w:r>
      <w:r>
        <w:rPr>
          <w:b w:val="0"/>
          <w:i w:val="0"/>
          <w:sz w:val="21"/>
        </w:rPr>
        <w:t>Probes are very important to our understanding of other planets. Much of our recent knowledge comes from these robotic missions into space. The first images sent back from Mars came from Mariner 4 in July 1965. They showed a cratered and barren landscape, more like the surface of our moon than Earth. In 1969, Mariners 6 and 7 were launched and took 200 photographs of Mars’s southern hemisphere and pole on fly-by missions. But these showed little more information. In 1971, Mariner 9’s mission was to orbit the planet every 12 hours. In 1975, the USA sent two Viking probes to the planet, each with a lander and an orbiter. The landers had sampler arms to scoop up Martian rocks and did experiments to try and find signs of life. Although no life was found, they sent back the first colour pictures of the planet’s surface and atmosphere from pivoting cameras.</w:t>
      </w:r>
    </w:p>
    <w:p>
      <w:pPr>
        <w:spacing w:after="80" w:before="0"/>
      </w:pPr>
      <w:r>
        <w:rPr>
          <w:b/>
          <w:i w:val="0"/>
          <w:color w:val="102A43"/>
        </w:rPr>
        <w:t xml:space="preserve">D   </w:t>
      </w:r>
      <w:r>
        <w:rPr>
          <w:b w:val="0"/>
          <w:i w:val="0"/>
          <w:sz w:val="21"/>
        </w:rPr>
        <w:t>The Martian meteorite found on Earth aroused doubts about the above analysis. The ALH84001 meteorite was discovered in December 1984 in Antarctica, by members of the ANSMET project; the sample was ejected from Mars about 17 million years ago and spent 11,000 years in or on the Antarctic ice sheets. Composition analysis by NASA revealed a kind of magnetite that on Earth is only found in association with certain microorganisms. Some structures resembling the mineralized casts of terrestrial bacteria and their appendages, fibrils of by-products, occur in the rims of carbonate globules and pre-terrestrial aqueous alteration regions. The size and shape of the objects is consistent with Earthly fossilized nanobacteria, but the existence of nanobacteria itself is still controversial.</w:t>
      </w:r>
    </w:p>
    <w:p>
      <w:pPr>
        <w:spacing w:after="80" w:before="0"/>
      </w:pPr>
      <w:r>
        <w:rPr>
          <w:b/>
          <w:i w:val="0"/>
          <w:color w:val="102A43"/>
        </w:rPr>
        <w:t xml:space="preserve">E   </w:t>
      </w:r>
      <w:r>
        <w:rPr>
          <w:b w:val="0"/>
          <w:i w:val="0"/>
          <w:sz w:val="21"/>
        </w:rPr>
        <w:t>In 1965, the Mariner 4 probe discovered that Mars had no global magnetic field that would protect the planet from potentially life-threatening cosmic radiation and solar radiation; observations made in the late 1990s by the Mars Global Surveyor confirmed this discovery. Scientists speculate that the lack of magnetic shielding helped the solar wind blow away much of Mars’s atmosphere over the course of several billion years. After mapping cosmic radiation levels at various depths on Mars, researchers have concluded that any life within the first several meters of the planet’s surface would be killed by lethal doses of cosmic radiation. In 2007, it was calculated that DNA and RNA damage by cosmic radiation would limit life on Mars to depths greater than 7.5 metres below the planet’s surface. Therefore, the best potential locations for discovering life on Mars may be at subsurface environments that have not been studied yet. The disappearance of the magnetic field may have played a significant role in the process of Martian climate change. According to the evaluation of the scientists, the climate of Mars gradually changed from warm and wet to cold and dry after the magnetic field vanished.</w:t>
      </w:r>
    </w:p>
    <w:p>
      <w:pPr>
        <w:spacing w:after="80" w:before="0"/>
      </w:pPr>
      <w:r>
        <w:rPr>
          <w:b/>
          <w:i w:val="0"/>
          <w:color w:val="102A43"/>
        </w:rPr>
        <w:t xml:space="preserve">F   </w:t>
      </w:r>
      <w:r>
        <w:rPr>
          <w:b w:val="0"/>
          <w:i w:val="0"/>
          <w:sz w:val="21"/>
        </w:rPr>
        <w:t>NASA’s recent missions have focused on another question: whether Mars held lakes or oceans of liquid water on its surface in the ancient past. Scientists have found hematite, a mineral that forms in the presence of water. Thus, the mission of the Mars Exploration Rovers of 2004 was not to look for present or past life, but for evidence of liquid water on the surface of Mars in the planet’s ancient past. Liquid water, necessary for Earth life and for metabolism as generally conducted by species on Earth, cannot exist on the surface of Mars under its present low atmospheric pressure and temperature, except at the lowest shaded elevations for short periods, and liquid water does not appear at the surface itself. In March 2004, NASA announced that its rover Opportunity had discovered evidence that Mars was, in the ancient past, a wet planet. This had raised hopes that evidence of past life might be found on the planet today. ESA confirmed that the Mars Express orbiter had directly detected huge reserves of water ice at Mars’ south pole in January 2004.</w:t>
      </w:r>
    </w:p>
    <w:p>
      <w:pPr>
        <w:spacing w:after="80" w:before="0"/>
      </w:pPr>
      <w:r>
        <w:rPr>
          <w:b/>
          <w:i w:val="0"/>
          <w:color w:val="102A43"/>
        </w:rPr>
        <w:t xml:space="preserve">G   </w:t>
      </w:r>
      <w:r>
        <w:rPr>
          <w:b w:val="0"/>
          <w:i w:val="0"/>
          <w:sz w:val="21"/>
        </w:rPr>
        <w:t>Researchers from the Center of Astrobiology (Spain) and the Catholic University of the North in Chile have found an ‘oasis’ of microorganisms two meters below the surface of the Atacama Desert, using SOLID, a detector for signs of life which could be used in environments similar to subsoil on Mars. “We have named it a ‘microbial oasis’ because we found microorganisms developing in a habitat that was rich in rock salt and other highly hygroscopic compounds that absorb water,” explained Victor Parro, researcher from the Center of Astrobiology in Spain. “If there are similar microbes on Mars or remains in similar conditions to the ones we have found in Atacama, we could detect them with instruments like SOLID,” Parro highlighted.</w:t>
      </w:r>
    </w:p>
    <w:p>
      <w:pPr>
        <w:spacing w:after="80" w:before="0"/>
      </w:pPr>
      <w:r>
        <w:rPr>
          <w:b/>
          <w:i w:val="0"/>
          <w:color w:val="102A43"/>
        </w:rPr>
        <w:t xml:space="preserve">H   </w:t>
      </w:r>
      <w:r>
        <w:rPr>
          <w:b w:val="0"/>
          <w:i w:val="0"/>
          <w:sz w:val="21"/>
        </w:rPr>
        <w:t>Even more intriguing, however, is the alternative scenario put forward by Spanish scientists: if those samples could be found to use DNA, as Earthly life does, as their genetic code, it is extremely unlikely that such a highly specialised, complex molecule like DNA could have evolved separately on the two planets, indicating that there must be a common origin for Martian and Earthly life. Life based on DNA first appeared on Mars and then spread to Earth, where it then evolved into the myriad forms of plants and creatures that exist today. If this was found to be the case, we would have to face the logical conclusion: we are all Martian. If not, we would continue to search for signs of life.</w:t>
      </w:r>
    </w:p>
    <w:p>
      <w:pPr>
        <w:keepNext/>
        <w:spacing w:after="40" w:before="160"/>
      </w:pPr>
      <w:r>
        <w:rPr>
          <w:b/>
          <w:i w:val="0"/>
          <w:color w:val="102A43"/>
          <w:sz w:val="23"/>
        </w:rPr>
        <w:t>Questions 13–18</w:t>
      </w:r>
    </w:p>
    <w:p>
      <w:pPr>
        <w:keepNext/>
        <w:spacing w:after="60" w:before="0"/>
      </w:pPr>
      <w:r>
        <w:rPr>
          <w:b/>
          <w:i/>
          <w:color w:val="102A43"/>
          <w:sz w:val="20"/>
        </w:rPr>
        <w:t>The passage has eight paragraphs, A–H. Which paragraph contains the following information? Write the correct letter, A–H.</w:t>
      </w:r>
    </w:p>
    <w:p>
      <w:pPr>
        <w:spacing w:after="20" w:before="80"/>
      </w:pPr>
      <w:r>
        <w:rPr>
          <w:b/>
          <w:i w:val="0"/>
          <w:color w:val="102A43"/>
        </w:rPr>
        <w:t xml:space="preserve">13.  </w:t>
      </w:r>
      <w:r>
        <w:rPr>
          <w:b w:val="0"/>
          <w:i w:val="0"/>
        </w:rPr>
        <w:t xml:space="preserve">Martian evidence found on Earth:  </w:t>
      </w:r>
      <w:r>
        <w:rPr>
          <w:b w:val="0"/>
          <w:i w:val="0"/>
          <w:color w:val="5F6368"/>
        </w:rPr>
        <w:t>______</w:t>
      </w:r>
    </w:p>
    <w:p>
      <w:pPr>
        <w:spacing w:after="20" w:before="80"/>
      </w:pPr>
      <w:r>
        <w:rPr>
          <w:b/>
          <w:i w:val="0"/>
          <w:color w:val="102A43"/>
        </w:rPr>
        <w:t xml:space="preserve">14.  </w:t>
      </w:r>
      <w:r>
        <w:rPr>
          <w:b w:val="0"/>
          <w:i w:val="0"/>
        </w:rPr>
        <w:t xml:space="preserve">Mars and Earth may share the same origin of life:  </w:t>
      </w:r>
      <w:r>
        <w:rPr>
          <w:b w:val="0"/>
          <w:i w:val="0"/>
          <w:color w:val="5F6368"/>
        </w:rPr>
        <w:t>______</w:t>
      </w:r>
    </w:p>
    <w:p>
      <w:pPr>
        <w:spacing w:after="20" w:before="80"/>
      </w:pPr>
      <w:r>
        <w:rPr>
          <w:b/>
          <w:i w:val="0"/>
          <w:color w:val="102A43"/>
        </w:rPr>
        <w:t xml:space="preserve">15.  </w:t>
      </w:r>
      <w:r>
        <w:rPr>
          <w:b w:val="0"/>
          <w:i w:val="0"/>
        </w:rPr>
        <w:t xml:space="preserve">A certain agricultural construction was depicted in detail:  </w:t>
      </w:r>
      <w:r>
        <w:rPr>
          <w:b w:val="0"/>
          <w:i w:val="0"/>
          <w:color w:val="5F6368"/>
        </w:rPr>
        <w:t>______</w:t>
      </w:r>
    </w:p>
    <w:p>
      <w:pPr>
        <w:spacing w:after="20" w:before="80"/>
      </w:pPr>
      <w:r>
        <w:rPr>
          <w:b/>
          <w:i w:val="0"/>
          <w:color w:val="102A43"/>
        </w:rPr>
        <w:t xml:space="preserve">16.  </w:t>
      </w:r>
      <w:r>
        <w:rPr>
          <w:b w:val="0"/>
          <w:i w:val="0"/>
        </w:rPr>
        <w:t xml:space="preserve">A project which aims to identify life under conditions similar to those on Mars:  </w:t>
      </w:r>
      <w:r>
        <w:rPr>
          <w:b w:val="0"/>
          <w:i w:val="0"/>
          <w:color w:val="5F6368"/>
        </w:rPr>
        <w:t>______</w:t>
      </w:r>
    </w:p>
    <w:p>
      <w:pPr>
        <w:spacing w:after="20" w:before="80"/>
      </w:pPr>
      <w:r>
        <w:rPr>
          <w:b/>
          <w:i w:val="0"/>
          <w:color w:val="102A43"/>
        </w:rPr>
        <w:t xml:space="preserve">17.  </w:t>
      </w:r>
      <w:r>
        <w:rPr>
          <w:b w:val="0"/>
          <w:i w:val="0"/>
        </w:rPr>
        <w:t xml:space="preserve">Mars experienced a dramatic climate transformation:  </w:t>
      </w:r>
      <w:r>
        <w:rPr>
          <w:b w:val="0"/>
          <w:i w:val="0"/>
          <w:color w:val="5F6368"/>
        </w:rPr>
        <w:t>______</w:t>
      </w:r>
    </w:p>
    <w:p>
      <w:pPr>
        <w:spacing w:after="20" w:before="80"/>
      </w:pPr>
      <w:r>
        <w:rPr>
          <w:b/>
          <w:i w:val="0"/>
          <w:color w:val="102A43"/>
        </w:rPr>
        <w:t xml:space="preserve">18.  </w:t>
      </w:r>
      <w:r>
        <w:rPr>
          <w:b w:val="0"/>
          <w:i w:val="0"/>
        </w:rPr>
        <w:t xml:space="preserve">Scientific attempts to find liquid water:  </w:t>
      </w:r>
      <w:r>
        <w:rPr>
          <w:b w:val="0"/>
          <w:i w:val="0"/>
          <w:color w:val="5F6368"/>
        </w:rPr>
        <w:t>______</w:t>
      </w:r>
    </w:p>
    <w:p>
      <w:pPr>
        <w:keepNext/>
        <w:spacing w:after="40" w:before="160"/>
      </w:pPr>
      <w:r>
        <w:rPr>
          <w:b/>
          <w:i w:val="0"/>
          <w:color w:val="102A43"/>
          <w:sz w:val="23"/>
        </w:rPr>
        <w:t>Questions 19–22</w:t>
      </w:r>
    </w:p>
    <w:p>
      <w:pPr>
        <w:keepNext/>
        <w:spacing w:after="60" w:before="0"/>
      </w:pPr>
      <w:r>
        <w:rPr>
          <w:b/>
          <w:i/>
          <w:color w:val="102A43"/>
          <w:sz w:val="20"/>
        </w:rPr>
        <w:t>Choose the correct letter, A, B, C or D.</w:t>
      </w:r>
    </w:p>
    <w:p>
      <w:pPr>
        <w:keepNext/>
        <w:spacing w:after="20" w:before="100"/>
      </w:pPr>
      <w:r>
        <w:rPr>
          <w:b/>
          <w:i w:val="0"/>
          <w:color w:val="102A43"/>
        </w:rPr>
        <w:t xml:space="preserve">19.  </w:t>
      </w:r>
      <w:r>
        <w:rPr>
          <w:b w:val="0"/>
          <w:i w:val="0"/>
        </w:rPr>
        <w:t>How did Percival Lowell describe Mars in this passage?</w:t>
      </w:r>
    </w:p>
    <w:p>
      <w:pPr>
        <w:keepNext/>
        <w:spacing w:after="0" w:before="0"/>
        <w:ind w:left="397"/>
      </w:pPr>
      <w:r>
        <w:rPr>
          <w:b/>
          <w:i w:val="0"/>
          <w:color w:val="102A43"/>
        </w:rPr>
        <w:t xml:space="preserve">A.  </w:t>
      </w:r>
      <w:r>
        <w:rPr>
          <w:b w:val="0"/>
          <w:i w:val="0"/>
          <w:sz w:val="21"/>
        </w:rPr>
        <w:t>The perfect observation location is in Arizona.</w:t>
      </w:r>
    </w:p>
    <w:p>
      <w:pPr>
        <w:keepNext/>
        <w:spacing w:after="0" w:before="0"/>
        <w:ind w:left="397"/>
      </w:pPr>
      <w:r>
        <w:rPr>
          <w:b/>
          <w:i w:val="0"/>
          <w:color w:val="102A43"/>
        </w:rPr>
        <w:t xml:space="preserve">B.  </w:t>
      </w:r>
      <w:r>
        <w:rPr>
          <w:b w:val="0"/>
          <w:i w:val="0"/>
          <w:sz w:val="21"/>
        </w:rPr>
        <w:t>The canals of Mars are broader than those on Earth.</w:t>
      </w:r>
    </w:p>
    <w:p>
      <w:pPr>
        <w:keepNext/>
        <w:spacing w:after="0" w:before="0"/>
        <w:ind w:left="397"/>
      </w:pPr>
      <w:r>
        <w:rPr>
          <w:b/>
          <w:i w:val="0"/>
          <w:color w:val="102A43"/>
        </w:rPr>
        <w:t xml:space="preserve">C.  </w:t>
      </w:r>
      <w:r>
        <w:rPr>
          <w:b w:val="0"/>
          <w:i w:val="0"/>
          <w:sz w:val="21"/>
        </w:rPr>
        <w:t>Dedicated water and agriculture traces are similar to those on Earth.</w:t>
      </w:r>
    </w:p>
    <w:p>
      <w:pPr>
        <w:spacing w:after="0" w:before="0"/>
        <w:ind w:left="397"/>
      </w:pPr>
      <w:r>
        <w:rPr>
          <w:b/>
          <w:i w:val="0"/>
          <w:color w:val="102A43"/>
        </w:rPr>
        <w:t xml:space="preserve">D.  </w:t>
      </w:r>
      <w:r>
        <w:rPr>
          <w:b w:val="0"/>
          <w:i w:val="0"/>
          <w:sz w:val="21"/>
        </w:rPr>
        <w:t>Actively moving Martian life is found by observation.</w:t>
      </w:r>
    </w:p>
    <w:p>
      <w:pPr>
        <w:keepNext/>
        <w:spacing w:after="20" w:before="100"/>
      </w:pPr>
      <w:r>
        <w:rPr>
          <w:b/>
          <w:i w:val="0"/>
          <w:color w:val="102A43"/>
        </w:rPr>
        <w:t xml:space="preserve">20.  </w:t>
      </w:r>
      <w:r>
        <w:rPr>
          <w:b w:val="0"/>
          <w:i w:val="0"/>
        </w:rPr>
        <w:t>How did people change their point of view towards Mars from the 19th century?</w:t>
      </w:r>
    </w:p>
    <w:p>
      <w:pPr>
        <w:keepNext/>
        <w:spacing w:after="0" w:before="0"/>
        <w:ind w:left="397"/>
      </w:pPr>
      <w:r>
        <w:rPr>
          <w:b/>
          <w:i w:val="0"/>
          <w:color w:val="102A43"/>
        </w:rPr>
        <w:t xml:space="preserve">A.  </w:t>
      </w:r>
      <w:r>
        <w:rPr>
          <w:b w:val="0"/>
          <w:i w:val="0"/>
          <w:sz w:val="21"/>
        </w:rPr>
        <w:t>They experienced a Martian attack.</w:t>
      </w:r>
    </w:p>
    <w:p>
      <w:pPr>
        <w:keepNext/>
        <w:spacing w:after="0" w:before="0"/>
        <w:ind w:left="397"/>
      </w:pPr>
      <w:r>
        <w:rPr>
          <w:b/>
          <w:i w:val="0"/>
          <w:color w:val="102A43"/>
        </w:rPr>
        <w:t xml:space="preserve">B.  </w:t>
      </w:r>
      <w:r>
        <w:rPr>
          <w:b w:val="0"/>
          <w:i w:val="0"/>
          <w:sz w:val="21"/>
        </w:rPr>
        <w:t>They learned about Mars through some literary works.</w:t>
      </w:r>
    </w:p>
    <w:p>
      <w:pPr>
        <w:keepNext/>
        <w:spacing w:after="0" w:before="0"/>
        <w:ind w:left="397"/>
      </w:pPr>
      <w:r>
        <w:rPr>
          <w:b/>
          <w:i w:val="0"/>
          <w:color w:val="102A43"/>
        </w:rPr>
        <w:t xml:space="preserve">C.  </w:t>
      </w:r>
      <w:r>
        <w:rPr>
          <w:b w:val="0"/>
          <w:i w:val="0"/>
          <w:sz w:val="21"/>
        </w:rPr>
        <w:t>They learned a new concept by listening to a famous radio programme.</w:t>
      </w:r>
    </w:p>
    <w:p>
      <w:pPr>
        <w:spacing w:after="0" w:before="0"/>
        <w:ind w:left="397"/>
      </w:pPr>
      <w:r>
        <w:rPr>
          <w:b/>
          <w:i w:val="0"/>
          <w:color w:val="102A43"/>
        </w:rPr>
        <w:t xml:space="preserve">D.  </w:t>
      </w:r>
      <w:r>
        <w:rPr>
          <w:b w:val="0"/>
          <w:i w:val="0"/>
          <w:sz w:val="21"/>
        </w:rPr>
        <w:t>They attended lectures given by famous writers.</w:t>
      </w:r>
    </w:p>
    <w:p>
      <w:pPr>
        <w:keepNext/>
        <w:spacing w:after="20" w:before="100"/>
      </w:pPr>
      <w:r>
        <w:rPr>
          <w:b/>
          <w:i w:val="0"/>
          <w:color w:val="102A43"/>
        </w:rPr>
        <w:t xml:space="preserve">21.  </w:t>
      </w:r>
      <w:r>
        <w:rPr>
          <w:b w:val="0"/>
          <w:i w:val="0"/>
        </w:rPr>
        <w:t>In the 1960s, which information about Mars is correct, according to the probes sent into space?</w:t>
      </w:r>
    </w:p>
    <w:p>
      <w:pPr>
        <w:keepNext/>
        <w:spacing w:after="0" w:before="0"/>
        <w:ind w:left="397"/>
      </w:pPr>
      <w:r>
        <w:rPr>
          <w:b/>
          <w:i w:val="0"/>
          <w:color w:val="102A43"/>
        </w:rPr>
        <w:t xml:space="preserve">A.  </w:t>
      </w:r>
      <w:r>
        <w:rPr>
          <w:b w:val="0"/>
          <w:i w:val="0"/>
          <w:sz w:val="21"/>
        </w:rPr>
        <w:t>It has a landscape full of rocks and rivers.</w:t>
      </w:r>
    </w:p>
    <w:p>
      <w:pPr>
        <w:keepNext/>
        <w:spacing w:after="0" w:before="0"/>
        <w:ind w:left="397"/>
      </w:pPr>
      <w:r>
        <w:rPr>
          <w:b/>
          <w:i w:val="0"/>
          <w:color w:val="102A43"/>
        </w:rPr>
        <w:t xml:space="preserve">B.  </w:t>
      </w:r>
      <w:r>
        <w:rPr>
          <w:b w:val="0"/>
          <w:i w:val="0"/>
          <w:sz w:val="21"/>
        </w:rPr>
        <w:t>It was not as vivid as the Earth.</w:t>
      </w:r>
    </w:p>
    <w:p>
      <w:pPr>
        <w:keepNext/>
        <w:spacing w:after="0" w:before="0"/>
        <w:ind w:left="397"/>
      </w:pPr>
      <w:r>
        <w:rPr>
          <w:b/>
          <w:i w:val="0"/>
          <w:color w:val="102A43"/>
        </w:rPr>
        <w:t xml:space="preserve">C.  </w:t>
      </w:r>
      <w:r>
        <w:rPr>
          <w:b w:val="0"/>
          <w:i w:val="0"/>
          <w:sz w:val="21"/>
        </w:rPr>
        <w:t>It contained the same substance as the Moon.</w:t>
      </w:r>
    </w:p>
    <w:p>
      <w:pPr>
        <w:spacing w:after="0" w:before="0"/>
        <w:ind w:left="397"/>
      </w:pPr>
      <w:r>
        <w:rPr>
          <w:b/>
          <w:i w:val="0"/>
          <w:color w:val="102A43"/>
        </w:rPr>
        <w:t xml:space="preserve">D.  </w:t>
      </w:r>
      <w:r>
        <w:rPr>
          <w:b w:val="0"/>
          <w:i w:val="0"/>
          <w:sz w:val="21"/>
        </w:rPr>
        <w:t>It produced different images from the following probes.</w:t>
      </w:r>
    </w:p>
    <w:p>
      <w:pPr>
        <w:keepNext/>
        <w:spacing w:after="20" w:before="100"/>
      </w:pPr>
      <w:r>
        <w:rPr>
          <w:b/>
          <w:i w:val="0"/>
          <w:color w:val="102A43"/>
        </w:rPr>
        <w:t xml:space="preserve">22.  </w:t>
      </w:r>
      <w:r>
        <w:rPr>
          <w:b w:val="0"/>
          <w:i w:val="0"/>
        </w:rPr>
        <w:t>What is the implication of the project using the technology called SOLID in the Atacama Desert?</w:t>
      </w:r>
    </w:p>
    <w:p>
      <w:pPr>
        <w:keepNext/>
        <w:spacing w:after="0" w:before="0"/>
        <w:ind w:left="397"/>
      </w:pPr>
      <w:r>
        <w:rPr>
          <w:b/>
          <w:i w:val="0"/>
          <w:color w:val="102A43"/>
        </w:rPr>
        <w:t xml:space="preserve">A.  </w:t>
      </w:r>
      <w:r>
        <w:rPr>
          <w:b w:val="0"/>
          <w:i w:val="0"/>
          <w:sz w:val="21"/>
        </w:rPr>
        <w:t>It could be employed to explore organisms under Martian conditions.</w:t>
      </w:r>
    </w:p>
    <w:p>
      <w:pPr>
        <w:keepNext/>
        <w:spacing w:after="0" w:before="0"/>
        <w:ind w:left="397"/>
      </w:pPr>
      <w:r>
        <w:rPr>
          <w:b/>
          <w:i w:val="0"/>
          <w:color w:val="102A43"/>
        </w:rPr>
        <w:t xml:space="preserve">B.  </w:t>
      </w:r>
      <w:r>
        <w:rPr>
          <w:b w:val="0"/>
          <w:i w:val="0"/>
          <w:sz w:val="21"/>
        </w:rPr>
        <w:t>This technology could NOT be used to identify life in conditions similar to Mars.</w:t>
      </w:r>
    </w:p>
    <w:p>
      <w:pPr>
        <w:keepNext/>
        <w:spacing w:after="0" w:before="0"/>
        <w:ind w:left="397"/>
      </w:pPr>
      <w:r>
        <w:rPr>
          <w:b/>
          <w:i w:val="0"/>
          <w:color w:val="102A43"/>
        </w:rPr>
        <w:t xml:space="preserve">C.  </w:t>
      </w:r>
      <w:r>
        <w:rPr>
          <w:b w:val="0"/>
          <w:i w:val="0"/>
          <w:sz w:val="21"/>
        </w:rPr>
        <w:t>The Atacama Desert is the only place that has a suitable environment for organisms.</w:t>
      </w:r>
    </w:p>
    <w:p>
      <w:pPr>
        <w:spacing w:after="0" w:before="0"/>
        <w:ind w:left="397"/>
      </w:pPr>
      <w:r>
        <w:rPr>
          <w:b/>
          <w:i w:val="0"/>
          <w:color w:val="102A43"/>
        </w:rPr>
        <w:t xml:space="preserve">D.  </w:t>
      </w:r>
      <w:r>
        <w:rPr>
          <w:b w:val="0"/>
          <w:i w:val="0"/>
          <w:sz w:val="21"/>
        </w:rPr>
        <w:t>Life had not yet been found in the Atacama Desert.</w:t>
      </w:r>
    </w:p>
    <w:p>
      <w:pPr>
        <w:keepNext/>
        <w:spacing w:after="40" w:before="160"/>
      </w:pPr>
      <w:r>
        <w:rPr>
          <w:b/>
          <w:i w:val="0"/>
          <w:color w:val="102A43"/>
          <w:sz w:val="23"/>
        </w:rPr>
        <w:t>Questions 23–25</w:t>
      </w:r>
    </w:p>
    <w:p>
      <w:pPr>
        <w:keepNext/>
        <w:spacing w:after="60" w:before="0"/>
      </w:pPr>
      <w:r>
        <w:rPr>
          <w:b/>
          <w:i/>
          <w:color w:val="102A43"/>
          <w:sz w:val="20"/>
        </w:rPr>
        <w:t>Do the following statements agree with the information given in the passage? Write TRUE if the statement is true, FALSE if the statement is false, NOT GIVEN if the information is not given.</w:t>
      </w:r>
    </w:p>
    <w:p>
      <w:pPr>
        <w:spacing w:after="20" w:before="80"/>
      </w:pPr>
      <w:r>
        <w:rPr>
          <w:b/>
          <w:i w:val="0"/>
          <w:color w:val="102A43"/>
        </w:rPr>
        <w:t xml:space="preserve">23.  </w:t>
      </w:r>
      <w:r>
        <w:rPr>
          <w:b w:val="0"/>
          <w:i w:val="0"/>
        </w:rPr>
        <w:t>According to The War of the Worlds, the technology of the Martian creatures was superior to what humans had at that time in every field.</w:t>
      </w:r>
      <w:r>
        <w:rPr>
          <w:b w:val="0"/>
          <w:i w:val="0"/>
          <w:color w:val="5F6368"/>
        </w:rPr>
        <w:t xml:space="preserve">   ______</w:t>
      </w:r>
    </w:p>
    <w:p>
      <w:pPr>
        <w:spacing w:after="20" w:before="80"/>
      </w:pPr>
      <w:r>
        <w:rPr>
          <w:b/>
          <w:i w:val="0"/>
          <w:color w:val="102A43"/>
        </w:rPr>
        <w:t xml:space="preserve">24.  </w:t>
      </w:r>
      <w:r>
        <w:rPr>
          <w:b w:val="0"/>
          <w:i w:val="0"/>
        </w:rPr>
        <w:t>Proof sent by the Viking probes has not been challenged yet.</w:t>
      </w:r>
      <w:r>
        <w:rPr>
          <w:b w:val="0"/>
          <w:i w:val="0"/>
          <w:color w:val="5F6368"/>
        </w:rPr>
        <w:t xml:space="preserve">   ______</w:t>
      </w:r>
    </w:p>
    <w:p>
      <w:pPr>
        <w:spacing w:after="20" w:before="80"/>
      </w:pPr>
      <w:r>
        <w:rPr>
          <w:b/>
          <w:i w:val="0"/>
          <w:color w:val="102A43"/>
        </w:rPr>
        <w:t xml:space="preserve">25.  </w:t>
      </w:r>
      <w:r>
        <w:rPr>
          <w:b w:val="0"/>
          <w:i w:val="0"/>
        </w:rPr>
        <w:t>Analysis of a meteorite from Mars found a substance which is connected to some germs.</w:t>
      </w:r>
      <w:r>
        <w:rPr>
          <w:b w:val="0"/>
          <w:i w:val="0"/>
          <w:color w:val="5F6368"/>
        </w:rPr>
        <w:t xml:space="preserve">   ______</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02</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RW22-R-02  ·  Reading &amp; Writing B2.2 – Reading  ·  Mã đề 02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