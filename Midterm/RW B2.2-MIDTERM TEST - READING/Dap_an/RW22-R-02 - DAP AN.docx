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READING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Đọc hiểu (25 câu)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ĐỌC – VIẾT B2.2  (Reading &amp; Writing B2.2)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40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02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19"/>
        </w:rPr>
        <w:t xml:space="preserve">Nguồn: </w:t>
      </w:r>
      <w:r>
        <w:rPr>
          <w:b w:val="0"/>
          <w:i w:val="0"/>
          <w:sz w:val="19"/>
        </w:rPr>
        <w:t>IELTS Reading Actual Tests – 17 Passage 2 (Corporate Social Responsibility, Q14-26) + 17 Passage 3 (The Exploration of Mars, Q27-40). Thư mục Google Drive "IELTS Reading Actual Tests 1" của giảng viên.</w:t>
      </w:r>
    </w:p>
    <w:p>
      <w:pPr>
        <w:spacing w:after="60" w:before="0"/>
      </w:pPr>
      <w:r>
        <w:rPr>
          <w:b/>
          <w:i w:val="0"/>
          <w:sz w:val="19"/>
        </w:rPr>
        <w:t xml:space="preserve">Cấu trúc: </w:t>
      </w:r>
      <w:r>
        <w:rPr>
          <w:b w:val="0"/>
          <w:i w:val="0"/>
          <w:sz w:val="19"/>
        </w:rPr>
        <w:t>25 câu = Passage 1 (câu 1–12, gốc Q14–25) + Passage 2 (câu 13–25, gốc Q27–39). Đã bỏ câu cuối của mỗi passage (gốc Q26 và Q40). Bảng đối chiếu số câu nằm trong cột "Câu gốc".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25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</w:t>
            </w:r>
          </w:p>
        </w:tc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 gốc</w:t>
            </w:r>
          </w:p>
        </w:tc>
        <w:tc>
          <w:tcPr>
            <w:tcW w:type="dxa" w:w="374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Đáp án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</w:t>
            </w:r>
          </w:p>
        </w:tc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 gốc</w:t>
            </w:r>
          </w:p>
        </w:tc>
        <w:tc>
          <w:tcPr>
            <w:tcW w:type="dxa" w:w="374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Đáp án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v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H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viii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vi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16.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G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vii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17.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iii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18.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F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6.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19.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7.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ii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20.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8.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equal opportunity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9.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internal costs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10.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NOT GIVEN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FALSE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TRUE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40" w:before="80"/>
      </w:pPr>
      <w:r>
        <w:rPr>
          <w:b w:val="0"/>
          <w:i w:val="0"/>
          <w:sz w:val="20"/>
        </w:rPr>
        <w:t>Thang điểm: 25 câu × 0,4 = 10 điểm. Câu điền từ: đúng nội dung và chính tả, đúng giới hạn từ; không trừ lỗi viết hoa. Dấu nháy và gạch ngang được chấp nhận. Mọi cách viết ghi sau dấu "/" đều được chấp nhận.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LƯU Ý KHI KIỂM TRA ĐÁP ÁN NGUỒN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40" w:before="0"/>
      </w:pPr>
      <w:r>
        <w:rPr>
          <w:b/>
          <w:i w:val="0"/>
          <w:color w:val="CC0000"/>
          <w:sz w:val="20"/>
        </w:rPr>
        <w:t xml:space="preserve">Câu 22 (gốc Q36): </w:t>
      </w:r>
      <w:r>
        <w:rPr>
          <w:b w:val="0"/>
          <w:i w:val="0"/>
          <w:sz w:val="20"/>
        </w:rPr>
        <w:t>File nguồn ghi đáp án B, nhưng đoạn G cho thấy SOLID có thể dùng để phát hiện vi sinh vật trong điều kiện giống Sao Hỏa → đáp án đúng là A (đã sửa so với file nguồn).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GIẢI THÍCH CHI TIẾT – PASSAGE 1</w:t>
      </w:r>
      <w:r>
        <w:rPr>
          <w:b w:val="0"/>
          <w:i/>
          <w:color w:val="FFFFFF"/>
          <w:sz w:val="21"/>
        </w:rPr>
        <w:t xml:space="preserve">   Corporate Social Responsibility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(gốc Q14,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v – Drives or pressures that motivate companies to address CSR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A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mở đầu–A: bốn lập luận (moral obligation, sustainability, license to operate, reputation) là động lực/áp lực khiến công ty làm CSR → v.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(gốc Q15,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viii – Reasons why business and society benefit each other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B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doanh nghiệp và xã hội cần nhau ("business and society need each other") → viii.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(gốc Q16,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vi – The past illustrates that businesses are responsible for future outcomes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C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ví dụ asbestos – tác động trong quá khứ quyết định trách nhiệm với hậu quả tương lai → vi.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(gốc Q17,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vii – Companies applying CSR should be selective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D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"each company must select issues that intersect with its particular business" → công ty phải chọn lọc → vii.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(gốc Q18,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iii – A CSR initiative without a direct business gain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chương trình của GE chỉ là hoạt động phụ, "incidental to the company’s business", tác động trực tiếp lên tuyển dụng chỉ khiêm tốn → iii.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(gốc Q19,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 – How CSR may help one business to expand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F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F: thiếu nhân lực IT cản trở tăng trưởng của Microsoft; sáng kiến giúp cả cộng đồng lẫn công ty phát triển → 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(gốc Q20,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ii – CSR in many aspects of a company’s business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G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Whole Foods thực hiện CSR trong hầu hết mắt xích (nguồn hàng, năng lượng, rác thải, xe, sản phẩm tẩy rửa…) → ii.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(gốc Q21,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equal opportunity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"Education, health care, and equal opportunity are essential to a productive workforce".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(gốc Q22,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internal costs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"Safe products and working conditions … lower the internal costs of accidents".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(gốc Q23,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 – Whole Foods Market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Disposal of waste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"Spoiled produce and biodegradable waste are trucked to regional centers for composting" → Whole Foods (C).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(gốc Q24,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 – Whole Foods Market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way the company purchases its goods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"sourcing emphasizes purchases from local farmers" → Whole Foods (C).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(gốc Q25,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 – General Electric (GE)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Helping under-resourced schools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GE nhận đỡ đầu các trường trung học yếu kém → A.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GIẢI THÍCH CHI TIẾT – PASSAGE 2</w:t>
      </w:r>
      <w:r>
        <w:rPr>
          <w:b w:val="0"/>
          <w:i/>
          <w:color w:val="FFFFFF"/>
          <w:sz w:val="21"/>
        </w:rPr>
        <w:t xml:space="preserve">   The Exploration of Mars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(gốc Q27,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Martian evidence found on Earth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thiên thạch ALH84001 từ Sao Hỏa được tìm thấy ở Nam Cực → D.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(gốc Q28,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Mars and Earth may share the same origin of life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H: DNA không thể tiến hóa độc lập trên hai hành tinh nên có nguồn gốc chung → H.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(gốc Q29,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certain agricultural construction was depicted in detail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Lowell tin rằng có mạng lưới kênh đào được xây để tưới cây trồng → A.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(gốc Q30,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project which aims to identify life under conditions similar to those on Mars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thiết bị SOLID dò dấu hiệu sự sống trong môi trường tương tự lớp đất dưới bề mặt Sao Hỏa → G.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(gốc Q31,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Mars experienced a dramatic climate transformation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khí hậu Sao Hỏa chuyển từ ấm ẩm sang lạnh khô sau khi từ trường biến mất → 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(gốc Q32,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Scientific attempts to find liquid water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F: các sứ mệnh của NASA tìm bằng chứng nước lỏng → F.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(gốc Q33,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Dedicated water and agriculture traces are similar to those on Earth.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How did Percival Lowell describe Mars in this passage?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kênh đào được đào để tưới cây, hai bên có thảm thực vật màu mỡ – dấu vết nước và nông nghiệp giống Trái Đất → 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(gốc Q34,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They learned about Mars through some literary works.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How did people change their point of view towards Mars from the 19th century?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tiểu thuyết của H.G. Wells và Burroughs làm niềm tin về sự sống trên Sao Hỏa mạnh lên → B (qua tác phẩm văn học).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21  </w:t>
      </w:r>
      <w:r>
        <w:rPr>
          <w:b w:val="0"/>
          <w:i/>
          <w:color w:val="5F6368"/>
          <w:sz w:val="19"/>
        </w:rPr>
        <w:t>(gốc Q35,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It was not as vivid as the Earth.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In the 1960s, which information about Mars is correct, according to the probes sent into space?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ảnh Mariner 4 (1965) cho thấy bề mặt "cratered and barren", hoang vu, không sống động như Trái Đất → B.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22  </w:t>
      </w:r>
      <w:r>
        <w:rPr>
          <w:b w:val="0"/>
          <w:i/>
          <w:color w:val="5F6368"/>
          <w:sz w:val="19"/>
        </w:rPr>
        <w:t>(gốc Q36,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It could be employed to explore organisms under Martian conditions.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the implication of the project using the technology called SOLID in the Atacama Desert?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Parro nói với các thiết bị như SOLID có thể phát hiện vi sinh vật tương tự trên Sao Hỏa → A (đáp án nguồn B là sai).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23  </w:t>
      </w:r>
      <w:r>
        <w:rPr>
          <w:b w:val="0"/>
          <w:i/>
          <w:color w:val="5F6368"/>
          <w:sz w:val="19"/>
        </w:rPr>
        <w:t>(gốc Q37,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NOT GIVEN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According to The War of the Worlds, the technology of the Martian creatures was superior to what humans had at that time in every field.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chỉ nói công nghệ "advanced for 1898"; không nói vượt trội trong mọi lĩnh vực → NOT GIVEN.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24  </w:t>
      </w:r>
      <w:r>
        <w:rPr>
          <w:b w:val="0"/>
          <w:i/>
          <w:color w:val="5F6368"/>
          <w:sz w:val="19"/>
        </w:rPr>
        <w:t>(gốc Q38,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FALSE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Proof sent by the Viking probes has not been challenged yet.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thiên thạch từ Sao Hỏa "aroused doubts about the above analysis" (phân tích của Viking) → đã bị thách thức → FALSE.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25  </w:t>
      </w:r>
      <w:r>
        <w:rPr>
          <w:b w:val="0"/>
          <w:i/>
          <w:color w:val="5F6368"/>
          <w:sz w:val="19"/>
        </w:rPr>
        <w:t>(gốc Q39,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TRUE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Analysis of a meteorite from Mars found a substance which is connected to some germs.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NASA phát hiện magnetite chỉ gắn với một số vi sinh vật trên Trái Đất → TRUE.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RW22-R-02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