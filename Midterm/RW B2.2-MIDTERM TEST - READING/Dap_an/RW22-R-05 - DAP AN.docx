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READING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Đọc hiểu (25 câu)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ĐỌC – VIẾT B2.2  (Reading &amp; Writing B2.2)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40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05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19"/>
        </w:rPr>
        <w:t xml:space="preserve">Nguồn: </w:t>
      </w:r>
      <w:r>
        <w:rPr>
          <w:b w:val="0"/>
          <w:i w:val="0"/>
          <w:sz w:val="19"/>
        </w:rPr>
        <w:t>IELTS Reading Actual Tests – 20 Passage 2 (Left-handed or Right-handed, Q14-26) + 20 Passage 3 (The Power of Nothing, Q27-40). Thư mục Google Drive "IELTS Reading Actual Tests 1" của giảng viên.</w:t>
      </w:r>
    </w:p>
    <w:p>
      <w:pPr>
        <w:spacing w:after="60" w:before="0"/>
      </w:pPr>
      <w:r>
        <w:rPr>
          <w:b/>
          <w:i w:val="0"/>
          <w:sz w:val="19"/>
        </w:rPr>
        <w:t xml:space="preserve">Cấu trúc: </w:t>
      </w:r>
      <w:r>
        <w:rPr>
          <w:b w:val="0"/>
          <w:i w:val="0"/>
          <w:sz w:val="19"/>
        </w:rPr>
        <w:t>25 câu = Passage 1 (câu 1–12, gốc Q14–25) + Passage 2 (câu 13–25, gốc Q27–39). Đã bỏ câu cuối của mỗi passage (gốc Q26 và Q40). Bảng đối chiếu số câu nằm trong cột "Câu gốc".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25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G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F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H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F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FALSE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YES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NOT GIVEN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NOT GIVEN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TRUE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NO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TRUE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40" w:before="80"/>
      </w:pPr>
      <w:r>
        <w:rPr>
          <w:b w:val="0"/>
          <w:i w:val="0"/>
          <w:sz w:val="20"/>
        </w:rPr>
        <w:t>Thang điểm: 25 câu × 0,4 = 10 điểm. Câu điền từ: đúng nội dung và chính tả, đúng giới hạn từ; không trừ lỗi viết hoa. Dấu nháy và gạch ngang được chấp nhận. Mọi cách viết ghi sau dấu "/" đều được chấp nhận.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LƯU Ý KHI KIỂM TRA ĐÁP ÁN NGUỒN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40" w:before="0"/>
      </w:pPr>
      <w:r>
        <w:rPr>
          <w:b/>
          <w:i w:val="0"/>
          <w:color w:val="CC0000"/>
          <w:sz w:val="20"/>
        </w:rPr>
        <w:t xml:space="preserve">Câu 7 (gốc Q20): </w:t>
      </w:r>
      <w:r>
        <w:rPr>
          <w:b w:val="0"/>
          <w:i w:val="0"/>
          <w:sz w:val="20"/>
        </w:rPr>
        <w:t>Đáp án nguồn là B (Annett: không có một gen đơn lẻ quyết định thuận tay). Giữ nguyên theo nguồn.</w:t>
      </w:r>
    </w:p>
    <w:p>
      <w:pPr>
        <w:spacing w:after="40" w:before="0"/>
      </w:pPr>
      <w:r>
        <w:rPr>
          <w:b/>
          <w:i w:val="0"/>
          <w:color w:val="CC0000"/>
          <w:sz w:val="20"/>
        </w:rPr>
        <w:t xml:space="preserve">Câu 17 (gốc Q31): </w:t>
      </w:r>
      <w:r>
        <w:rPr>
          <w:b w:val="0"/>
          <w:i w:val="0"/>
          <w:sz w:val="20"/>
        </w:rPr>
        <w:t>Câu 31 hơi khó: bệnh nhân khỏi nhờ hiệu ứng placebo, tức không phụ thuộc vào một liệu pháp cụ thể nào (H). Đáp án nguồn giữ nguyên.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1</w:t>
      </w:r>
      <w:r>
        <w:rPr>
          <w:b w:val="0"/>
          <w:i/>
          <w:color w:val="FFFFFF"/>
          <w:sz w:val="21"/>
        </w:rPr>
        <w:t xml:space="preserve">   Left-handed or Right-handed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(gốc Q14,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phenomenon of animals using one side of their body.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mèo, ngựa, cua ưu tiên dùng một bên cơ thể → 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(gốc Q15,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Statistics on the rate at which left-handed children are born.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xác suất con thuận tay trái là 9,5%, 19,5%, 26% → A.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(gốc Q16,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age at which the preference for one hand is fixed.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trẻ chưa chọn hẳn tay phải hay trái cho đến 2–3 tuổi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(gốc Q17,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Great talents and occupations among the left-handed population.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người thuận tay trái phổ biến trong số nghệ sĩ, nhà soạn nhạc, nhà tư tưởng chính trị → F.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(gốc Q18,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earliest record of research into the functions of the hemispheres.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sự quan tâm đến các bán cầu não có từ ít nhất năm 1836 (Marc Dax) → D.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(gốc Q19,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 – Michael Corballis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Ancient language evolution is connected to body gestures and therefore influences handedness.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Corballis cho rằng ngôn ngữ bắt nguồn từ cử chỉ → D.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(gốc Q20,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 – Marian Annett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child’s handedness is not determined by biological factors alone.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Annett giả thuyết không có một gen đơn lẻ quyết định tính thuận tay (kết hợp nghiên cứu cặp song sinh)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(gốc Q21,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 – Brenda Milner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Language is generally processed in the left hemisphere of the brain.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nghiên cứu của Milner và Rasmussen: 96% người thuận tay phải xử lý ngôn ngữ chủ yếu ở bán cầu trái → A.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(gốc Q22,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 – Peter Hepper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rate of development of one side of the body influences hemisphere preference in the fetus.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Hepper cho rằng thai nhi ưu tiên bên cơ thể phát triển nhanh hơn, ảnh hưởng đến não → 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(gốc Q23, Yes/No/Not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YES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study of twins shows that genetic determination is not the only factor in left-handedness.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một trong năm cặp song sinh cùng gen nhưng một thuận phải một thuận trái → gen không phải yếu tố duy nhất → YES.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(gốc Q24, Yes/No/Not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NOT GIVEN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number of men who are left-handed is greater than that of women.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Bài không so sánh số nam và nữ thuận tay trái → NOT GIVEN.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(gốc Q25, Yes/No/Not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Marc Dax’s report was widely recognised in his time.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"Other experts showed little interest" → báo cáo của Dax không được công nhận rộng rãi → NO.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2</w:t>
      </w:r>
      <w:r>
        <w:rPr>
          <w:b w:val="0"/>
          <w:i/>
          <w:color w:val="FFFFFF"/>
          <w:sz w:val="21"/>
        </w:rPr>
        <w:t xml:space="preserve">   The Power of Nothing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(gốc Q27,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 – Ought to last a minimum length of time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Appointments with an alternative practitioner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"each session … should last at least half an hour" → D.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(gốc Q28,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 – Should easily be understood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An alternative practitioner’s description of treatment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mô tả liệu pháp bằng từ ngữ quen thuộc ("familiar words") → A (dễ hiểu).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(gốc Q29,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 – Can earn valuable money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An alternative practitioner who has faith in what he does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"A good living if you are … really believe in your therapy" → G.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(gốc Q30,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 – Should improve by itself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illness of patients convinced of an alternative practice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"Many illnesses get better on their own"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(gốc Q31,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 – Does not rely on any specific treatment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Improvements of patients receiving an alternative practice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B–C: sự cải thiện do hiệu ứng placebo – liệu pháp không có tác dụng trực tiếp lên cơ thể → H (không dựa vào liệu pháp cụ thể).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(gốc Q32,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 – Should be given more recognition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Conventional medical doctors (who are aware of the placebo effect)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vai trò của placebo "is often neglected or misunderstood" → cần được công nhận nhiều hơn → F.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(gốc Q33,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people’s feelings can affect their physical behaviour.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In the fifth paragraph (E), the writer uses the example of anger and sadness to illustrate that: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E: tức giận làm giãn mạch máu mặt, buồn bã làm tiết nước mắt → cảm xúc ảnh hưởng đến cơ thể → A.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(gốc Q34,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patients often experience pain and like to complain about it.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Research on pain control attracts most of the attention because: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nghiên cứu tập trung vào đau vì đó là một trong những phàn nàn phổ biến nhất, dễ nghiên cứu thực nghiệm → D.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21  </w:t>
      </w:r>
      <w:r>
        <w:rPr>
          <w:b w:val="0"/>
          <w:i/>
          <w:color w:val="5F6368"/>
          <w:sz w:val="19"/>
        </w:rPr>
        <w:t>(gốc Q35,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they can be neutralised by introducing naloxone.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Fabrizio Benedetti’s research on endorphins indicates that: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khi thêm naloxone, hiệu quả giảm đau biến mất → endorphin bị vô hiệu hóa bởi naloxone → 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22  </w:t>
      </w:r>
      <w:r>
        <w:rPr>
          <w:b w:val="0"/>
          <w:i/>
          <w:color w:val="5F6368"/>
          <w:sz w:val="19"/>
        </w:rPr>
        <w:t>(gốc Q36,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FALSE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There is enough information for scientists to fully understand the placebo effect.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cơ chế hoạt động của placebo "still largely unknown" → FALSE.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23  </w:t>
      </w:r>
      <w:r>
        <w:rPr>
          <w:b w:val="0"/>
          <w:i/>
          <w:color w:val="5F6368"/>
          <w:sz w:val="19"/>
        </w:rPr>
        <w:t>(gốc Q37,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NOT GIVEN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London-based researcher discovered that red pills should be taken off the market.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chỉ nói viên nang đỏ giảm đau hiệu quả hơn; không nói cần rút khỏi thị trường → NOT GIVEN.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24  </w:t>
      </w:r>
      <w:r>
        <w:rPr>
          <w:b w:val="0"/>
          <w:i/>
          <w:color w:val="5F6368"/>
          <w:sz w:val="19"/>
        </w:rPr>
        <w:t>(gốc Q38,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TRUE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People’s preference for brands can also have an effect on their healing.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thương hiệu cũng tạo khác biệt về hiệu quả → TRUE.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25  </w:t>
      </w:r>
      <w:r>
        <w:rPr>
          <w:b w:val="0"/>
          <w:i/>
          <w:color w:val="5F6368"/>
          <w:sz w:val="19"/>
        </w:rPr>
        <w:t>(gốc Q39,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TRUE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Medical doctors had a range of views on the newly introduced drug chlorpromazine.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I: bác sĩ ở Kansas chia đồng nghiệp thành người hào hứng, hoài nghi, "let’s try and see" → nhiều quan điểm → TRUE.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RW22-R-05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